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i w:val="0"/>
          <w:sz w:val="52"/>
        </w:rPr>
        <w:t>AUDITORIA DO JEITO DE DEUS</w:t>
      </w:r>
    </w:p>
    <w:p>
      <w:pPr>
        <w:jc w:val="center"/>
      </w:pPr>
      <w:r>
        <w:rPr>
          <w:rFonts w:ascii="Georgia" w:hAnsi="Georgia"/>
          <w:b/>
          <w:i w:val="0"/>
          <w:sz w:val="36"/>
        </w:rPr>
        <w:t>Volume 1 — Fundamentos da Auditoria</w:t>
      </w:r>
    </w:p>
    <w:p>
      <w:pPr>
        <w:jc w:val="center"/>
      </w:pPr>
      <w:r>
        <w:rPr>
          <w:rFonts w:ascii="Georgia" w:hAnsi="Georgia"/>
          <w:b w:val="0"/>
          <w:i w:val="0"/>
          <w:sz w:val="22"/>
        </w:rPr>
      </w:r>
    </w:p>
    <w:p>
      <w:pPr>
        <w:jc w:val="center"/>
      </w:pPr>
      <w:r>
        <w:rPr>
          <w:rFonts w:ascii="Georgia" w:hAnsi="Georgia"/>
          <w:b w:val="0"/>
          <w:i/>
          <w:sz w:val="28"/>
        </w:rPr>
        <w:t>Como examinar com verdade, opinar com coragem e proteger a confiança</w:t>
      </w:r>
    </w:p>
    <w:p>
      <w:pPr>
        <w:jc w:val="center"/>
      </w:pPr>
      <w:r>
        <w:rPr>
          <w:rFonts w:ascii="Georgia" w:hAnsi="Georgia"/>
          <w:b w:val="0"/>
          <w:i w:val="0"/>
          <w:sz w:val="22"/>
        </w:rPr>
      </w:r>
    </w:p>
    <w:p>
      <w:pPr>
        <w:jc w:val="center"/>
      </w:pPr>
      <w:r>
        <w:rPr>
          <w:rFonts w:ascii="Georgia" w:hAnsi="Georgia"/>
          <w:b w:val="0"/>
          <w:i w:val="0"/>
          <w:sz w:val="24"/>
        </w:rPr>
        <w:t>Um manual prático para contadores, auditores, gestores e empresários cristãos</w:t>
      </w:r>
    </w:p>
    <w:p>
      <w:pPr>
        <w:jc w:val="center"/>
      </w:pPr>
      <w:r>
        <w:rPr>
          <w:rFonts w:ascii="Georgia" w:hAnsi="Georgia"/>
          <w:b/>
          <w:i w:val="0"/>
          <w:sz w:val="24"/>
        </w:rPr>
        <w:t>[ ESPAÇO PARA ILUSTRAÇÃO — CAPA ]</w:t>
      </w:r>
    </w:p>
    <w:p>
      <w:pPr>
        <w:jc w:val="center"/>
      </w:pPr>
      <w:r>
        <w:rPr>
          <w:rFonts w:ascii="Georgia" w:hAnsi="Georgia"/>
          <w:b/>
          <w:i w:val="0"/>
          <w:sz w:val="28"/>
        </w:rPr>
        <w:t>Nilton Dias Sampaio Oliveira Junior</w:t>
      </w:r>
    </w:p>
    <w:p>
      <w:pPr>
        <w:jc w:val="center"/>
      </w:pPr>
      <w:r>
        <w:rPr>
          <w:rFonts w:ascii="Georgia" w:hAnsi="Georgia"/>
          <w:b w:val="0"/>
          <w:i/>
          <w:sz w:val="22"/>
        </w:rPr>
        <w:t>Do mesmo autor de "Como Vender do Jeito de Deus"</w:t>
      </w:r>
    </w:p>
    <w:p>
      <w:r>
        <w:br w:type="page"/>
      </w:r>
    </w:p>
    <w:p>
      <w:pPr>
        <w:keepNext/>
      </w:pPr>
      <w:r>
        <w:rPr>
          <w:rFonts w:ascii="Georgia" w:hAnsi="Georgia"/>
          <w:b/>
          <w:i w:val="0"/>
          <w:sz w:val="36"/>
        </w:rPr>
        <w:t>Sumário</w:t>
      </w:r>
    </w:p>
    <w:p>
      <w:pPr>
        <w:jc w:val="both"/>
      </w:pPr>
      <w:r>
        <w:rPr>
          <w:rFonts w:ascii="Georgia" w:hAnsi="Georgia"/>
          <w:b w:val="0"/>
          <w:i w:val="0"/>
        </w:rPr>
        <w:t>Palavra ao leitor — Por que um cristão deveria entender de auditoria?</w:t>
      </w:r>
    </w:p>
    <w:p>
      <w:pPr>
        <w:jc w:val="both"/>
      </w:pPr>
      <w:r>
        <w:rPr>
          <w:rFonts w:ascii="Georgia" w:hAnsi="Georgia"/>
          <w:b w:val="0"/>
          <w:i w:val="0"/>
        </w:rPr>
        <w:t>Capítulo 1 — Princípios da governança: a casa sobre a rocha</w:t>
      </w:r>
    </w:p>
    <w:p>
      <w:pPr>
        <w:jc w:val="both"/>
      </w:pPr>
      <w:r>
        <w:rPr>
          <w:rFonts w:ascii="Georgia" w:hAnsi="Georgia"/>
          <w:b w:val="0"/>
          <w:i w:val="0"/>
        </w:rPr>
        <w:t>Capítulo 2 — Objetivos, equipe, objeto e escopo da auditoria</w:t>
      </w:r>
    </w:p>
    <w:p>
      <w:pPr>
        <w:jc w:val="both"/>
      </w:pPr>
      <w:r>
        <w:rPr>
          <w:rFonts w:ascii="Georgia" w:hAnsi="Georgia"/>
          <w:b w:val="0"/>
          <w:i w:val="0"/>
        </w:rPr>
        <w:t>Capítulo 3 — Os tipos de trabalho do auditor independente</w:t>
      </w:r>
    </w:p>
    <w:p>
      <w:pPr>
        <w:jc w:val="both"/>
      </w:pPr>
      <w:r>
        <w:rPr>
          <w:rFonts w:ascii="Georgia" w:hAnsi="Georgia"/>
          <w:b w:val="0"/>
          <w:i w:val="0"/>
        </w:rPr>
        <w:t>Capítulo 4 — Concordância dos termos: a aliança antes da obra</w:t>
      </w:r>
    </w:p>
    <w:p>
      <w:pPr>
        <w:jc w:val="both"/>
      </w:pPr>
      <w:r>
        <w:rPr>
          <w:rFonts w:ascii="Georgia" w:hAnsi="Georgia"/>
          <w:b w:val="0"/>
          <w:i w:val="0"/>
        </w:rPr>
        <w:t>Capítulo 5 — Auditoria como técnica contábil: interna e externa</w:t>
      </w:r>
    </w:p>
    <w:p>
      <w:pPr>
        <w:jc w:val="both"/>
      </w:pPr>
      <w:r>
        <w:rPr>
          <w:rFonts w:ascii="Georgia" w:hAnsi="Georgia"/>
          <w:b w:val="0"/>
          <w:i w:val="0"/>
        </w:rPr>
        <w:t>Capítulo 6 — Auditoria e perícia contábil: primas, não gêmeas</w:t>
      </w:r>
    </w:p>
    <w:p>
      <w:pPr>
        <w:jc w:val="both"/>
      </w:pPr>
      <w:r>
        <w:rPr>
          <w:rFonts w:ascii="Georgia" w:hAnsi="Georgia"/>
          <w:b w:val="0"/>
          <w:i w:val="0"/>
        </w:rPr>
        <w:t>Capítulo 7 — Papéis de trabalho: a memória escrita da verdade</w:t>
      </w:r>
    </w:p>
    <w:p>
      <w:pPr>
        <w:jc w:val="both"/>
      </w:pPr>
      <w:r>
        <w:rPr>
          <w:rFonts w:ascii="Georgia" w:hAnsi="Georgia"/>
          <w:b w:val="0"/>
          <w:i w:val="0"/>
        </w:rPr>
        <w:t>Capítulo 8 — A classificação dos tipos de auditoria</w:t>
      </w:r>
    </w:p>
    <w:p>
      <w:pPr>
        <w:jc w:val="both"/>
      </w:pPr>
      <w:r>
        <w:rPr>
          <w:rFonts w:ascii="Georgia" w:hAnsi="Georgia"/>
          <w:b w:val="0"/>
          <w:i w:val="0"/>
        </w:rPr>
        <w:t>Capítulo 9 — Auditoria governamental: o dinheiro de todos</w:t>
      </w:r>
    </w:p>
    <w:p>
      <w:pPr>
        <w:jc w:val="both"/>
      </w:pPr>
      <w:r>
        <w:rPr>
          <w:rFonts w:ascii="Georgia" w:hAnsi="Georgia"/>
          <w:b w:val="0"/>
          <w:i w:val="0"/>
        </w:rPr>
        <w:t>Capítulo 10 — Fraudes e erros: a responsabilidade do auditor e da entidade</w:t>
      </w:r>
    </w:p>
    <w:p>
      <w:pPr>
        <w:jc w:val="both"/>
      </w:pPr>
      <w:r>
        <w:rPr>
          <w:rFonts w:ascii="Georgia" w:hAnsi="Georgia"/>
          <w:b w:val="0"/>
          <w:i w:val="0"/>
        </w:rPr>
        <w:t>Capítulo 11 — Normas profissionais do auditor independente</w:t>
      </w:r>
    </w:p>
    <w:p>
      <w:pPr>
        <w:jc w:val="both"/>
      </w:pPr>
      <w:r>
        <w:rPr>
          <w:rFonts w:ascii="Georgia" w:hAnsi="Georgia"/>
          <w:b w:val="0"/>
          <w:i w:val="0"/>
        </w:rPr>
        <w:t>Capítulo 12 — Planejamento de auditoria: quem constrói, primeiro calcula</w:t>
      </w:r>
    </w:p>
    <w:p>
      <w:pPr>
        <w:jc w:val="both"/>
      </w:pPr>
      <w:r>
        <w:rPr>
          <w:rFonts w:ascii="Georgia" w:hAnsi="Georgia"/>
          <w:b w:val="0"/>
          <w:i w:val="0"/>
        </w:rPr>
        <w:t>Capítulo 13 — Controle interno e riscos de auditoria</w:t>
      </w:r>
    </w:p>
    <w:p>
      <w:pPr>
        <w:jc w:val="both"/>
      </w:pPr>
      <w:r>
        <w:rPr>
          <w:rFonts w:ascii="Georgia" w:hAnsi="Georgia"/>
          <w:b w:val="0"/>
          <w:i w:val="0"/>
        </w:rPr>
        <w:t>Capítulo 14 — Testes substantivos e evidências de auditoria</w:t>
      </w:r>
    </w:p>
    <w:p>
      <w:pPr>
        <w:jc w:val="both"/>
      </w:pPr>
      <w:r>
        <w:rPr>
          <w:rFonts w:ascii="Georgia" w:hAnsi="Georgia"/>
          <w:b w:val="0"/>
          <w:i w:val="0"/>
        </w:rPr>
        <w:t>Capítulo 15 — Amostragem: examinar a parte para conhecer o todo</w:t>
      </w:r>
    </w:p>
    <w:p>
      <w:pPr>
        <w:jc w:val="both"/>
      </w:pPr>
      <w:r>
        <w:rPr>
          <w:rFonts w:ascii="Georgia" w:hAnsi="Georgia"/>
          <w:b w:val="0"/>
          <w:i w:val="0"/>
        </w:rPr>
        <w:t>Capítulo 16 — Revisão e exercícios de fixação</w:t>
      </w:r>
    </w:p>
    <w:p>
      <w:pPr>
        <w:jc w:val="both"/>
      </w:pPr>
      <w:r>
        <w:rPr>
          <w:rFonts w:ascii="Georgia" w:hAnsi="Georgia"/>
          <w:b w:val="0"/>
          <w:i w:val="0"/>
        </w:rPr>
        <w:t>Capítulo 17 — O relatório do auditor (NBC TA 700 e 705)</w:t>
      </w:r>
    </w:p>
    <w:p>
      <w:pPr>
        <w:jc w:val="both"/>
      </w:pPr>
      <w:r>
        <w:rPr>
          <w:rFonts w:ascii="Georgia" w:hAnsi="Georgia"/>
          <w:b w:val="0"/>
          <w:i w:val="0"/>
        </w:rPr>
        <w:t>Capítulo 18 — Parágrafo de ênfase e outros assuntos</w:t>
      </w:r>
    </w:p>
    <w:p>
      <w:pPr>
        <w:jc w:val="both"/>
      </w:pPr>
      <w:r>
        <w:rPr>
          <w:rFonts w:ascii="Georgia" w:hAnsi="Georgia"/>
          <w:b w:val="0"/>
          <w:i w:val="0"/>
        </w:rPr>
        <w:t>Capítulo 19 — Eventos subsequentes (NBC TA 560)</w:t>
      </w:r>
    </w:p>
    <w:p>
      <w:pPr>
        <w:jc w:val="both"/>
      </w:pPr>
      <w:r>
        <w:rPr>
          <w:rFonts w:ascii="Georgia" w:hAnsi="Georgia"/>
          <w:b w:val="0"/>
          <w:i w:val="0"/>
        </w:rPr>
        <w:t>Capítulo 20 — Representações formais da administração (NBC TA 580)</w:t>
      </w:r>
    </w:p>
    <w:p>
      <w:pPr>
        <w:jc w:val="both"/>
      </w:pPr>
      <w:r>
        <w:rPr>
          <w:rFonts w:ascii="Georgia" w:hAnsi="Georgia"/>
          <w:b w:val="0"/>
          <w:i w:val="0"/>
        </w:rPr>
        <w:t>Capítulo 21 — Continuidade operacional (NBC TA 570)</w:t>
      </w:r>
    </w:p>
    <w:p>
      <w:pPr>
        <w:jc w:val="both"/>
      </w:pPr>
      <w:r>
        <w:rPr>
          <w:rFonts w:ascii="Georgia" w:hAnsi="Georgia"/>
          <w:b w:val="0"/>
          <w:i w:val="0"/>
        </w:rPr>
        <w:t>Conclusão — Fiel na verdade</w:t>
      </w:r>
    </w:p>
    <w:p>
      <w:pPr>
        <w:jc w:val="both"/>
      </w:pPr>
      <w:r>
        <w:rPr>
          <w:rFonts w:ascii="Georgia" w:hAnsi="Georgia"/>
          <w:b w:val="0"/>
          <w:i w:val="0"/>
        </w:rPr>
        <w:t>Anexo A — Roteiro do Mordomo Fiel: o ciclo de um trabalho de auditoria</w:t>
      </w:r>
    </w:p>
    <w:p>
      <w:pPr>
        <w:jc w:val="both"/>
      </w:pPr>
      <w:r>
        <w:rPr>
          <w:rFonts w:ascii="Georgia" w:hAnsi="Georgia"/>
          <w:b w:val="0"/>
          <w:i w:val="0"/>
        </w:rPr>
        <w:t>Anexo B — Checklist do auditor íntegro</w:t>
      </w:r>
    </w:p>
    <w:p>
      <w:pPr>
        <w:jc w:val="both"/>
      </w:pPr>
      <w:r>
        <w:rPr>
          <w:rFonts w:ascii="Georgia" w:hAnsi="Georgia"/>
          <w:b w:val="0"/>
          <w:i w:val="0"/>
        </w:rPr>
        <w:t>Anexo C — Tabela-resumo das normas citadas</w:t>
      </w:r>
    </w:p>
    <w:p>
      <w:pPr>
        <w:jc w:val="both"/>
      </w:pPr>
      <w:r>
        <w:rPr>
          <w:rFonts w:ascii="Georgia" w:hAnsi="Georgia"/>
          <w:b w:val="0"/>
          <w:i w:val="0"/>
        </w:rPr>
        <w:t>Anexo D — Glossário sem juridiquês</w:t>
      </w:r>
    </w:p>
    <w:p>
      <w:r>
        <w:br w:type="page"/>
      </w:r>
    </w:p>
    <w:p>
      <w:pPr>
        <w:keepNext/>
      </w:pPr>
      <w:r>
        <w:rPr>
          <w:rFonts w:ascii="Georgia" w:hAnsi="Georgia"/>
          <w:b/>
          <w:i w:val="0"/>
          <w:sz w:val="36"/>
        </w:rPr>
        <w:t>Palavra ao leitor</w:t>
      </w:r>
    </w:p>
    <w:p>
      <w:pPr>
        <w:keepNext/>
      </w:pPr>
      <w:r>
        <w:rPr>
          <w:rFonts w:ascii="Georgia" w:hAnsi="Georgia"/>
          <w:b/>
          <w:i w:val="0"/>
          <w:sz w:val="32"/>
        </w:rPr>
        <w:t>Por que um cristão deveria entender de auditoria?</w:t>
      </w:r>
    </w:p>
    <w:p>
      <w:pPr>
        <w:jc w:val="both"/>
      </w:pPr>
      <w:r>
        <w:rPr>
          <w:rFonts w:ascii="Georgia" w:hAnsi="Georgia"/>
          <w:b w:val="0"/>
          <w:i w:val="0"/>
        </w:rPr>
        <w:t>Você pode estar se perguntando: um livro sobre auditoria com Bíblia dentro? Sim. E vou te explicar por quê.</w:t>
      </w:r>
    </w:p>
    <w:p>
      <w:pPr>
        <w:jc w:val="both"/>
      </w:pPr>
      <w:r>
        <w:rPr>
          <w:rFonts w:ascii="Georgia" w:hAnsi="Georgia"/>
          <w:b w:val="0"/>
          <w:i w:val="0"/>
        </w:rPr>
        <w:t>Auditoria é, no fundo, uma pergunta muito antiga: "Isso que você diz é verdade?". O empresário apresenta um balanço e diz: "Minha empresa tem este patrimônio, ganhou este lucro, deve este tanto". O banco quer saber se é verdade antes de emprestar. O investidor quer saber antes de comprar. O Fisco quer saber antes de cobrar. O funcionário quer saber antes de confiar o seu futuro. E alguém precisa olhar de perto, com método e independência, e dizer em público: "Examinei. Isto aqui merece confiança" — ou "isto aqui não merece".</w:t>
      </w:r>
    </w:p>
    <w:p>
      <w:pPr>
        <w:jc w:val="both"/>
      </w:pPr>
      <w:r>
        <w:rPr>
          <w:rFonts w:ascii="Georgia" w:hAnsi="Georgia"/>
          <w:b w:val="0"/>
          <w:i w:val="0"/>
        </w:rPr>
        <w:t>Esse alguém é o auditor. E o que ele protege não é um papel. É a confiança. Sem confiança, o crédito some, o investimento foge, o comércio trava. A Bíblia sabia disso muito antes da contabilidade moderna. "Balança enganosa é abominação para o Senhor, mas o peso justo é o seu prazer" (Provérbios 11.1). O auditor é, em termos bem simples, o fiscal da balança.</w:t>
      </w:r>
    </w:p>
    <w:p>
      <w:pPr>
        <w:jc w:val="both"/>
      </w:pPr>
      <w:r>
        <w:rPr>
          <w:rFonts w:ascii="Georgia" w:hAnsi="Georgia"/>
          <w:b w:val="0"/>
          <w:i w:val="0"/>
        </w:rPr>
        <w:t>Este livro foi escrito para três tipos de leitor. Primeiro, o estudante e o profissional de contabilidade que está aprendendo auditoria e quer entender as normas sem perder a alma no caminho. Segundo, o auditor em atividade, interno ou externo, que enfrenta todos os dias a pressão para "deixar passar". Terceiro, o empresário e o gestor cristão que vai ser auditado — pelo auditor independente, pelo auditor interno ou pelo Fisco — e quer saber o que estão olhando, por que estão olhando, e como se preparar com integridade.</w:t>
      </w:r>
    </w:p>
    <w:p>
      <w:pPr>
        <w:jc w:val="both"/>
      </w:pPr>
      <w:r>
        <w:rPr>
          <w:rFonts w:ascii="Georgia" w:hAnsi="Georgia"/>
          <w:b w:val="0"/>
          <w:i w:val="0"/>
        </w:rPr>
        <w:t>A linguagem aqui é simples de propósito. Vamos falar de NBC TA 200, 240, 300, 500, 530, 560, 570, 580, 700, 705 e 706 — as normas brasileiras de auditoria, convergidas com as normas internacionais. Mas cada norma vem acompanhada de um exemplo, de uma tradução para a vida real e do "porquê" bíblico por trás. Não vai ter jargão sem explicação.</w:t>
      </w:r>
    </w:p>
    <w:p>
      <w:pPr>
        <w:jc w:val="both"/>
      </w:pPr>
      <w:r>
        <w:rPr>
          <w:rFonts w:ascii="Georgia" w:hAnsi="Georgia"/>
          <w:b w:val="0"/>
          <w:i w:val="0"/>
        </w:rPr>
        <w:t>Cada capítulo tem uma arquitetura idêntica, para que você saiba sempre onde está pisando: uma abertura para despertar a imaginação, os objetivos claros do capítulo, a fundamentação bíblica, o desenvolvimento dos conceitos técnicos, o acompanhamento da nossa personagem-guia, ferramentas práticas, perguntas para reflexão e um plano de ação dividido em hoje, esta semana, este mês e próximos 90 dias. Livros mudam a vida quando saem do livro.</w:t>
      </w:r>
    </w:p>
    <w:p>
      <w:pPr>
        <w:jc w:val="both"/>
      </w:pPr>
      <w:r>
        <w:rPr>
          <w:rFonts w:ascii="Georgia" w:hAnsi="Georgia"/>
          <w:b w:val="0"/>
          <w:i w:val="0"/>
        </w:rPr>
        <w:t>A personagem-guia deste volume se chama Débora. Ela tem vinte e seis anos, acabou de passar no Exame de Suficiência do CFC e foi contratada como assistente de auditoria em uma firma de médio porte. É filha de pastor, canta no ministério de louvor da igreja aos domingos, e às segundas-feiras entra numa sala de reunião para pedir a um diretor financeiro, com educação e firmeza, o extrato bancário que ele não quer mostrar. Você vai acompanhá-la do primeiro dia ao primeiro relatório assinado pela firma. Vai ver os medos dela, os erros dela e as escolhas que ela faz quando a verdade custa caro.</w:t>
      </w:r>
    </w:p>
    <w:p>
      <w:pPr>
        <w:jc w:val="both"/>
      </w:pPr>
      <w:r>
        <w:rPr>
          <w:rFonts w:ascii="Georgia" w:hAnsi="Georgia"/>
          <w:b w:val="0"/>
          <w:i w:val="0"/>
        </w:rPr>
        <w:t>Uma última palavra: este manual foi escrito em 2026. As normas de auditoria mudam com menos frequência do que as leis tributárias, mas mudam. Sempre que citarmos um número de norma, valor ou prazo, confira a versão vigente no site do Conselho Federal de Contabilidade (cfc.org.br) no ano da sua leitura. Mordomo fiel confere a fonte.</w:t>
      </w:r>
    </w:p>
    <w:p>
      <w:r>
        <w:rPr>
          <w:rFonts w:ascii="Georgia" w:hAnsi="Georgia"/>
          <w:b w:val="0"/>
          <w:i/>
        </w:rPr>
        <w:t>Vamos juntos.</w:t>
      </w:r>
    </w:p>
    <w:p>
      <w:r>
        <w:br w:type="page"/>
      </w:r>
    </w:p>
    <w:p>
      <w:pPr>
        <w:keepNext/>
      </w:pPr>
      <w:r>
        <w:rPr>
          <w:rFonts w:ascii="Georgia" w:hAnsi="Georgia"/>
          <w:b/>
          <w:i w:val="0"/>
          <w:sz w:val="36"/>
        </w:rPr>
        <w:t>Capítulo 1</w:t>
      </w:r>
    </w:p>
    <w:p>
      <w:pPr>
        <w:keepNext/>
      </w:pPr>
      <w:r>
        <w:rPr>
          <w:rFonts w:ascii="Georgia" w:hAnsi="Georgia"/>
          <w:b/>
          <w:i w:val="0"/>
          <w:sz w:val="32"/>
        </w:rPr>
        <w:t>Princípios da governança: a casa sobre a rocha</w:t>
      </w:r>
    </w:p>
    <w:p>
      <w:pPr>
        <w:spacing w:before="360"/>
        <w:jc w:val="center"/>
      </w:pPr>
      <w:r>
        <w:rPr>
          <w:rFonts w:ascii="Georgia" w:hAnsi="Georgia"/>
          <w:b/>
          <w:i w:val="0"/>
          <w:sz w:val="24"/>
        </w:rPr>
        <w:t>[ ESPAÇO PARA ILUSTRAÇÃO — 01 ]</w:t>
      </w:r>
    </w:p>
    <w:p>
      <w:pPr>
        <w:spacing w:after="360"/>
        <w:jc w:val="center"/>
      </w:pPr>
      <w:r>
        <w:rPr>
          <w:rFonts w:ascii="Georgia" w:hAnsi="Georgia"/>
          <w:b w:val="0"/>
          <w:i/>
          <w:sz w:val="20"/>
        </w:rPr>
        <w:t>Fig. 01 — Duas casas, uma sobre a rocha e outra sobre a areia — a governança como fundamento</w:t>
      </w:r>
    </w:p>
    <w:p>
      <w:pPr>
        <w:jc w:val="both"/>
      </w:pPr>
      <w:r>
        <w:rPr>
          <w:rFonts w:ascii="Georgia" w:hAnsi="Georgia"/>
          <w:b w:val="0"/>
          <w:i w:val="0"/>
        </w:rPr>
        <w:t>Jesus terminou o Sermão do Monte com uma história de construção civil. Dois homens levantaram casas parecidas. Por fora, ninguém via diferença: mesmas paredes, mesmo telhado, talvez até a mesma cor de pintura. A diferença estava embaixo, onde ninguém olha. Um cavou fundo e firmou a casa na rocha. O outro economizou tempo e construiu sobre a areia. Veio a chuva, vieram os rios, sopraram os ventos. Uma casa ficou de pé. A outra caiu, "e foi grande a sua queda" (Mateus 7.27).</w:t>
      </w:r>
    </w:p>
    <w:p>
      <w:pPr>
        <w:jc w:val="both"/>
      </w:pPr>
      <w:r>
        <w:rPr>
          <w:rFonts w:ascii="Georgia" w:hAnsi="Georgia"/>
          <w:b w:val="0"/>
          <w:i w:val="0"/>
        </w:rPr>
        <w:t>Empresas também têm fundação. E a fundação de uma empresa não aparece na fachada, nem no site, nem no anúncio. Aparece quando vem a tempestade: uma crise de caixa, uma fraude descoberta, uma fiscalização, a morte do fundador. Essa fundação tem nome técnico: governança corporativa. E é por ela que começa qualquer estudo sério de auditoria, porque o auditor existe para servir à governança.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Explicar o que é governança corporativa e por que ela nasceu.</w:t>
      </w:r>
    </w:p>
    <w:p>
      <w:pPr>
        <w:pStyle w:val="ListBullet"/>
      </w:pPr>
      <w:r>
        <w:rPr>
          <w:rFonts w:ascii="Georgia" w:hAnsi="Georgia"/>
          <w:b w:val="0"/>
          <w:i w:val="0"/>
        </w:rPr>
        <w:t>Identificar os cinco princípios da governança segundo o IBGC.</w:t>
      </w:r>
    </w:p>
    <w:p>
      <w:pPr>
        <w:pStyle w:val="ListBullet"/>
      </w:pPr>
      <w:r>
        <w:rPr>
          <w:rFonts w:ascii="Georgia" w:hAnsi="Georgia"/>
          <w:b w:val="0"/>
          <w:i w:val="0"/>
        </w:rPr>
        <w:t>Compreender o papel do auditor independente, da auditoria interna e do conselho fiscal dentro do sistema de governança.</w:t>
      </w:r>
    </w:p>
    <w:p>
      <w:pPr>
        <w:pStyle w:val="ListBullet"/>
      </w:pPr>
      <w:r>
        <w:rPr>
          <w:rFonts w:ascii="Georgia" w:hAnsi="Georgia"/>
          <w:b w:val="0"/>
          <w:i w:val="0"/>
        </w:rPr>
        <w:t>Reconhecer os fundamentos bíblicos da prestação de contas.</w:t>
      </w:r>
    </w:p>
    <w:p>
      <w:pPr>
        <w:pStyle w:val="ListBullet"/>
      </w:pPr>
      <w:r>
        <w:rPr>
          <w:rFonts w:ascii="Georgia" w:hAnsi="Georgia"/>
          <w:b w:val="0"/>
          <w:i w:val="0"/>
        </w:rPr>
        <w:t>Conhecer a personagem-guia deste volume, Débora, e o início da sua jornada.</w:t>
      </w:r>
    </w:p>
    <w:p>
      <w:pPr>
        <w:keepNext/>
        <w:spacing w:before="240"/>
      </w:pPr>
      <w:r>
        <w:rPr>
          <w:rFonts w:ascii="Georgia" w:hAnsi="Georgia"/>
          <w:b/>
          <w:i w:val="0"/>
          <w:sz w:val="26"/>
        </w:rPr>
        <w:t>Fundamentação bíblica</w:t>
      </w:r>
    </w:p>
    <w:p>
      <w:pPr>
        <w:jc w:val="both"/>
      </w:pPr>
      <w:r>
        <w:rPr>
          <w:rFonts w:ascii="Georgia" w:hAnsi="Georgia"/>
          <w:b/>
          <w:i w:val="0"/>
        </w:rPr>
        <w:t>Lucas 16.2</w:t>
      </w:r>
    </w:p>
    <w:p>
      <w:pPr>
        <w:ind w:left="567" w:right="567"/>
      </w:pPr>
      <w:r>
        <w:rPr>
          <w:rFonts w:ascii="Georgia" w:hAnsi="Georgia"/>
          <w:b w:val="0"/>
          <w:i/>
        </w:rPr>
        <w:t>Que é isto que ouço a teu respeito? Presta contas da tua administração, porque já não poderás ser meu administrador.</w:t>
      </w:r>
    </w:p>
    <w:p>
      <w:pPr>
        <w:jc w:val="both"/>
      </w:pPr>
      <w:r>
        <w:rPr>
          <w:rFonts w:ascii="Georgia" w:hAnsi="Georgia"/>
          <w:b w:val="0"/>
          <w:i w:val="0"/>
        </w:rPr>
        <w:t>Na parábola do administrador infiel, o dono descobre que seu gerente vinha desperdiçando os bens. A primeira providência não é um castigo. É uma auditoria: "presta contas". Quem administra o que é de outro deve contas. Esse é o coração de toda governança: separar quem é dono de quem administra, e criar mecanismos para que o administrador preste contas ao dono.</w:t>
      </w:r>
    </w:p>
    <w:p>
      <w:pPr>
        <w:jc w:val="both"/>
      </w:pPr>
      <w:r>
        <w:rPr>
          <w:rFonts w:ascii="Georgia" w:hAnsi="Georgia"/>
          <w:b/>
          <w:i w:val="0"/>
        </w:rPr>
        <w:t>2 Coríntios 8.20-21</w:t>
      </w:r>
    </w:p>
    <w:p>
      <w:pPr>
        <w:ind w:left="567" w:right="567"/>
      </w:pPr>
      <w:r>
        <w:rPr>
          <w:rFonts w:ascii="Georgia" w:hAnsi="Georgia"/>
          <w:b w:val="0"/>
          <w:i/>
        </w:rPr>
        <w:t>Evitando que alguém nos acuse em face desta generosa dádiva administrada por nós; pois o que nos preocupa é procedermos honestamente, não só perante o Senhor, como também diante dos homens.</w:t>
      </w:r>
    </w:p>
    <w:p>
      <w:pPr>
        <w:jc w:val="both"/>
      </w:pPr>
      <w:r>
        <w:rPr>
          <w:rFonts w:ascii="Georgia" w:hAnsi="Georgia"/>
          <w:b w:val="0"/>
          <w:i w:val="0"/>
        </w:rPr>
        <w:t>Paulo estava levando uma oferta das igrejas para os irmãos pobres de Jerusalém. Ele poderia ter dito: "Confiem em mim, sou apóstolo". Não disse. Organizou uma comissão, com irmãos escolhidos pelas igrejas, para acompanhar o dinheiro. Paulo praticava governança. Ele sabia que não basta ser honesto diante de Deus; é preciso também ser verificável diante dos homens.</w:t>
      </w:r>
    </w:p>
    <w:p>
      <w:pPr>
        <w:jc w:val="both"/>
      </w:pPr>
      <w:r>
        <w:rPr>
          <w:rFonts w:ascii="Georgia" w:hAnsi="Georgia"/>
          <w:b w:val="0"/>
          <w:i w:val="0"/>
        </w:rPr>
        <w:t>Note a frase "não só perante o Senhor, como também diante dos homens". Integridade sem transparência gera desconfiança. Transparência sem integridade é teatro. A governança cristã quer as duas coisas juntas.</w:t>
      </w:r>
    </w:p>
    <w:p>
      <w:pPr>
        <w:keepNext/>
        <w:spacing w:before="240"/>
      </w:pPr>
      <w:r>
        <w:rPr>
          <w:rFonts w:ascii="Georgia" w:hAnsi="Georgia"/>
          <w:b/>
          <w:i w:val="0"/>
          <w:sz w:val="26"/>
        </w:rPr>
        <w:t>O que é governança corporativa</w:t>
      </w:r>
    </w:p>
    <w:p>
      <w:pPr>
        <w:jc w:val="both"/>
      </w:pPr>
      <w:r>
        <w:rPr>
          <w:rFonts w:ascii="Georgia" w:hAnsi="Georgia"/>
          <w:b w:val="0"/>
          <w:i w:val="0"/>
        </w:rPr>
        <w:t>Governança corporativa é o sistema pelo qual uma empresa é dirigida, monitorada e incentivada. Envolve o relacionamento entre sócios, conselho de administração, diretoria, órgãos de fiscalização e controle e as demais partes interessadas — funcionários, clientes, fornecedores, bancos, governo e sociedade.</w:t>
      </w:r>
    </w:p>
    <w:p>
      <w:pPr>
        <w:jc w:val="both"/>
      </w:pPr>
      <w:r>
        <w:rPr>
          <w:rFonts w:ascii="Georgia" w:hAnsi="Georgia"/>
          <w:b w:val="0"/>
          <w:i w:val="0"/>
        </w:rPr>
        <w:t>Ela nasceu de um problema muito humano, que os economistas chamam de conflito de agência. O dono (o "principal") contrata alguém para administrar (o "agente"). Só que o agente tem interesses próprios. Pode querer um salário maior, um bônus inflado, um carro da empresa, ou simplesmente esconder um resultado ruim para não perder o emprego. E o agente sabe muito mais sobre a empresa do que o dono. Essa diferença de informação — a assimetria — abre espaço para o abuso.</w:t>
      </w:r>
    </w:p>
    <w:p>
      <w:pPr>
        <w:jc w:val="both"/>
      </w:pPr>
      <w:r>
        <w:rPr>
          <w:rFonts w:ascii="Georgia" w:hAnsi="Georgia"/>
          <w:b w:val="0"/>
          <w:i w:val="0"/>
        </w:rPr>
        <w:t>A Bíblia descreve esse conflito com perfeição na parábola do administrador infiel. A governança é a resposta organizada a ele: regras claras, órgãos independentes, prestação de contas periódica e verificação por terceiros. O auditor é uma das peças mais importantes dessa resposta.</w:t>
      </w:r>
    </w:p>
    <w:p>
      <w:pPr>
        <w:keepNext/>
        <w:spacing w:before="240"/>
      </w:pPr>
      <w:r>
        <w:rPr>
          <w:rFonts w:ascii="Georgia" w:hAnsi="Georgia"/>
          <w:b/>
          <w:i w:val="0"/>
          <w:sz w:val="26"/>
        </w:rPr>
        <w:t>Os cinco princípios da governança</w:t>
      </w:r>
    </w:p>
    <w:p>
      <w:pPr>
        <w:jc w:val="both"/>
      </w:pPr>
      <w:r>
        <w:rPr>
          <w:rFonts w:ascii="Georgia" w:hAnsi="Georgia"/>
          <w:b w:val="0"/>
          <w:i w:val="0"/>
        </w:rPr>
        <w:t>O Instituto Brasileiro de Governança Corporativa (IBGC), em seu Código das Melhores Práticas, organiza a governança em cinco princípios. Vamos a eles, em linguagem de gente.</w:t>
      </w:r>
    </w:p>
    <w:p>
      <w:pPr>
        <w:jc w:val="both"/>
      </w:pPr>
      <w:r>
        <w:rPr>
          <w:rFonts w:ascii="Georgia" w:hAnsi="Georgia"/>
          <w:b/>
          <w:i w:val="0"/>
        </w:rPr>
        <w:t>Integridade.</w:t>
      </w:r>
      <w:r>
        <w:rPr>
          <w:rFonts w:ascii="Georgia" w:hAnsi="Georgia"/>
          <w:b w:val="0"/>
          <w:i w:val="0"/>
        </w:rPr>
        <w:t xml:space="preserve"> Praticar e promover a ética em todas as relações. Agir com coerência entre o que se diz e o que se faz. É o princípio-raiz: sem ele, os outros viram fachada.</w:t>
      </w:r>
    </w:p>
    <w:p>
      <w:pPr>
        <w:jc w:val="both"/>
      </w:pPr>
      <w:r>
        <w:rPr>
          <w:rFonts w:ascii="Georgia" w:hAnsi="Georgia"/>
          <w:b/>
          <w:i w:val="0"/>
        </w:rPr>
        <w:t>Transparência.</w:t>
      </w:r>
      <w:r>
        <w:rPr>
          <w:rFonts w:ascii="Georgia" w:hAnsi="Georgia"/>
          <w:b w:val="0"/>
          <w:i w:val="0"/>
        </w:rPr>
        <w:t xml:space="preserve"> Disponibilizar às partes interessadas as informações relevantes, e não apenas aquelas exigidas por lei. Transparência não é despejar dados; é comunicar o que importa, inclusive o que é desconfortável.</w:t>
      </w:r>
    </w:p>
    <w:p>
      <w:pPr>
        <w:jc w:val="both"/>
      </w:pPr>
      <w:r>
        <w:rPr>
          <w:rFonts w:ascii="Georgia" w:hAnsi="Georgia"/>
          <w:b/>
          <w:i w:val="0"/>
        </w:rPr>
        <w:t>Equidade.</w:t>
      </w:r>
      <w:r>
        <w:rPr>
          <w:rFonts w:ascii="Georgia" w:hAnsi="Georgia"/>
          <w:b w:val="0"/>
          <w:i w:val="0"/>
        </w:rPr>
        <w:t xml:space="preserve"> Tratar todos os sócios e demais partes interessadas de forma justa, considerando seus direitos, deveres e expectativas. O sócio minoritário não pode ser tratado como figurante.</w:t>
      </w:r>
    </w:p>
    <w:p>
      <w:pPr>
        <w:jc w:val="both"/>
      </w:pPr>
      <w:r>
        <w:rPr>
          <w:rFonts w:ascii="Georgia" w:hAnsi="Georgia"/>
          <w:b/>
          <w:i w:val="0"/>
        </w:rPr>
        <w:t>Responsabilização (accountability).</w:t>
      </w:r>
      <w:r>
        <w:rPr>
          <w:rFonts w:ascii="Georgia" w:hAnsi="Georgia"/>
          <w:b w:val="0"/>
          <w:i w:val="0"/>
        </w:rPr>
        <w:t xml:space="preserve"> Os agentes de governança prestam contas de sua atuação de forma clara, tempestiva e assumindo as consequências dos seus atos e omissões. É o "presta contas da tua administração" de Lucas 16.</w:t>
      </w:r>
    </w:p>
    <w:p>
      <w:pPr>
        <w:jc w:val="both"/>
      </w:pPr>
      <w:r>
        <w:rPr>
          <w:rFonts w:ascii="Georgia" w:hAnsi="Georgia"/>
          <w:b/>
          <w:i w:val="0"/>
        </w:rPr>
        <w:t>Sustentabilidade.</w:t>
      </w:r>
      <w:r>
        <w:rPr>
          <w:rFonts w:ascii="Georgia" w:hAnsi="Georgia"/>
          <w:b w:val="0"/>
          <w:i w:val="0"/>
        </w:rPr>
        <w:t xml:space="preserve"> Zelar pela viabilidade econômica e financeira da organização no longo prazo, considerando os impactos sociais e ambientais. É a mordomia aplicada ao tempo: administrar hoje pensando em quem vem depois.</w:t>
      </w:r>
    </w:p>
    <w:p>
      <w:pPr>
        <w:keepNext/>
        <w:spacing w:before="240"/>
      </w:pPr>
      <w:r>
        <w:rPr>
          <w:rFonts w:ascii="Georgia" w:hAnsi="Georgia"/>
          <w:b/>
          <w:i w:val="0"/>
          <w:sz w:val="26"/>
        </w:rPr>
        <w:t>Onde o auditor entra nessa casa</w:t>
      </w:r>
    </w:p>
    <w:p>
      <w:pPr>
        <w:jc w:val="both"/>
      </w:pPr>
      <w:r>
        <w:rPr>
          <w:rFonts w:ascii="Georgia" w:hAnsi="Georgia"/>
          <w:b w:val="0"/>
          <w:i w:val="0"/>
        </w:rPr>
        <w:t>Imagine a governança como uma casa. Os sócios são os donos. O conselho de administração define a direção. A diretoria executa. E existem três "vigias" que olham para tudo isso:</w:t>
      </w:r>
    </w:p>
    <w:p>
      <w:pPr>
        <w:pStyle w:val="ListBullet"/>
      </w:pPr>
      <w:r>
        <w:rPr>
          <w:rFonts w:ascii="Georgia" w:hAnsi="Georgia"/>
          <w:b w:val="0"/>
          <w:i w:val="0"/>
        </w:rPr>
        <w:t xml:space="preserve">A </w:t>
      </w:r>
      <w:r>
        <w:rPr>
          <w:rFonts w:ascii="Georgia" w:hAnsi="Georgia"/>
          <w:b/>
          <w:i w:val="0"/>
        </w:rPr>
        <w:t>auditoria independente</w:t>
      </w:r>
      <w:r>
        <w:rPr>
          <w:rFonts w:ascii="Georgia" w:hAnsi="Georgia"/>
          <w:b w:val="0"/>
          <w:i w:val="0"/>
        </w:rPr>
        <w:t xml:space="preserve"> (externa), que examina as demonstrações contábeis e emite opinião sobre se elas representam adequadamente a realidade.</w:t>
      </w:r>
    </w:p>
    <w:p>
      <w:pPr>
        <w:pStyle w:val="ListBullet"/>
      </w:pPr>
      <w:r>
        <w:rPr>
          <w:rFonts w:ascii="Georgia" w:hAnsi="Georgia"/>
          <w:b w:val="0"/>
          <w:i w:val="0"/>
        </w:rPr>
        <w:t xml:space="preserve">A </w:t>
      </w:r>
      <w:r>
        <w:rPr>
          <w:rFonts w:ascii="Georgia" w:hAnsi="Georgia"/>
          <w:b/>
          <w:i w:val="0"/>
        </w:rPr>
        <w:t>auditoria interna</w:t>
      </w:r>
      <w:r>
        <w:rPr>
          <w:rFonts w:ascii="Georgia" w:hAnsi="Georgia"/>
          <w:b w:val="0"/>
          <w:i w:val="0"/>
        </w:rPr>
        <w:t>, que avalia continuamente os controles, os riscos e os processos, a serviço da administração e do conselho.</w:t>
      </w:r>
    </w:p>
    <w:p>
      <w:pPr>
        <w:pStyle w:val="ListBullet"/>
      </w:pPr>
      <w:r>
        <w:rPr>
          <w:rFonts w:ascii="Georgia" w:hAnsi="Georgia"/>
          <w:b w:val="0"/>
          <w:i w:val="0"/>
        </w:rPr>
        <w:t xml:space="preserve">O </w:t>
      </w:r>
      <w:r>
        <w:rPr>
          <w:rFonts w:ascii="Georgia" w:hAnsi="Georgia"/>
          <w:b/>
          <w:i w:val="0"/>
        </w:rPr>
        <w:t>conselho fiscal</w:t>
      </w:r>
      <w:r>
        <w:rPr>
          <w:rFonts w:ascii="Georgia" w:hAnsi="Georgia"/>
          <w:b w:val="0"/>
          <w:i w:val="0"/>
        </w:rPr>
        <w:t xml:space="preserve"> e o </w:t>
      </w:r>
      <w:r>
        <w:rPr>
          <w:rFonts w:ascii="Georgia" w:hAnsi="Georgia"/>
          <w:b/>
          <w:i w:val="0"/>
        </w:rPr>
        <w:t>comitê de auditoria</w:t>
      </w:r>
      <w:r>
        <w:rPr>
          <w:rFonts w:ascii="Georgia" w:hAnsi="Georgia"/>
          <w:b w:val="0"/>
          <w:i w:val="0"/>
        </w:rPr>
        <w:t>, órgãos que fiscalizam os administradores em nome dos sócios.</w:t>
      </w:r>
    </w:p>
    <w:p>
      <w:pPr>
        <w:jc w:val="both"/>
      </w:pPr>
      <w:r>
        <w:rPr>
          <w:rFonts w:ascii="Georgia" w:hAnsi="Georgia"/>
          <w:b w:val="0"/>
          <w:i w:val="0"/>
        </w:rPr>
        <w:t>Em algumas empresas a auditoria independente é obrigatória: companhias abertas (Lei 6.404/1976, art. 177, § 3º), instituições financeiras, seguradoras, e as chamadas sociedades de grande porte (Lei 11.638/2007, art. 3º), com ativo total superior a R$ 240 milhões ou receita bruta anual superior a R$ 300 milhões. Nas demais, ela é opcional — e cada vez mais exigida por bancos, investidores e grandes clientes.</w:t>
      </w:r>
    </w:p>
    <w:p>
      <w:pPr>
        <w:keepNext/>
        <w:spacing w:before="240"/>
      </w:pPr>
      <w:r>
        <w:rPr>
          <w:rFonts w:ascii="Georgia" w:hAnsi="Georgia"/>
          <w:b/>
          <w:i w:val="0"/>
          <w:sz w:val="26"/>
        </w:rPr>
        <w:t>Em uma frase</w:t>
      </w:r>
    </w:p>
    <w:p>
      <w:pPr>
        <w:ind w:left="567" w:right="567"/>
      </w:pPr>
      <w:r>
        <w:rPr>
          <w:rFonts w:ascii="Georgia" w:hAnsi="Georgia"/>
          <w:b w:val="0"/>
          <w:i/>
        </w:rPr>
        <w:t>Governança é a fundação da empresa: separa quem é dono de quem administra e garante que o administrador preste contas. O auditor é o fiscal dessa prestação de contas.</w:t>
      </w:r>
    </w:p>
    <w:p>
      <w:pPr>
        <w:keepNext/>
        <w:spacing w:before="240"/>
      </w:pPr>
      <w:r>
        <w:rPr>
          <w:rFonts w:ascii="Georgia" w:hAnsi="Georgia"/>
          <w:b/>
          <w:i w:val="0"/>
          <w:sz w:val="26"/>
        </w:rPr>
        <w:t>Débora começa sua história</w:t>
      </w:r>
    </w:p>
    <w:p>
      <w:pPr>
        <w:jc w:val="both"/>
      </w:pPr>
      <w:r>
        <w:rPr>
          <w:rFonts w:ascii="Georgia" w:hAnsi="Georgia"/>
          <w:b w:val="0"/>
          <w:i w:val="0"/>
        </w:rPr>
        <w:t>Débora chegou cedo no primeiro dia. Cedo demais: o porteiro do prédio ainda estava abrindo o portão. Vinte e seis anos, recém-aprovada no Exame de Suficiência, contratada como assistente na Prates &amp; Lima Auditores Independentes, uma firma de médio porte com quarenta profissionais e uma carteira de clientes que ia de laticínios a hospitais filantrópicos.</w:t>
      </w:r>
    </w:p>
    <w:p>
      <w:pPr>
        <w:jc w:val="both"/>
      </w:pPr>
      <w:r>
        <w:rPr>
          <w:rFonts w:ascii="Georgia" w:hAnsi="Georgia"/>
          <w:b w:val="0"/>
          <w:i w:val="0"/>
        </w:rPr>
        <w:t>Quem a recebeu foi Elias Prates, sócio fundador, cinquenta e oito anos, cabelos brancos e um hábito curioso: deixava uma Bíblia aberta sobre a mesa ao lado do código de ética do contador. Ele a chamou para um café e disse uma frase que ela anotou no caderno naquela mesma manhã:</w:t>
      </w:r>
    </w:p>
    <w:p>
      <w:pPr>
        <w:jc w:val="both"/>
      </w:pPr>
      <w:r>
        <w:rPr>
          <w:rFonts w:ascii="Georgia" w:hAnsi="Georgia"/>
          <w:b w:val="0"/>
          <w:i w:val="0"/>
        </w:rPr>
        <w:t>"Débora, aqui você vai aprender muitas normas. Mas guarde isto: o nosso produto não é o relatório. O nosso produto é a confiança. Quando a gente assina um relatório, um banco empresta, um investidor compra, um funcionário decide ficar. Se a gente assina mentira, todos eles foram enganados com o nosso nome. Por isso, nesta casa, a gente prefere perder um cliente a perder a verdade."</w:t>
      </w:r>
    </w:p>
    <w:p>
      <w:pPr>
        <w:jc w:val="both"/>
      </w:pPr>
      <w:r>
        <w:rPr>
          <w:rFonts w:ascii="Georgia" w:hAnsi="Georgia"/>
          <w:b w:val="0"/>
          <w:i w:val="0"/>
        </w:rPr>
        <w:t>Na mesma tarde ela recebeu sua primeira pasta: Laticínios Vale Verde Ltda., uma indústria familiar de queijos e iogurtes do interior, com faturamento de R$ 180 milhões, controlada pelo senhor Ezequiel e seus dois filhos. O banco que financiava a nova fábrica tinha exigido demonstrações auditadas. Era a primeira auditoria da história da empresa. E seria a primeira auditoria da história de Débora.</w:t>
      </w:r>
    </w:p>
    <w:p>
      <w:pPr>
        <w:keepNext/>
        <w:spacing w:before="240"/>
      </w:pPr>
      <w:r>
        <w:rPr>
          <w:rFonts w:ascii="Georgia" w:hAnsi="Georgia"/>
          <w:b/>
          <w:i w:val="0"/>
          <w:sz w:val="26"/>
        </w:rPr>
        <w:t>Ferramentas práticas</w:t>
      </w:r>
    </w:p>
    <w:p>
      <w:pPr>
        <w:jc w:val="both"/>
      </w:pPr>
      <w:r>
        <w:rPr>
          <w:rFonts w:ascii="Georgia" w:hAnsi="Georgia"/>
          <w:b/>
          <w:i w:val="0"/>
        </w:rPr>
        <w:t>Diagnóstico rápido de governança (aplique na sua empresa ou num cliente)</w:t>
      </w:r>
    </w:p>
    <w:p>
      <w:pPr>
        <w:pStyle w:val="ListBullet"/>
      </w:pPr>
      <w:r>
        <w:rPr>
          <w:rFonts w:ascii="Georgia" w:hAnsi="Georgia"/>
          <w:b w:val="0"/>
          <w:i w:val="0"/>
        </w:rPr>
        <w:t>Existe separação clara entre o dinheiro dos sócios e o dinheiro da empresa?</w:t>
      </w:r>
    </w:p>
    <w:p>
      <w:pPr>
        <w:pStyle w:val="ListBullet"/>
      </w:pPr>
      <w:r>
        <w:rPr>
          <w:rFonts w:ascii="Georgia" w:hAnsi="Georgia"/>
          <w:b w:val="0"/>
          <w:i w:val="0"/>
        </w:rPr>
        <w:t>Os administradores prestam contas por escrito, periodicamente, a alguém acima deles?</w:t>
      </w:r>
    </w:p>
    <w:p>
      <w:pPr>
        <w:pStyle w:val="ListBullet"/>
      </w:pPr>
      <w:r>
        <w:rPr>
          <w:rFonts w:ascii="Georgia" w:hAnsi="Georgia"/>
          <w:b w:val="0"/>
          <w:i w:val="0"/>
        </w:rPr>
        <w:t>Há alguém independente da diretoria que verifica os números?</w:t>
      </w:r>
    </w:p>
    <w:p>
      <w:pPr>
        <w:pStyle w:val="ListBullet"/>
      </w:pPr>
      <w:r>
        <w:rPr>
          <w:rFonts w:ascii="Georgia" w:hAnsi="Georgia"/>
          <w:b w:val="0"/>
          <w:i w:val="0"/>
        </w:rPr>
        <w:t>O sócio minoritário recebe as mesmas informações que o majoritário?</w:t>
      </w:r>
    </w:p>
    <w:p>
      <w:pPr>
        <w:pStyle w:val="ListBullet"/>
      </w:pPr>
      <w:r>
        <w:rPr>
          <w:rFonts w:ascii="Georgia" w:hAnsi="Georgia"/>
          <w:b w:val="0"/>
          <w:i w:val="0"/>
        </w:rPr>
        <w:t>Existe um código de conduta escrito, conhecido e aplicado?</w:t>
      </w:r>
    </w:p>
    <w:p>
      <w:pPr>
        <w:pStyle w:val="ListBullet"/>
      </w:pPr>
      <w:r>
        <w:rPr>
          <w:rFonts w:ascii="Georgia" w:hAnsi="Georgia"/>
          <w:b w:val="0"/>
          <w:i w:val="0"/>
        </w:rPr>
        <w:t>A empresa sobreviveria à ausência repentina do fundador?</w:t>
      </w:r>
    </w:p>
    <w:p>
      <w:pPr>
        <w:jc w:val="both"/>
      </w:pPr>
      <w:r>
        <w:rPr>
          <w:rFonts w:ascii="Georgia" w:hAnsi="Georgia"/>
          <w:b w:val="0"/>
          <w:i w:val="0"/>
        </w:rPr>
        <w:t>Cada "não" é uma rachadura na fundação. Anote, priorize, e comece pela mais grave.</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Na sua vida profissional, a quem você presta contas? Essa prestação de contas é real ou apenas formal?</w:t>
      </w:r>
    </w:p>
    <w:p>
      <w:pPr>
        <w:jc w:val="both"/>
      </w:pPr>
      <w:r>
        <w:rPr>
          <w:rFonts w:ascii="Georgia" w:hAnsi="Georgia"/>
          <w:b/>
          <w:i w:val="0"/>
        </w:rPr>
        <w:t>2.</w:t>
      </w:r>
      <w:r>
        <w:rPr>
          <w:rFonts w:ascii="Georgia" w:hAnsi="Georgia"/>
          <w:b w:val="0"/>
          <w:i w:val="0"/>
        </w:rPr>
        <w:t xml:space="preserve"> Paulo quis ser honesto "diante dos homens", e não apenas diante de Deus. Existe alguma área da sua vida financeira que é honesta, mas não é verificável?</w:t>
      </w:r>
    </w:p>
    <w:p>
      <w:pPr>
        <w:jc w:val="both"/>
      </w:pPr>
      <w:r>
        <w:rPr>
          <w:rFonts w:ascii="Georgia" w:hAnsi="Georgia"/>
          <w:b/>
          <w:i w:val="0"/>
        </w:rPr>
        <w:t>3.</w:t>
      </w:r>
      <w:r>
        <w:rPr>
          <w:rFonts w:ascii="Georgia" w:hAnsi="Georgia"/>
          <w:b w:val="0"/>
          <w:i w:val="0"/>
        </w:rPr>
        <w:t xml:space="preserve"> Qual dos cinco princípios da governança está mais fraco na empresa onde você trabalha?</w:t>
      </w:r>
    </w:p>
    <w:p>
      <w:pPr>
        <w:jc w:val="both"/>
      </w:pPr>
      <w:r>
        <w:rPr>
          <w:rFonts w:ascii="Georgia" w:hAnsi="Georgia"/>
          <w:b/>
          <w:i w:val="0"/>
        </w:rPr>
        <w:t>4.</w:t>
      </w:r>
      <w:r>
        <w:rPr>
          <w:rFonts w:ascii="Georgia" w:hAnsi="Georgia"/>
          <w:b w:val="0"/>
          <w:i w:val="0"/>
        </w:rPr>
        <w:t xml:space="preserve"> O que significa, para você, a frase "o nosso produto é a confiança"?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Ore, agora mesmo: "Senhor, tudo o que administro é Teu. Ensina-me a prestar contas com alegria, e não com medo".</w:t>
      </w:r>
    </w:p>
    <w:p>
      <w:pPr>
        <w:pStyle w:val="ListBullet"/>
      </w:pPr>
      <w:r>
        <w:rPr>
          <w:rFonts w:ascii="Georgia" w:hAnsi="Georgia"/>
          <w:b w:val="0"/>
          <w:i w:val="0"/>
        </w:rPr>
        <w:t>Escreva num papel os cinco princípios: integridade, transparência, equidade, responsabilização, sustentabilidade. Cole perto da sua mesa.</w:t>
      </w:r>
    </w:p>
    <w:p>
      <w:pPr>
        <w:jc w:val="both"/>
      </w:pPr>
      <w:r>
        <w:rPr>
          <w:rFonts w:ascii="Georgia" w:hAnsi="Georgia"/>
          <w:b/>
          <w:i w:val="0"/>
        </w:rPr>
        <w:t>Esta semana</w:t>
      </w:r>
    </w:p>
    <w:p>
      <w:pPr>
        <w:pStyle w:val="ListBullet"/>
      </w:pPr>
      <w:r>
        <w:rPr>
          <w:rFonts w:ascii="Georgia" w:hAnsi="Georgia"/>
          <w:b w:val="0"/>
          <w:i w:val="0"/>
        </w:rPr>
        <w:t>Leia Lucas 16.1-13 e 2 Coríntios 8.16-24. Anote o que Deus falou.</w:t>
      </w:r>
    </w:p>
    <w:p>
      <w:pPr>
        <w:pStyle w:val="ListBullet"/>
      </w:pPr>
      <w:r>
        <w:rPr>
          <w:rFonts w:ascii="Georgia" w:hAnsi="Georgia"/>
          <w:b w:val="0"/>
          <w:i w:val="0"/>
        </w:rPr>
        <w:t>Aplique o diagnóstico rápido de governança na empresa onde você trabalha ou no seu próprio negócio.</w:t>
      </w:r>
    </w:p>
    <w:p>
      <w:pPr>
        <w:jc w:val="both"/>
      </w:pPr>
      <w:r>
        <w:rPr>
          <w:rFonts w:ascii="Georgia" w:hAnsi="Georgia"/>
          <w:b/>
          <w:i w:val="0"/>
        </w:rPr>
        <w:t>Este mês</w:t>
      </w:r>
    </w:p>
    <w:p>
      <w:pPr>
        <w:pStyle w:val="ListBullet"/>
      </w:pPr>
      <w:r>
        <w:rPr>
          <w:rFonts w:ascii="Georgia" w:hAnsi="Georgia"/>
          <w:b w:val="0"/>
          <w:i w:val="0"/>
        </w:rPr>
        <w:t>Leia o sumário do Código das Melhores Práticas de Governança Corporativa do IBGC (disponível no site ibgc.org.br).</w:t>
      </w:r>
    </w:p>
    <w:p>
      <w:pPr>
        <w:pStyle w:val="ListBullet"/>
      </w:pPr>
      <w:r>
        <w:rPr>
          <w:rFonts w:ascii="Georgia" w:hAnsi="Georgia"/>
          <w:b w:val="0"/>
          <w:i w:val="0"/>
        </w:rPr>
        <w:t>Escolha uma rachadura identificada no diagnóstico e proponha uma correção concreta.</w:t>
      </w:r>
    </w:p>
    <w:p>
      <w:pPr>
        <w:jc w:val="both"/>
      </w:pPr>
      <w:r>
        <w:rPr>
          <w:rFonts w:ascii="Georgia" w:hAnsi="Georgia"/>
          <w:b/>
          <w:i w:val="0"/>
        </w:rPr>
        <w:t>Próximos 90 dias</w:t>
      </w:r>
    </w:p>
    <w:p>
      <w:pPr>
        <w:pStyle w:val="ListBullet"/>
      </w:pPr>
      <w:r>
        <w:rPr>
          <w:rFonts w:ascii="Georgia" w:hAnsi="Georgia"/>
          <w:b w:val="0"/>
          <w:i w:val="0"/>
        </w:rPr>
        <w:t>Termine este manual aplicando um capítulo por vez.</w:t>
      </w:r>
    </w:p>
    <w:p>
      <w:pPr>
        <w:pStyle w:val="ListBullet"/>
      </w:pPr>
      <w:r>
        <w:rPr>
          <w:rFonts w:ascii="Georgia" w:hAnsi="Georgia"/>
          <w:b w:val="0"/>
          <w:i w:val="0"/>
        </w:rPr>
        <w:t>Ao fim dos 90 dias, escreva uma carta a você mesmo dizendo o que mudou na sua forma de prestar contas. Guarde e releia no ano seguinte.</w:t>
      </w:r>
    </w:p>
    <w:p>
      <w:r>
        <w:br w:type="page"/>
      </w:r>
    </w:p>
    <w:p>
      <w:pPr>
        <w:keepNext/>
      </w:pPr>
      <w:r>
        <w:rPr>
          <w:rFonts w:ascii="Georgia" w:hAnsi="Georgia"/>
          <w:b/>
          <w:i w:val="0"/>
          <w:sz w:val="36"/>
        </w:rPr>
        <w:t>Capítulo 2</w:t>
      </w:r>
    </w:p>
    <w:p>
      <w:pPr>
        <w:keepNext/>
      </w:pPr>
      <w:r>
        <w:rPr>
          <w:rFonts w:ascii="Georgia" w:hAnsi="Georgia"/>
          <w:b/>
          <w:i w:val="0"/>
          <w:sz w:val="32"/>
        </w:rPr>
        <w:t>Objetivos, equipe, objeto e escopo da auditoria</w:t>
      </w:r>
    </w:p>
    <w:p>
      <w:pPr>
        <w:spacing w:before="360"/>
        <w:jc w:val="center"/>
      </w:pPr>
      <w:r>
        <w:rPr>
          <w:rFonts w:ascii="Georgia" w:hAnsi="Georgia"/>
          <w:b/>
          <w:i w:val="0"/>
          <w:sz w:val="24"/>
        </w:rPr>
        <w:t>[ ESPAÇO PARA ILUSTRAÇÃO — 02 ]</w:t>
      </w:r>
    </w:p>
    <w:p>
      <w:pPr>
        <w:spacing w:after="360"/>
        <w:jc w:val="center"/>
      </w:pPr>
      <w:r>
        <w:rPr>
          <w:rFonts w:ascii="Georgia" w:hAnsi="Georgia"/>
          <w:b w:val="0"/>
          <w:i/>
          <w:sz w:val="20"/>
        </w:rPr>
        <w:t>Fig. 02 — Os doze espias diante de Canaã — uma equipe enviada com objetivo e escopo definidos</w:t>
      </w:r>
    </w:p>
    <w:p>
      <w:pPr>
        <w:jc w:val="both"/>
      </w:pPr>
      <w:r>
        <w:rPr>
          <w:rFonts w:ascii="Georgia" w:hAnsi="Georgia"/>
          <w:b w:val="0"/>
          <w:i w:val="0"/>
        </w:rPr>
        <w:t>Antes de entrar em Canaã, Moisés montou uma equipe de auditoria. Não chamou assim, claro. Mas escolheu doze homens, um de cada tribo, todos líderes reconhecidos. Definiu o objeto: a terra de Canaã. Definiu o escopo, com perguntas precisas: "Vede a terra, que tal é; e o povo que nela habita, se é forte ou fraco, se poucos ou muitos; e qual é a terra em que habita, se boa ou má; e quais são as cidades, se em arraiais ou em fortalezas; também qual é a terra, se fértil ou estéril, se nela há árvores ou não" (Números 13.18-20). E pediu evidência física: "Trazei do fruto da terra".</w:t>
      </w:r>
    </w:p>
    <w:p>
      <w:pPr>
        <w:jc w:val="both"/>
      </w:pPr>
      <w:r>
        <w:rPr>
          <w:rFonts w:ascii="Georgia" w:hAnsi="Georgia"/>
          <w:b w:val="0"/>
          <w:i w:val="0"/>
        </w:rPr>
        <w:t>Os doze voltaram com a mesma evidência — um cacho de uvas tão grande que dois homens carregavam numa vara. Mas emitiram opiniões diferentes. Dez disseram que era impossível. Dois, Josué e Calebe, disseram que era possível com Deus. A evidência era a mesma. O que mudou foi o julgamento de quem a interpretou. Guarde essa história: ela resume este capítulo inteiro.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Enunciar o objetivo geral da auditoria das demonstrações contábeis segundo a NBC TA 200.</w:t>
      </w:r>
    </w:p>
    <w:p>
      <w:pPr>
        <w:pStyle w:val="ListBullet"/>
      </w:pPr>
      <w:r>
        <w:rPr>
          <w:rFonts w:ascii="Georgia" w:hAnsi="Georgia"/>
          <w:b w:val="0"/>
          <w:i w:val="0"/>
        </w:rPr>
        <w:t>Distinguir objeto, objetivo e escopo de um trabalho de auditoria.</w:t>
      </w:r>
    </w:p>
    <w:p>
      <w:pPr>
        <w:pStyle w:val="ListBullet"/>
      </w:pPr>
      <w:r>
        <w:rPr>
          <w:rFonts w:ascii="Georgia" w:hAnsi="Georgia"/>
          <w:b w:val="0"/>
          <w:i w:val="0"/>
        </w:rPr>
        <w:t>Descrever a composição típica de uma equipe de auditoria e o papel de cada membro.</w:t>
      </w:r>
    </w:p>
    <w:p>
      <w:pPr>
        <w:pStyle w:val="ListBullet"/>
      </w:pPr>
      <w:r>
        <w:rPr>
          <w:rFonts w:ascii="Georgia" w:hAnsi="Georgia"/>
          <w:b w:val="0"/>
          <w:i w:val="0"/>
        </w:rPr>
        <w:t>Compreender o conceito de segurança razoável e por que a auditoria não dá garantia absoluta.</w:t>
      </w:r>
    </w:p>
    <w:p>
      <w:pPr>
        <w:keepNext/>
        <w:spacing w:before="240"/>
      </w:pPr>
      <w:r>
        <w:rPr>
          <w:rFonts w:ascii="Georgia" w:hAnsi="Georgia"/>
          <w:b/>
          <w:i w:val="0"/>
          <w:sz w:val="26"/>
        </w:rPr>
        <w:t>Fundamentação bíblica</w:t>
      </w:r>
    </w:p>
    <w:p>
      <w:pPr>
        <w:jc w:val="both"/>
      </w:pPr>
      <w:r>
        <w:rPr>
          <w:rFonts w:ascii="Georgia" w:hAnsi="Georgia"/>
          <w:b/>
          <w:i w:val="0"/>
        </w:rPr>
        <w:t>Números 13.17-20</w:t>
      </w:r>
    </w:p>
    <w:p>
      <w:pPr>
        <w:ind w:left="567" w:right="567"/>
      </w:pPr>
      <w:r>
        <w:rPr>
          <w:rFonts w:ascii="Georgia" w:hAnsi="Georgia"/>
          <w:b w:val="0"/>
          <w:i/>
        </w:rPr>
        <w:t>Subi ao Neguebe e penetrai nas montanhas. Vede a terra, que tal é... e trazei do fruto da terra.</w:t>
      </w:r>
    </w:p>
    <w:p>
      <w:pPr>
        <w:jc w:val="both"/>
      </w:pPr>
      <w:r>
        <w:rPr>
          <w:rFonts w:ascii="Georgia" w:hAnsi="Georgia"/>
          <w:b w:val="0"/>
          <w:i w:val="0"/>
        </w:rPr>
        <w:t>Moisés não mandou os espias "dar uma olhada". Mandou com roteiro. Toda investigação sem objetivo definido termina em opinião vaga. Deus é Deus de ordem, e ordem começa com perguntas claras.</w:t>
      </w:r>
    </w:p>
    <w:p>
      <w:pPr>
        <w:jc w:val="both"/>
      </w:pPr>
      <w:r>
        <w:rPr>
          <w:rFonts w:ascii="Georgia" w:hAnsi="Georgia"/>
          <w:b/>
          <w:i w:val="0"/>
        </w:rPr>
        <w:t>Provérbios 18.17</w:t>
      </w:r>
    </w:p>
    <w:p>
      <w:pPr>
        <w:ind w:left="567" w:right="567"/>
      </w:pPr>
      <w:r>
        <w:rPr>
          <w:rFonts w:ascii="Georgia" w:hAnsi="Georgia"/>
          <w:b w:val="0"/>
          <w:i/>
        </w:rPr>
        <w:t>O que começa o pleito parece justo, até que vem o outro e o examina.</w:t>
      </w:r>
    </w:p>
    <w:p>
      <w:pPr>
        <w:jc w:val="both"/>
      </w:pPr>
      <w:r>
        <w:rPr>
          <w:rFonts w:ascii="Georgia" w:hAnsi="Georgia"/>
          <w:b w:val="0"/>
          <w:i w:val="0"/>
        </w:rPr>
        <w:t>A primeira versão de qualquer história parece verdadeira. Por isso existe o exame. O balanço apresentado pela administração é a primeira versão. O auditor é "o outro que vem e examina". Não por desconfiança pessoal, mas porque é assim que a verdade se firma.</w:t>
      </w:r>
    </w:p>
    <w:p>
      <w:pPr>
        <w:keepNext/>
        <w:spacing w:before="240"/>
      </w:pPr>
      <w:r>
        <w:rPr>
          <w:rFonts w:ascii="Georgia" w:hAnsi="Georgia"/>
          <w:b/>
          <w:i w:val="0"/>
          <w:sz w:val="26"/>
        </w:rPr>
        <w:t>O objetivo da auditoria</w:t>
      </w:r>
    </w:p>
    <w:p>
      <w:pPr>
        <w:jc w:val="both"/>
      </w:pPr>
      <w:r>
        <w:rPr>
          <w:rFonts w:ascii="Georgia" w:hAnsi="Georgia"/>
          <w:b w:val="0"/>
          <w:i w:val="0"/>
        </w:rPr>
        <w:t>A NBC TA 200 diz que o objetivo da auditoria é aumentar o grau de confiança dos usuários nas demonstrações contábeis. Isso se alcança quando o auditor expressa uma opinião sobre se as demonstrações foram elaboradas, em todos os aspectos relevantes, de acordo com a estrutura de relatório financeiro aplicável — no Brasil, normalmente as práticas contábeis adotadas no Brasil (CPCs) ou as normas internacionais (IFRS).</w:t>
      </w:r>
    </w:p>
    <w:p>
      <w:pPr>
        <w:jc w:val="both"/>
      </w:pPr>
      <w:r>
        <w:rPr>
          <w:rFonts w:ascii="Georgia" w:hAnsi="Georgia"/>
          <w:b w:val="0"/>
          <w:i w:val="0"/>
        </w:rPr>
        <w:t xml:space="preserve">Para chegar a essa opinião, o auditor precisa obter </w:t>
      </w:r>
      <w:r>
        <w:rPr>
          <w:rFonts w:ascii="Georgia" w:hAnsi="Georgia"/>
          <w:b/>
          <w:i w:val="0"/>
        </w:rPr>
        <w:t>segurança razoável</w:t>
      </w:r>
      <w:r>
        <w:rPr>
          <w:rFonts w:ascii="Georgia" w:hAnsi="Georgia"/>
          <w:b w:val="0"/>
          <w:i w:val="0"/>
        </w:rPr>
        <w:t xml:space="preserve"> de que as demonstrações, como um todo, estão livres de distorção relevante, seja causada por fraude ou por erro.</w:t>
      </w:r>
    </w:p>
    <w:p>
      <w:pPr>
        <w:jc w:val="both"/>
      </w:pPr>
      <w:r>
        <w:rPr>
          <w:rFonts w:ascii="Georgia" w:hAnsi="Georgia"/>
          <w:b w:val="0"/>
          <w:i w:val="0"/>
        </w:rPr>
        <w:t>Três expressões merecem atenção:</w:t>
      </w:r>
    </w:p>
    <w:p>
      <w:pPr>
        <w:jc w:val="both"/>
      </w:pPr>
      <w:r>
        <w:rPr>
          <w:rFonts w:ascii="Georgia" w:hAnsi="Georgia"/>
          <w:b/>
          <w:i w:val="0"/>
        </w:rPr>
        <w:t>Segurança razoável.</w:t>
      </w:r>
      <w:r>
        <w:rPr>
          <w:rFonts w:ascii="Georgia" w:hAnsi="Georgia"/>
          <w:b w:val="0"/>
          <w:i w:val="0"/>
        </w:rPr>
        <w:t xml:space="preserve"> É um nível alto de segurança, mas não absoluto. O auditor não examina 100% das transações, trabalha com julgamento, e as evidências costumam ser persuasivas, não conclusivas. Além disso, fraudes bem montadas podem envolver conluio e falsificação. Por isso, auditoria não é garantia. Quem promete garantia absoluta mente.</w:t>
      </w:r>
    </w:p>
    <w:p>
      <w:pPr>
        <w:jc w:val="both"/>
      </w:pPr>
      <w:r>
        <w:rPr>
          <w:rFonts w:ascii="Georgia" w:hAnsi="Georgia"/>
          <w:b/>
          <w:i w:val="0"/>
        </w:rPr>
        <w:t>Distorção relevante.</w:t>
      </w:r>
      <w:r>
        <w:rPr>
          <w:rFonts w:ascii="Georgia" w:hAnsi="Georgia"/>
          <w:b w:val="0"/>
          <w:i w:val="0"/>
        </w:rPr>
        <w:t xml:space="preserve"> Distorção é a diferença entre o que foi apresentado e o que deveria ter sido. Ela é relevante (material) quando, sozinha ou somada a outras, pode influenciar a decisão de quem usa as demonstrações. Um erro de R$ 500 numa empresa de R$ 180 milhões não muda a decisão de ninguém. Um erro de R$ 5 milhões, sim.</w:t>
      </w:r>
    </w:p>
    <w:p>
      <w:pPr>
        <w:jc w:val="both"/>
      </w:pPr>
      <w:r>
        <w:rPr>
          <w:rFonts w:ascii="Georgia" w:hAnsi="Georgia"/>
          <w:b/>
          <w:i w:val="0"/>
        </w:rPr>
        <w:t>Em todos os aspectos relevantes.</w:t>
      </w:r>
      <w:r>
        <w:rPr>
          <w:rFonts w:ascii="Georgia" w:hAnsi="Georgia"/>
          <w:b w:val="0"/>
          <w:i w:val="0"/>
        </w:rPr>
        <w:t xml:space="preserve"> O auditor não diz "está tudo certo até o último centavo". Diz "não há nada que mude a decisão de um usuário razoável".</w:t>
      </w:r>
    </w:p>
    <w:p>
      <w:pPr>
        <w:keepNext/>
        <w:spacing w:before="240"/>
      </w:pPr>
      <w:r>
        <w:rPr>
          <w:rFonts w:ascii="Georgia" w:hAnsi="Georgia"/>
          <w:b/>
          <w:i w:val="0"/>
          <w:sz w:val="26"/>
        </w:rPr>
        <w:t>Objeto, objetivo e escopo</w:t>
      </w:r>
    </w:p>
    <w:p>
      <w:pPr>
        <w:jc w:val="both"/>
      </w:pPr>
      <w:r>
        <w:rPr>
          <w:rFonts w:ascii="Georgia" w:hAnsi="Georgia"/>
          <w:b w:val="0"/>
          <w:i w:val="0"/>
        </w:rPr>
        <w:t>São três palavras que os alunos costumam misturar. Vamos separar:</w:t>
      </w:r>
    </w:p>
    <w:p>
      <w:pPr>
        <w:pStyle w:val="ListBullet"/>
      </w:pPr>
      <w:r>
        <w:rPr>
          <w:rFonts w:ascii="Georgia" w:hAnsi="Georgia"/>
          <w:b/>
          <w:i w:val="0"/>
        </w:rPr>
        <w:t>Objeto</w:t>
      </w:r>
      <w:r>
        <w:rPr>
          <w:rFonts w:ascii="Georgia" w:hAnsi="Georgia"/>
          <w:b w:val="0"/>
          <w:i w:val="0"/>
        </w:rPr>
        <w:t xml:space="preserve"> é aquilo que se examina. Na auditoria contábil, o objeto são as demonstrações contábeis e os registros, documentos e controles que as sustentam: balanço patrimonial, demonstração do resultado, fluxos de caixa, mutações do patrimônio líquido e notas explicativas.</w:t>
      </w:r>
    </w:p>
    <w:p>
      <w:pPr>
        <w:pStyle w:val="ListBullet"/>
      </w:pPr>
      <w:r>
        <w:rPr>
          <w:rFonts w:ascii="Georgia" w:hAnsi="Georgia"/>
          <w:b/>
          <w:i w:val="0"/>
        </w:rPr>
        <w:t>Objetivo</w:t>
      </w:r>
      <w:r>
        <w:rPr>
          <w:rFonts w:ascii="Georgia" w:hAnsi="Georgia"/>
          <w:b w:val="0"/>
          <w:i w:val="0"/>
        </w:rPr>
        <w:t xml:space="preserve"> é para que se examina. No caso da auditoria independente das demonstrações, é emitir opinião sobre a adequação delas.</w:t>
      </w:r>
    </w:p>
    <w:p>
      <w:pPr>
        <w:pStyle w:val="ListBullet"/>
      </w:pPr>
      <w:r>
        <w:rPr>
          <w:rFonts w:ascii="Georgia" w:hAnsi="Georgia"/>
          <w:b/>
          <w:i w:val="0"/>
        </w:rPr>
        <w:t>Escopo</w:t>
      </w:r>
      <w:r>
        <w:rPr>
          <w:rFonts w:ascii="Georgia" w:hAnsi="Georgia"/>
          <w:b w:val="0"/>
          <w:i w:val="0"/>
        </w:rPr>
        <w:t xml:space="preserve"> é a extensão e os limites do trabalho: quais demonstrações, qual período, quais unidades, quais normas, quais áreas, que profundidade. O escopo é definido no planejamento e formalizado na carta de contratação.</w:t>
      </w:r>
    </w:p>
    <w:p>
      <w:pPr>
        <w:jc w:val="both"/>
      </w:pPr>
      <w:r>
        <w:rPr>
          <w:rFonts w:ascii="Georgia" w:hAnsi="Georgia"/>
          <w:b w:val="0"/>
          <w:i w:val="0"/>
        </w:rPr>
        <w:t>Uma limitação de escopo acontece quando o auditor é impedido de examinar algo que precisava examinar — porque a empresa não entregou documentos, porque o estoque não foi contado, porque o sistema foi perdido. Veremos no capítulo 17 que isso pode levar a uma opinião modificada.</w:t>
      </w:r>
    </w:p>
    <w:p>
      <w:pPr>
        <w:keepNext/>
        <w:spacing w:before="240"/>
      </w:pPr>
      <w:r>
        <w:rPr>
          <w:rFonts w:ascii="Georgia" w:hAnsi="Georgia"/>
          <w:b/>
          <w:i w:val="0"/>
          <w:sz w:val="26"/>
        </w:rPr>
        <w:t>A equipe de auditoria</w:t>
      </w:r>
    </w:p>
    <w:p>
      <w:pPr>
        <w:jc w:val="both"/>
      </w:pPr>
      <w:r>
        <w:rPr>
          <w:rFonts w:ascii="Georgia" w:hAnsi="Georgia"/>
          <w:b w:val="0"/>
          <w:i w:val="0"/>
        </w:rPr>
        <w:t>Uma equipe típica de auditoria independente tem uma hierarquia clara:</w:t>
      </w:r>
    </w:p>
    <w:p>
      <w:pPr>
        <w:pStyle w:val="ListBullet"/>
      </w:pPr>
      <w:r>
        <w:rPr>
          <w:rFonts w:ascii="Georgia" w:hAnsi="Georgia"/>
          <w:b/>
          <w:i w:val="0"/>
        </w:rPr>
        <w:t>Sócio do trabalho.</w:t>
      </w:r>
      <w:r>
        <w:rPr>
          <w:rFonts w:ascii="Georgia" w:hAnsi="Georgia"/>
          <w:b w:val="0"/>
          <w:i w:val="0"/>
        </w:rPr>
        <w:t xml:space="preserve"> Responsável pelo trabalho e pelo relatório. É quem assina. Responde perante o CFC, a CVM (no caso de companhias abertas) e a Justiça.</w:t>
      </w:r>
    </w:p>
    <w:p>
      <w:pPr>
        <w:pStyle w:val="ListBullet"/>
      </w:pPr>
      <w:r>
        <w:rPr>
          <w:rFonts w:ascii="Georgia" w:hAnsi="Georgia"/>
          <w:b/>
          <w:i w:val="0"/>
        </w:rPr>
        <w:t>Gerente.</w:t>
      </w:r>
      <w:r>
        <w:rPr>
          <w:rFonts w:ascii="Georgia" w:hAnsi="Georgia"/>
          <w:b w:val="0"/>
          <w:i w:val="0"/>
        </w:rPr>
        <w:t xml:space="preserve"> Coordena o planejamento, distribui tarefas, revisa os papéis de trabalho, conversa com a alta administração do cliente.</w:t>
      </w:r>
    </w:p>
    <w:p>
      <w:pPr>
        <w:pStyle w:val="ListBullet"/>
      </w:pPr>
      <w:r>
        <w:rPr>
          <w:rFonts w:ascii="Georgia" w:hAnsi="Georgia"/>
          <w:b/>
          <w:i w:val="0"/>
        </w:rPr>
        <w:t>Sênior (encarregado).</w:t>
      </w:r>
      <w:r>
        <w:rPr>
          <w:rFonts w:ascii="Georgia" w:hAnsi="Georgia"/>
          <w:b w:val="0"/>
          <w:i w:val="0"/>
        </w:rPr>
        <w:t xml:space="preserve"> Lidera a equipe no campo, executa as áreas mais complexas, revisa o trabalho dos assistentes.</w:t>
      </w:r>
    </w:p>
    <w:p>
      <w:pPr>
        <w:pStyle w:val="ListBullet"/>
      </w:pPr>
      <w:r>
        <w:rPr>
          <w:rFonts w:ascii="Georgia" w:hAnsi="Georgia"/>
          <w:b/>
          <w:i w:val="0"/>
        </w:rPr>
        <w:t>Assistentes (trainees e semiseniores).</w:t>
      </w:r>
      <w:r>
        <w:rPr>
          <w:rFonts w:ascii="Georgia" w:hAnsi="Georgia"/>
          <w:b w:val="0"/>
          <w:i w:val="0"/>
        </w:rPr>
        <w:t xml:space="preserve"> Executam os procedimentos: conferências, circularizações, inventários, testes de documentos.</w:t>
      </w:r>
    </w:p>
    <w:p>
      <w:pPr>
        <w:pStyle w:val="ListBullet"/>
      </w:pPr>
      <w:r>
        <w:rPr>
          <w:rFonts w:ascii="Georgia" w:hAnsi="Georgia"/>
          <w:b/>
          <w:i w:val="0"/>
        </w:rPr>
        <w:t>Especialistas.</w:t>
      </w:r>
      <w:r>
        <w:rPr>
          <w:rFonts w:ascii="Georgia" w:hAnsi="Georgia"/>
          <w:b w:val="0"/>
          <w:i w:val="0"/>
        </w:rPr>
        <w:t xml:space="preserve"> Quando necessário: atuários, avaliadores de imóveis, especialistas em tecnologia da informação, tributaristas.</w:t>
      </w:r>
    </w:p>
    <w:p>
      <w:pPr>
        <w:jc w:val="both"/>
      </w:pPr>
      <w:r>
        <w:rPr>
          <w:rFonts w:ascii="Georgia" w:hAnsi="Georgia"/>
          <w:b w:val="0"/>
          <w:i w:val="0"/>
        </w:rPr>
        <w:t>A NBC TA 220 exige que o sócio assuma a responsabilidade pela qualidade do trabalho, garanta que a equipe tenha competência e tempo adequados, e que o trabalho dos membros menos experientes seja supervisionado e revisado. Ninguém aprende auditoria sozinho. É um ofício de mestre e aprendiz.</w:t>
      </w:r>
    </w:p>
    <w:p>
      <w:pPr>
        <w:keepNext/>
        <w:spacing w:before="240"/>
      </w:pPr>
      <w:r>
        <w:rPr>
          <w:rFonts w:ascii="Georgia" w:hAnsi="Georgia"/>
          <w:b/>
          <w:i w:val="0"/>
          <w:sz w:val="26"/>
        </w:rPr>
        <w:t>Em uma frase</w:t>
      </w:r>
    </w:p>
    <w:p>
      <w:pPr>
        <w:ind w:left="567" w:right="567"/>
      </w:pPr>
      <w:r>
        <w:rPr>
          <w:rFonts w:ascii="Georgia" w:hAnsi="Georgia"/>
          <w:b w:val="0"/>
          <w:i/>
        </w:rPr>
        <w:t>A auditoria busca segurança razoável, e não absoluta, de que as demonstrações estão livres de distorção relevante. Objeto é o que se examina, objetivo é para que se examina, escopo é até onde se examina.</w:t>
      </w:r>
    </w:p>
    <w:p>
      <w:pPr>
        <w:keepNext/>
        <w:spacing w:before="240"/>
      </w:pPr>
      <w:r>
        <w:rPr>
          <w:rFonts w:ascii="Georgia" w:hAnsi="Georgia"/>
          <w:b/>
          <w:i w:val="0"/>
          <w:sz w:val="26"/>
        </w:rPr>
        <w:t>Débora e a primeira reunião de equipe</w:t>
      </w:r>
    </w:p>
    <w:p>
      <w:pPr>
        <w:jc w:val="both"/>
      </w:pPr>
      <w:r>
        <w:rPr>
          <w:rFonts w:ascii="Georgia" w:hAnsi="Georgia"/>
          <w:b w:val="0"/>
          <w:i w:val="0"/>
        </w:rPr>
        <w:t>A equipe do Laticínios Vale Verde foi montada numa segunda-feira: Elias como sócio, Marta como gerente, Rafael como sênior, e Débora com mais um assistente, Lucas. Marta abriu a reunião desenhando três colunas no quadro: objeto, objetivo, escopo.</w:t>
      </w:r>
    </w:p>
    <w:p>
      <w:pPr>
        <w:jc w:val="both"/>
      </w:pPr>
      <w:r>
        <w:rPr>
          <w:rFonts w:ascii="Georgia" w:hAnsi="Georgia"/>
          <w:b w:val="0"/>
          <w:i w:val="0"/>
        </w:rPr>
        <w:t>"Objeto: as demonstrações de 31 de dezembro. Objetivo: opinar para o banco e para os sócios. Escopo: empresa individual, matriz e as duas filiais, normas brasileiras, e atenção especial a estoque, receita e impostos a recuperar." Ela se virou para Débora. "Você vai ficar com estoques e com o inventário físico de 31 de dezembro."</w:t>
      </w:r>
    </w:p>
    <w:p>
      <w:pPr>
        <w:jc w:val="both"/>
      </w:pPr>
      <w:r>
        <w:rPr>
          <w:rFonts w:ascii="Georgia" w:hAnsi="Georgia"/>
          <w:b w:val="0"/>
          <w:i w:val="0"/>
        </w:rPr>
        <w:t>Débora engoliu seco. Passaria a virada do ano contando queijo numa câmara fria. Lembrou dos doze espias. Ninguém mandou os espias para o hotel. Mandou para a terra.</w:t>
      </w:r>
    </w:p>
    <w:p>
      <w:pPr>
        <w:keepNext/>
        <w:spacing w:before="240"/>
      </w:pPr>
      <w:r>
        <w:rPr>
          <w:rFonts w:ascii="Georgia" w:hAnsi="Georgia"/>
          <w:b/>
          <w:i w:val="0"/>
          <w:sz w:val="26"/>
        </w:rPr>
        <w:t>Ferramentas práticas</w:t>
      </w:r>
    </w:p>
    <w:p>
      <w:pPr>
        <w:jc w:val="both"/>
      </w:pPr>
      <w:r>
        <w:rPr>
          <w:rFonts w:ascii="Georgia" w:hAnsi="Georgia"/>
          <w:b/>
          <w:i w:val="0"/>
        </w:rPr>
        <w:t>Ficha de definição do trabalho (preencha antes de qualquer auditoria)</w:t>
      </w:r>
    </w:p>
    <w:p>
      <w:pPr>
        <w:pStyle w:val="ListBullet"/>
      </w:pPr>
      <w:r>
        <w:rPr>
          <w:rFonts w:ascii="Georgia" w:hAnsi="Georgia"/>
          <w:b w:val="0"/>
          <w:i w:val="0"/>
        </w:rPr>
        <w:t>Objeto: o que exatamente será examinado?</w:t>
      </w:r>
    </w:p>
    <w:p>
      <w:pPr>
        <w:pStyle w:val="ListBullet"/>
      </w:pPr>
      <w:r>
        <w:rPr>
          <w:rFonts w:ascii="Georgia" w:hAnsi="Georgia"/>
          <w:b w:val="0"/>
          <w:i w:val="0"/>
        </w:rPr>
        <w:t>Objetivo: qual pergunta o trabalho precisa responder, e para quem?</w:t>
      </w:r>
    </w:p>
    <w:p>
      <w:pPr>
        <w:pStyle w:val="ListBullet"/>
      </w:pPr>
      <w:r>
        <w:rPr>
          <w:rFonts w:ascii="Georgia" w:hAnsi="Georgia"/>
          <w:b w:val="0"/>
          <w:i w:val="0"/>
        </w:rPr>
        <w:t>Escopo: período, entidades, unidades, áreas prioritárias, normas aplicáveis.</w:t>
      </w:r>
    </w:p>
    <w:p>
      <w:pPr>
        <w:pStyle w:val="ListBullet"/>
      </w:pPr>
      <w:r>
        <w:rPr>
          <w:rFonts w:ascii="Georgia" w:hAnsi="Georgia"/>
          <w:b w:val="0"/>
          <w:i w:val="0"/>
        </w:rPr>
        <w:t>Equipe: quem é o responsável final? Quem revisa quem?</w:t>
      </w:r>
    </w:p>
    <w:p>
      <w:pPr>
        <w:pStyle w:val="ListBullet"/>
      </w:pPr>
      <w:r>
        <w:rPr>
          <w:rFonts w:ascii="Georgia" w:hAnsi="Georgia"/>
          <w:b w:val="0"/>
          <w:i w:val="0"/>
        </w:rPr>
        <w:t>Limitações conhecidas: há algo que já sabemos que será difícil examinar?</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Os doze espias viram a mesma evidência e chegaram a conclusões opostas. O que determina o julgamento de um auditor: os fatos, o medo ou a fé?</w:t>
      </w:r>
    </w:p>
    <w:p>
      <w:pPr>
        <w:jc w:val="both"/>
      </w:pPr>
      <w:r>
        <w:rPr>
          <w:rFonts w:ascii="Georgia" w:hAnsi="Georgia"/>
          <w:b/>
          <w:i w:val="0"/>
        </w:rPr>
        <w:t>2.</w:t>
      </w:r>
      <w:r>
        <w:rPr>
          <w:rFonts w:ascii="Georgia" w:hAnsi="Georgia"/>
          <w:b w:val="0"/>
          <w:i w:val="0"/>
        </w:rPr>
        <w:t xml:space="preserve"> Por que é mais honesto prometer "segurança razoável" do que "garantia absoluta"?</w:t>
      </w:r>
    </w:p>
    <w:p>
      <w:pPr>
        <w:jc w:val="both"/>
      </w:pPr>
      <w:r>
        <w:rPr>
          <w:rFonts w:ascii="Georgia" w:hAnsi="Georgia"/>
          <w:b/>
          <w:i w:val="0"/>
        </w:rPr>
        <w:t>3.</w:t>
      </w:r>
      <w:r>
        <w:rPr>
          <w:rFonts w:ascii="Georgia" w:hAnsi="Georgia"/>
          <w:b w:val="0"/>
          <w:i w:val="0"/>
        </w:rPr>
        <w:t xml:space="preserve"> Em qual papel da equipe você está hoje? O que você precisa aprender para chegar ao próximo?</w:t>
      </w:r>
    </w:p>
    <w:p>
      <w:pPr>
        <w:jc w:val="both"/>
      </w:pPr>
      <w:r>
        <w:rPr>
          <w:rFonts w:ascii="Georgia" w:hAnsi="Georgia"/>
          <w:b/>
          <w:i w:val="0"/>
        </w:rPr>
        <w:t>4.</w:t>
      </w:r>
      <w:r>
        <w:rPr>
          <w:rFonts w:ascii="Georgia" w:hAnsi="Georgia"/>
          <w:b w:val="0"/>
          <w:i w:val="0"/>
        </w:rPr>
        <w:t xml:space="preserve"> Você já trabalhou num projeto sem escopo definido? Como terminou?</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Números 13 e 14 inteiros. Observe a diferença entre evidência e julgamento.</w:t>
      </w:r>
    </w:p>
    <w:p>
      <w:pPr>
        <w:pStyle w:val="ListBullet"/>
      </w:pPr>
      <w:r>
        <w:rPr>
          <w:rFonts w:ascii="Georgia" w:hAnsi="Georgia"/>
          <w:b w:val="0"/>
          <w:i w:val="0"/>
        </w:rPr>
        <w:t>Escreva com suas palavras a diferença entre objeto, objetivo e escopo.</w:t>
      </w:r>
    </w:p>
    <w:p>
      <w:pPr>
        <w:jc w:val="both"/>
      </w:pPr>
      <w:r>
        <w:rPr>
          <w:rFonts w:ascii="Georgia" w:hAnsi="Georgia"/>
          <w:b/>
          <w:i w:val="0"/>
        </w:rPr>
        <w:t>Esta semana</w:t>
      </w:r>
    </w:p>
    <w:p>
      <w:pPr>
        <w:pStyle w:val="ListBullet"/>
      </w:pPr>
      <w:r>
        <w:rPr>
          <w:rFonts w:ascii="Georgia" w:hAnsi="Georgia"/>
          <w:b w:val="0"/>
          <w:i w:val="0"/>
        </w:rPr>
        <w:t>Leia os itens de objetivo e definições da NBC TA 200 no site do CFC.</w:t>
      </w:r>
    </w:p>
    <w:p>
      <w:pPr>
        <w:pStyle w:val="ListBullet"/>
      </w:pPr>
      <w:r>
        <w:rPr>
          <w:rFonts w:ascii="Georgia" w:hAnsi="Georgia"/>
          <w:b w:val="0"/>
          <w:i w:val="0"/>
        </w:rPr>
        <w:t>Preencha a ficha de definição do trabalho para uma tarefa real que você vai executar.</w:t>
      </w:r>
    </w:p>
    <w:p>
      <w:pPr>
        <w:jc w:val="both"/>
      </w:pPr>
      <w:r>
        <w:rPr>
          <w:rFonts w:ascii="Georgia" w:hAnsi="Georgia"/>
          <w:b/>
          <w:i w:val="0"/>
        </w:rPr>
        <w:t>Este mês</w:t>
      </w:r>
    </w:p>
    <w:p>
      <w:pPr>
        <w:pStyle w:val="ListBullet"/>
      </w:pPr>
      <w:r>
        <w:rPr>
          <w:rFonts w:ascii="Georgia" w:hAnsi="Georgia"/>
          <w:b w:val="0"/>
          <w:i w:val="0"/>
        </w:rPr>
        <w:t>Converse com um auditor mais experiente sobre como funciona a equipe na firma dele.</w:t>
      </w:r>
    </w:p>
    <w:p>
      <w:pPr>
        <w:pStyle w:val="ListBullet"/>
      </w:pPr>
      <w:r>
        <w:rPr>
          <w:rFonts w:ascii="Georgia" w:hAnsi="Georgia"/>
          <w:b w:val="0"/>
          <w:i w:val="0"/>
        </w:rPr>
        <w:t>Identifique quem é, hoje, o seu "Elias": alguém que pode revisar seu trabalho e te formar.</w:t>
      </w:r>
    </w:p>
    <w:p>
      <w:pPr>
        <w:jc w:val="both"/>
      </w:pPr>
      <w:r>
        <w:rPr>
          <w:rFonts w:ascii="Georgia" w:hAnsi="Georgia"/>
          <w:b/>
          <w:i w:val="0"/>
        </w:rPr>
        <w:t>Próximos 90 dias</w:t>
      </w:r>
    </w:p>
    <w:p>
      <w:pPr>
        <w:pStyle w:val="ListBullet"/>
      </w:pPr>
      <w:r>
        <w:rPr>
          <w:rFonts w:ascii="Georgia" w:hAnsi="Georgia"/>
          <w:b w:val="0"/>
          <w:i w:val="0"/>
        </w:rPr>
        <w:t>Monte um glossário pessoal com as definições da NBC TA 200 e revise semanalmente.</w:t>
      </w:r>
    </w:p>
    <w:p>
      <w:r>
        <w:br w:type="page"/>
      </w:r>
    </w:p>
    <w:p>
      <w:pPr>
        <w:keepNext/>
      </w:pPr>
      <w:r>
        <w:rPr>
          <w:rFonts w:ascii="Georgia" w:hAnsi="Georgia"/>
          <w:b/>
          <w:i w:val="0"/>
          <w:sz w:val="36"/>
        </w:rPr>
        <w:t>Capítulo 3</w:t>
      </w:r>
    </w:p>
    <w:p>
      <w:pPr>
        <w:keepNext/>
      </w:pPr>
      <w:r>
        <w:rPr>
          <w:rFonts w:ascii="Georgia" w:hAnsi="Georgia"/>
          <w:b/>
          <w:i w:val="0"/>
          <w:sz w:val="32"/>
        </w:rPr>
        <w:t>Os tipos de trabalho do auditor independente</w:t>
      </w:r>
    </w:p>
    <w:p>
      <w:pPr>
        <w:spacing w:before="360"/>
        <w:jc w:val="center"/>
      </w:pPr>
      <w:r>
        <w:rPr>
          <w:rFonts w:ascii="Georgia" w:hAnsi="Georgia"/>
          <w:b/>
          <w:i w:val="0"/>
          <w:sz w:val="24"/>
        </w:rPr>
        <w:t>[ ESPAÇO PARA ILUSTRAÇÃO — 03 ]</w:t>
      </w:r>
    </w:p>
    <w:p>
      <w:pPr>
        <w:spacing w:after="360"/>
        <w:jc w:val="center"/>
      </w:pPr>
      <w:r>
        <w:rPr>
          <w:rFonts w:ascii="Georgia" w:hAnsi="Georgia"/>
          <w:b w:val="0"/>
          <w:i/>
          <w:sz w:val="20"/>
        </w:rPr>
        <w:t>Fig. 03 — Ferramentas diferentes sobre a bancada — cada trabalho pede o instrumento certo</w:t>
      </w:r>
    </w:p>
    <w:p>
      <w:pPr>
        <w:jc w:val="both"/>
      </w:pPr>
      <w:r>
        <w:rPr>
          <w:rFonts w:ascii="Georgia" w:hAnsi="Georgia"/>
          <w:b w:val="0"/>
          <w:i w:val="0"/>
        </w:rPr>
        <w:t>Na construção do Tabernáculo, Deus chamou Bezalel e Aoliabe e os encheu "de sabedoria, entendimento e ciência em todo artifício: para elaborar desenhos e trabalhar em ouro, em prata e em bronze, para lapidação de pedras de engaste, para entalho de madeira" (Êxodo 31.3-5). Repare na lista. Ouro não se trabalha como madeira. Pedra não se lapida como bronze. O mesmo artífice usava técnicas diferentes para materiais diferentes.</w:t>
      </w:r>
    </w:p>
    <w:p>
      <w:pPr>
        <w:jc w:val="both"/>
      </w:pPr>
      <w:r>
        <w:rPr>
          <w:rFonts w:ascii="Georgia" w:hAnsi="Georgia"/>
          <w:b w:val="0"/>
          <w:i w:val="0"/>
        </w:rPr>
        <w:t>O auditor independente também. Nem todo trabalho dele é "auditoria". Às vezes ele audita. Às vezes revisa. Às vezes apenas aplica procedimentos combinados. E a diferença entre esses trabalhos não é detalhe: muda o nível de segurança que ele entrega e o tipo de relatório que ele assina.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Distinguir trabalhos de asseguração razoável, de asseguração limitada e serviços correlatos.</w:t>
      </w:r>
    </w:p>
    <w:p>
      <w:pPr>
        <w:pStyle w:val="ListBullet"/>
      </w:pPr>
      <w:r>
        <w:rPr>
          <w:rFonts w:ascii="Georgia" w:hAnsi="Georgia"/>
          <w:b w:val="0"/>
          <w:i w:val="0"/>
        </w:rPr>
        <w:t>Identificar as normas brasileiras que regem cada tipo de trabalho.</w:t>
      </w:r>
    </w:p>
    <w:p>
      <w:pPr>
        <w:pStyle w:val="ListBullet"/>
      </w:pPr>
      <w:r>
        <w:rPr>
          <w:rFonts w:ascii="Georgia" w:hAnsi="Georgia"/>
          <w:b w:val="0"/>
          <w:i w:val="0"/>
        </w:rPr>
        <w:t>Reconhecer a forma de conclusão que cada tipo de trabalho permite.</w:t>
      </w:r>
    </w:p>
    <w:p>
      <w:pPr>
        <w:pStyle w:val="ListBullet"/>
      </w:pPr>
      <w:r>
        <w:rPr>
          <w:rFonts w:ascii="Georgia" w:hAnsi="Georgia"/>
          <w:b w:val="0"/>
          <w:i w:val="0"/>
        </w:rPr>
        <w:t>Escolher, como cliente, o tipo de trabalho adequado à sua necessidade.</w:t>
      </w:r>
    </w:p>
    <w:p>
      <w:pPr>
        <w:keepNext/>
        <w:spacing w:before="240"/>
      </w:pPr>
      <w:r>
        <w:rPr>
          <w:rFonts w:ascii="Georgia" w:hAnsi="Georgia"/>
          <w:b/>
          <w:i w:val="0"/>
          <w:sz w:val="26"/>
        </w:rPr>
        <w:t>Fundamentação bíblica</w:t>
      </w:r>
    </w:p>
    <w:p>
      <w:pPr>
        <w:jc w:val="both"/>
      </w:pPr>
      <w:r>
        <w:rPr>
          <w:rFonts w:ascii="Georgia" w:hAnsi="Georgia"/>
          <w:b/>
          <w:i w:val="0"/>
        </w:rPr>
        <w:t>Mateus 5.37</w:t>
      </w:r>
    </w:p>
    <w:p>
      <w:pPr>
        <w:ind w:left="567" w:right="567"/>
      </w:pPr>
      <w:r>
        <w:rPr>
          <w:rFonts w:ascii="Georgia" w:hAnsi="Georgia"/>
          <w:b w:val="0"/>
          <w:i/>
        </w:rPr>
        <w:t>Seja, porém, a tua palavra: Sim, sim; não, não. O que disto passar vem do maligno.</w:t>
      </w:r>
    </w:p>
    <w:p>
      <w:pPr>
        <w:jc w:val="both"/>
      </w:pPr>
      <w:r>
        <w:rPr>
          <w:rFonts w:ascii="Georgia" w:hAnsi="Georgia"/>
          <w:b w:val="0"/>
          <w:i w:val="0"/>
        </w:rPr>
        <w:t>Jesus pede que a nossa palavra tenha o peso exato da verdade. Nem mais, nem menos. O auditor que, num trabalho de revisão limitada, escreve como se tivesse feito uma auditoria completa está dizendo "sim" onde só poderia dizer "não vi nada contrário". O tipo de trabalho define o tamanho da palavra que o auditor pode dar.</w:t>
      </w:r>
    </w:p>
    <w:p>
      <w:pPr>
        <w:keepNext/>
        <w:spacing w:before="240"/>
      </w:pPr>
      <w:r>
        <w:rPr>
          <w:rFonts w:ascii="Georgia" w:hAnsi="Georgia"/>
          <w:b/>
          <w:i w:val="0"/>
          <w:sz w:val="26"/>
        </w:rPr>
        <w:t>O mapa dos trabalhos</w:t>
      </w:r>
    </w:p>
    <w:p>
      <w:pPr>
        <w:jc w:val="both"/>
      </w:pPr>
      <w:r>
        <w:rPr>
          <w:rFonts w:ascii="Georgia" w:hAnsi="Georgia"/>
          <w:b w:val="0"/>
          <w:i w:val="0"/>
        </w:rPr>
        <w:t>As normas do CFC organizam os trabalhos do auditor independente em uma estrutura conceitual (NBC TA Estrutura Conceitual). Em linguagem de gente, são três famílias:</w:t>
      </w:r>
    </w:p>
    <w:p>
      <w:pPr>
        <w:jc w:val="both"/>
      </w:pPr>
      <w:r>
        <w:rPr>
          <w:rFonts w:ascii="Georgia" w:hAnsi="Georgia"/>
          <w:b/>
          <w:i w:val="0"/>
        </w:rPr>
        <w:t>1. Trabalhos de asseguração razoável — a auditoria.</w:t>
      </w:r>
      <w:r>
        <w:rPr>
          <w:rFonts w:ascii="Georgia" w:hAnsi="Georgia"/>
          <w:b w:val="0"/>
          <w:i w:val="0"/>
        </w:rPr>
        <w:t xml:space="preserve"> O auditor obtém evidência suficiente para reduzir o risco a um nível aceitavelmente baixo e emite uma opinião positiva: "em nossa opinião, as demonstrações apresentam adequadamente...". É o trabalho mais profundo e caro. Regido pelas NBC TA (Normas Brasileiras de Contabilidade Técnicas de Auditoria).</w:t>
      </w:r>
    </w:p>
    <w:p>
      <w:pPr>
        <w:jc w:val="both"/>
      </w:pPr>
      <w:r>
        <w:rPr>
          <w:rFonts w:ascii="Georgia" w:hAnsi="Georgia"/>
          <w:b/>
          <w:i w:val="0"/>
        </w:rPr>
        <w:t>2. Trabalhos de asseguração limitada — a revisão.</w:t>
      </w:r>
      <w:r>
        <w:rPr>
          <w:rFonts w:ascii="Georgia" w:hAnsi="Georgia"/>
          <w:b w:val="0"/>
          <w:i w:val="0"/>
        </w:rPr>
        <w:t xml:space="preserve"> O auditor aplica principalmente indagações e procedimentos analíticos, sem os testes detalhados de uma auditoria. A conclusão é negativa: "não temos conhecimento de nenhum fato que nos leve a acreditar que as informações não estão adequadas". É o caso da revisão das informações trimestrais (ITR) de companhias abertas, regida pela NBC TR 2410, e das revisões em geral (NBC TR 2400). Outros trabalhos de asseguração que não envolvem demonstrações históricas — por exemplo, relatórios de sustentabilidade — seguem a NBC TO 3000.</w:t>
      </w:r>
    </w:p>
    <w:p>
      <w:pPr>
        <w:jc w:val="both"/>
      </w:pPr>
      <w:r>
        <w:rPr>
          <w:rFonts w:ascii="Georgia" w:hAnsi="Georgia"/>
          <w:b/>
          <w:i w:val="0"/>
        </w:rPr>
        <w:t>3. Serviços correlatos — sem asseguração.</w:t>
      </w:r>
      <w:r>
        <w:rPr>
          <w:rFonts w:ascii="Georgia" w:hAnsi="Georgia"/>
          <w:b w:val="0"/>
          <w:i w:val="0"/>
        </w:rPr>
        <w:t xml:space="preserve"> O auditor não emite opinião nem conclusão de asseguração.</w:t>
      </w:r>
    </w:p>
    <w:p>
      <w:pPr>
        <w:pStyle w:val="ListBullet"/>
      </w:pPr>
      <w:r>
        <w:rPr>
          <w:rFonts w:ascii="Georgia" w:hAnsi="Georgia"/>
          <w:b/>
          <w:i w:val="0"/>
        </w:rPr>
        <w:t>Procedimentos previamente acordados (NBC TSC 4400):</w:t>
      </w:r>
      <w:r>
        <w:rPr>
          <w:rFonts w:ascii="Georgia" w:hAnsi="Georgia"/>
          <w:b w:val="0"/>
          <w:i w:val="0"/>
        </w:rPr>
        <w:t xml:space="preserve"> o cliente e o auditor combinam exatamente o que será testado, e o auditor relata os fatos encontrados. Exemplo: "conferir se os 50 maiores pagamentos do ano têm nota fiscal". O auditor diz o que achou; quem tira a conclusão é o usuário.</w:t>
      </w:r>
    </w:p>
    <w:p>
      <w:pPr>
        <w:pStyle w:val="ListBullet"/>
      </w:pPr>
      <w:r>
        <w:rPr>
          <w:rFonts w:ascii="Georgia" w:hAnsi="Georgia"/>
          <w:b/>
          <w:i w:val="0"/>
        </w:rPr>
        <w:t>Compilação (NBC TSC 4410):</w:t>
      </w:r>
      <w:r>
        <w:rPr>
          <w:rFonts w:ascii="Georgia" w:hAnsi="Georgia"/>
          <w:b w:val="0"/>
          <w:i w:val="0"/>
        </w:rPr>
        <w:t xml:space="preserve"> o profissional ajuda a administração a preparar informações contábeis, sem verificá-las.</w:t>
      </w:r>
    </w:p>
    <w:p>
      <w:pPr>
        <w:keepNext/>
        <w:spacing w:before="240"/>
      </w:pPr>
      <w:r>
        <w:rPr>
          <w:rFonts w:ascii="Georgia" w:hAnsi="Georgia"/>
          <w:b/>
          <w:i w:val="0"/>
          <w:sz w:val="26"/>
        </w:rPr>
        <w:t>Uma tabela para guardar</w:t>
      </w:r>
    </w:p>
    <w:p>
      <w:pPr>
        <w:pStyle w:val="ListBullet"/>
      </w:pPr>
      <w:r>
        <w:rPr>
          <w:rFonts w:ascii="Georgia" w:hAnsi="Georgia"/>
          <w:b w:val="0"/>
          <w:i w:val="0"/>
        </w:rPr>
        <w:t>Auditoria: segurança razoável, conclusão positiva ("em nossa opinião...").</w:t>
      </w:r>
    </w:p>
    <w:p>
      <w:pPr>
        <w:pStyle w:val="ListBullet"/>
      </w:pPr>
      <w:r>
        <w:rPr>
          <w:rFonts w:ascii="Georgia" w:hAnsi="Georgia"/>
          <w:b w:val="0"/>
          <w:i w:val="0"/>
        </w:rPr>
        <w:t>Revisão: segurança limitada, conclusão negativa ("nada chegou ao nosso conhecimento...").</w:t>
      </w:r>
    </w:p>
    <w:p>
      <w:pPr>
        <w:pStyle w:val="ListBullet"/>
      </w:pPr>
      <w:r>
        <w:rPr>
          <w:rFonts w:ascii="Georgia" w:hAnsi="Georgia"/>
          <w:b w:val="0"/>
          <w:i w:val="0"/>
        </w:rPr>
        <w:t>Procedimentos acordados: sem segurança, relatório de constatações.</w:t>
      </w:r>
    </w:p>
    <w:p>
      <w:pPr>
        <w:pStyle w:val="ListBullet"/>
      </w:pPr>
      <w:r>
        <w:rPr>
          <w:rFonts w:ascii="Georgia" w:hAnsi="Georgia"/>
          <w:b w:val="0"/>
          <w:i w:val="0"/>
        </w:rPr>
        <w:t>Compilação: sem segurança, relatório de compilação.</w:t>
      </w:r>
    </w:p>
    <w:p>
      <w:pPr>
        <w:keepNext/>
        <w:spacing w:before="240"/>
      </w:pPr>
      <w:r>
        <w:rPr>
          <w:rFonts w:ascii="Georgia" w:hAnsi="Georgia"/>
          <w:b/>
          <w:i w:val="0"/>
          <w:sz w:val="26"/>
        </w:rPr>
        <w:t>Por que isso importa para o empresário cristão</w:t>
      </w:r>
    </w:p>
    <w:p>
      <w:pPr>
        <w:jc w:val="both"/>
      </w:pPr>
      <w:r>
        <w:rPr>
          <w:rFonts w:ascii="Georgia" w:hAnsi="Georgia"/>
          <w:b w:val="0"/>
          <w:i w:val="0"/>
        </w:rPr>
        <w:t>Muitos empresários contratam "uma auditoria" quando precisam de outra coisa. Um sócio que desconfia do caixa de uma filial talvez precise de procedimentos acordados, mais baratos e diretos. Um banco que exige demonstrações confiáveis para um empréstimo grande vai querer auditoria. Saber a diferença é mordomia: você paga pelo que precisa e não é enganado com relatórios que parecem dizer mais do que dizem.</w:t>
      </w:r>
    </w:p>
    <w:p>
      <w:pPr>
        <w:keepNext/>
        <w:spacing w:before="240"/>
      </w:pPr>
      <w:r>
        <w:rPr>
          <w:rFonts w:ascii="Georgia" w:hAnsi="Georgia"/>
          <w:b/>
          <w:i w:val="0"/>
          <w:sz w:val="26"/>
        </w:rPr>
        <w:t>Em uma frase</w:t>
      </w:r>
    </w:p>
    <w:p>
      <w:pPr>
        <w:ind w:left="567" w:right="567"/>
      </w:pPr>
      <w:r>
        <w:rPr>
          <w:rFonts w:ascii="Georgia" w:hAnsi="Georgia"/>
          <w:b w:val="0"/>
          <w:i/>
        </w:rPr>
        <w:t>O tipo de trabalho define o tamanho da palavra do auditor: auditoria dá opinião, revisão dá conclusão negativa, procedimentos acordados dão apenas constatações.</w:t>
      </w:r>
    </w:p>
    <w:p>
      <w:pPr>
        <w:keepNext/>
        <w:spacing w:before="240"/>
      </w:pPr>
      <w:r>
        <w:rPr>
          <w:rFonts w:ascii="Georgia" w:hAnsi="Georgia"/>
          <w:b/>
          <w:i w:val="0"/>
          <w:sz w:val="26"/>
        </w:rPr>
        <w:t>Débora e o pedido do banco</w:t>
      </w:r>
    </w:p>
    <w:p>
      <w:pPr>
        <w:jc w:val="both"/>
      </w:pPr>
      <w:r>
        <w:rPr>
          <w:rFonts w:ascii="Georgia" w:hAnsi="Georgia"/>
          <w:b w:val="0"/>
          <w:i w:val="0"/>
        </w:rPr>
        <w:t>Na segunda semana, o gerente do banco ligou para Marta perguntando se, além da auditoria anual, a firma poderia "dar uma auditadinha" no fluxo de caixa projetado da nova fábrica. Marta explicou com paciência: projeção não se audita como balanço. O que se poderia fazer era um trabalho de asseguração sobre informações prospectivas, com conclusão limitada, ou procedimentos acordados sobre as premissas.</w:t>
      </w:r>
    </w:p>
    <w:p>
      <w:pPr>
        <w:jc w:val="both"/>
      </w:pPr>
      <w:r>
        <w:rPr>
          <w:rFonts w:ascii="Georgia" w:hAnsi="Georgia"/>
          <w:b w:val="0"/>
          <w:i w:val="0"/>
        </w:rPr>
        <w:t>Depois, Débora perguntou por que a gerente tinha sido tão cuidadosa com as palavras. Marta respondeu: "Porque um dia alguém vai ler esse relatório num tribunal. E vai querer saber exatamente o que prometemos. A nossa palavra precisa ser sim, sim; não, não".</w:t>
      </w:r>
    </w:p>
    <w:p>
      <w:pPr>
        <w:keepNext/>
        <w:spacing w:before="240"/>
      </w:pPr>
      <w:r>
        <w:rPr>
          <w:rFonts w:ascii="Georgia" w:hAnsi="Georgia"/>
          <w:b/>
          <w:i w:val="0"/>
          <w:sz w:val="26"/>
        </w:rPr>
        <w:t>Ferramentas práticas</w:t>
      </w:r>
    </w:p>
    <w:p>
      <w:pPr>
        <w:jc w:val="both"/>
      </w:pPr>
      <w:r>
        <w:rPr>
          <w:rFonts w:ascii="Georgia" w:hAnsi="Georgia"/>
          <w:b/>
          <w:i w:val="0"/>
        </w:rPr>
        <w:t>Guia de escolha do trabalho (para o empresário)</w:t>
      </w:r>
    </w:p>
    <w:p>
      <w:pPr>
        <w:pStyle w:val="ListBullet"/>
      </w:pPr>
      <w:r>
        <w:rPr>
          <w:rFonts w:ascii="Georgia" w:hAnsi="Georgia"/>
          <w:b w:val="0"/>
          <w:i w:val="0"/>
        </w:rPr>
        <w:t>Preciso de um selo de confiança para terceiros sobre as demonstrações do ano? Auditoria.</w:t>
      </w:r>
    </w:p>
    <w:p>
      <w:pPr>
        <w:pStyle w:val="ListBullet"/>
      </w:pPr>
      <w:r>
        <w:rPr>
          <w:rFonts w:ascii="Georgia" w:hAnsi="Georgia"/>
          <w:b w:val="0"/>
          <w:i w:val="0"/>
        </w:rPr>
        <w:t>Preciso de um conforto intermediário, trimestral, mais barato? Revisão.</w:t>
      </w:r>
    </w:p>
    <w:p>
      <w:pPr>
        <w:pStyle w:val="ListBullet"/>
      </w:pPr>
      <w:r>
        <w:rPr>
          <w:rFonts w:ascii="Georgia" w:hAnsi="Georgia"/>
          <w:b w:val="0"/>
          <w:i w:val="0"/>
        </w:rPr>
        <w:t>Tenho uma dúvida específica e quero saber os fatos? Procedimentos previamente acordados.</w:t>
      </w:r>
    </w:p>
    <w:p>
      <w:pPr>
        <w:pStyle w:val="ListBullet"/>
      </w:pPr>
      <w:r>
        <w:rPr>
          <w:rFonts w:ascii="Georgia" w:hAnsi="Georgia"/>
          <w:b w:val="0"/>
          <w:i w:val="0"/>
        </w:rPr>
        <w:t>Preciso apenas de ajuda para montar as demonstrações? Compilação.</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Em que situação da sua vida você deu uma palavra maior do que o conhecimento que tinha?</w:t>
      </w:r>
    </w:p>
    <w:p>
      <w:pPr>
        <w:jc w:val="both"/>
      </w:pPr>
      <w:r>
        <w:rPr>
          <w:rFonts w:ascii="Georgia" w:hAnsi="Georgia"/>
          <w:b/>
          <w:i w:val="0"/>
        </w:rPr>
        <w:t>2.</w:t>
      </w:r>
      <w:r>
        <w:rPr>
          <w:rFonts w:ascii="Georgia" w:hAnsi="Georgia"/>
          <w:b w:val="0"/>
          <w:i w:val="0"/>
        </w:rPr>
        <w:t xml:space="preserve"> Por que a conclusão negativa da revisão é mais honesta do que uma opinião positiva sem base?</w:t>
      </w:r>
    </w:p>
    <w:p>
      <w:pPr>
        <w:jc w:val="both"/>
      </w:pPr>
      <w:r>
        <w:rPr>
          <w:rFonts w:ascii="Georgia" w:hAnsi="Georgia"/>
          <w:b/>
          <w:i w:val="0"/>
        </w:rPr>
        <w:t>3.</w:t>
      </w:r>
      <w:r>
        <w:rPr>
          <w:rFonts w:ascii="Georgia" w:hAnsi="Georgia"/>
          <w:b w:val="0"/>
          <w:i w:val="0"/>
        </w:rPr>
        <w:t xml:space="preserve"> Se você fosse contratar um trabalho hoje para a sua empresa, qual dos quatro escolheria? Por quê?</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Ore pedindo a Deus a disciplina de falar apenas o que você sabe.</w:t>
      </w:r>
    </w:p>
    <w:p>
      <w:pPr>
        <w:pStyle w:val="ListBullet"/>
      </w:pPr>
      <w:r>
        <w:rPr>
          <w:rFonts w:ascii="Georgia" w:hAnsi="Georgia"/>
          <w:b w:val="0"/>
          <w:i w:val="0"/>
        </w:rPr>
        <w:t>Copie a tabela dos quatro tipos de trabalho para o seu caderno.</w:t>
      </w:r>
    </w:p>
    <w:p>
      <w:pPr>
        <w:jc w:val="both"/>
      </w:pPr>
      <w:r>
        <w:rPr>
          <w:rFonts w:ascii="Georgia" w:hAnsi="Georgia"/>
          <w:b/>
          <w:i w:val="0"/>
        </w:rPr>
        <w:t>Esta semana</w:t>
      </w:r>
    </w:p>
    <w:p>
      <w:pPr>
        <w:pStyle w:val="ListBullet"/>
      </w:pPr>
      <w:r>
        <w:rPr>
          <w:rFonts w:ascii="Georgia" w:hAnsi="Georgia"/>
          <w:b w:val="0"/>
          <w:i w:val="0"/>
        </w:rPr>
        <w:t>Leia um relatório de revisão de ITR de uma companhia aberta (disponível no site da CVM) e compare com um relatório de auditoria anual da mesma empresa.</w:t>
      </w:r>
    </w:p>
    <w:p>
      <w:pPr>
        <w:jc w:val="both"/>
      </w:pPr>
      <w:r>
        <w:rPr>
          <w:rFonts w:ascii="Georgia" w:hAnsi="Georgia"/>
          <w:b/>
          <w:i w:val="0"/>
        </w:rPr>
        <w:t>Este mês</w:t>
      </w:r>
    </w:p>
    <w:p>
      <w:pPr>
        <w:pStyle w:val="ListBullet"/>
      </w:pPr>
      <w:r>
        <w:rPr>
          <w:rFonts w:ascii="Georgia" w:hAnsi="Georgia"/>
          <w:b w:val="0"/>
          <w:i w:val="0"/>
        </w:rPr>
        <w:t>Identifique, na sua empresa ou num cliente, uma necessidade que seria melhor atendida por procedimentos acordados do que por auditoria completa.</w:t>
      </w:r>
    </w:p>
    <w:p>
      <w:pPr>
        <w:jc w:val="both"/>
      </w:pPr>
      <w:r>
        <w:rPr>
          <w:rFonts w:ascii="Georgia" w:hAnsi="Georgia"/>
          <w:b/>
          <w:i w:val="0"/>
        </w:rPr>
        <w:t>Próximos 90 dias</w:t>
      </w:r>
    </w:p>
    <w:p>
      <w:pPr>
        <w:pStyle w:val="ListBullet"/>
      </w:pPr>
      <w:r>
        <w:rPr>
          <w:rFonts w:ascii="Georgia" w:hAnsi="Georgia"/>
          <w:b w:val="0"/>
          <w:i w:val="0"/>
        </w:rPr>
        <w:t>Estude a estrutura conceitual para trabalhos de asseguração no site do CFC e faça um mapa mental das normas.</w:t>
      </w:r>
    </w:p>
    <w:p>
      <w:r>
        <w:br w:type="page"/>
      </w:r>
    </w:p>
    <w:p>
      <w:pPr>
        <w:keepNext/>
      </w:pPr>
      <w:r>
        <w:rPr>
          <w:rFonts w:ascii="Georgia" w:hAnsi="Georgia"/>
          <w:b/>
          <w:i w:val="0"/>
          <w:sz w:val="36"/>
        </w:rPr>
        <w:t>Capítulo 4</w:t>
      </w:r>
    </w:p>
    <w:p>
      <w:pPr>
        <w:keepNext/>
      </w:pPr>
      <w:r>
        <w:rPr>
          <w:rFonts w:ascii="Georgia" w:hAnsi="Georgia"/>
          <w:b/>
          <w:i w:val="0"/>
          <w:sz w:val="32"/>
        </w:rPr>
        <w:t>Concordância dos termos: a aliança antes da obra</w:t>
      </w:r>
    </w:p>
    <w:p>
      <w:pPr>
        <w:spacing w:before="360"/>
        <w:jc w:val="center"/>
      </w:pPr>
      <w:r>
        <w:rPr>
          <w:rFonts w:ascii="Georgia" w:hAnsi="Georgia"/>
          <w:b/>
          <w:i w:val="0"/>
          <w:sz w:val="24"/>
        </w:rPr>
        <w:t>[ ESPAÇO PARA ILUSTRAÇÃO — 04 ]</w:t>
      </w:r>
    </w:p>
    <w:p>
      <w:pPr>
        <w:spacing w:after="360"/>
        <w:jc w:val="center"/>
      </w:pPr>
      <w:r>
        <w:rPr>
          <w:rFonts w:ascii="Georgia" w:hAnsi="Georgia"/>
          <w:b w:val="0"/>
          <w:i/>
          <w:sz w:val="20"/>
        </w:rPr>
        <w:t>Fig. 04 — Um aperto de mãos sobre um contrato — a aliança que antecede o trabalho</w:t>
      </w:r>
    </w:p>
    <w:p>
      <w:pPr>
        <w:jc w:val="both"/>
      </w:pPr>
      <w:r>
        <w:rPr>
          <w:rFonts w:ascii="Georgia" w:hAnsi="Georgia"/>
          <w:b w:val="0"/>
          <w:i w:val="0"/>
        </w:rPr>
        <w:t>Quando Jacó quis casar com Raquel, fez um acordo com Labão: sete anos de trabalho. Só que o acordo foi verbal, vago, e Labão era esperto. Na noite do casamento, trocou a noiva. Jacó acordou casado com Lia. Reclamou, e Labão respondeu com uma cláusula que nunca tinha sido dita: "Não se faz assim em nossa terra, dar-se a mais nova antes da primogênita" (Gênesis 29.26). Mais sete anos.</w:t>
      </w:r>
    </w:p>
    <w:p>
      <w:pPr>
        <w:jc w:val="both"/>
      </w:pPr>
      <w:r>
        <w:rPr>
          <w:rFonts w:ascii="Georgia" w:hAnsi="Georgia"/>
          <w:b w:val="0"/>
          <w:i w:val="0"/>
        </w:rPr>
        <w:t>Toda a confusão nasceu de um contrato mal definido. Na auditoria, a NBC TA 210 existe justamente para evitar Labões. Antes de começar o trabalho, auditor e cliente precisam concordar, por escrito, sobre o que será feito, por quem, com que responsabilidades, e com que resultado esperado.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Explicar as precondições para a aceitação de um trabalho de auditoria.</w:t>
      </w:r>
    </w:p>
    <w:p>
      <w:pPr>
        <w:pStyle w:val="ListBullet"/>
      </w:pPr>
      <w:r>
        <w:rPr>
          <w:rFonts w:ascii="Georgia" w:hAnsi="Georgia"/>
          <w:b w:val="0"/>
          <w:i w:val="0"/>
        </w:rPr>
        <w:t>Listar o conteúdo mínimo da carta de contratação (carta-proposta).</w:t>
      </w:r>
    </w:p>
    <w:p>
      <w:pPr>
        <w:pStyle w:val="ListBullet"/>
      </w:pPr>
      <w:r>
        <w:rPr>
          <w:rFonts w:ascii="Georgia" w:hAnsi="Georgia"/>
          <w:b w:val="0"/>
          <w:i w:val="0"/>
        </w:rPr>
        <w:t>Reconhecer as responsabilidades que a administração precisa reconhecer por escrito.</w:t>
      </w:r>
    </w:p>
    <w:p>
      <w:pPr>
        <w:pStyle w:val="ListBullet"/>
      </w:pPr>
      <w:r>
        <w:rPr>
          <w:rFonts w:ascii="Georgia" w:hAnsi="Georgia"/>
          <w:b w:val="0"/>
          <w:i w:val="0"/>
        </w:rPr>
        <w:t>Saber como agir quando o cliente pede mudança nos termos durante o trabalho.</w:t>
      </w:r>
    </w:p>
    <w:p>
      <w:pPr>
        <w:keepNext/>
        <w:spacing w:before="240"/>
      </w:pPr>
      <w:r>
        <w:rPr>
          <w:rFonts w:ascii="Georgia" w:hAnsi="Georgia"/>
          <w:b/>
          <w:i w:val="0"/>
          <w:sz w:val="26"/>
        </w:rPr>
        <w:t>Fundamentação bíblica</w:t>
      </w:r>
    </w:p>
    <w:p>
      <w:pPr>
        <w:jc w:val="both"/>
      </w:pPr>
      <w:r>
        <w:rPr>
          <w:rFonts w:ascii="Georgia" w:hAnsi="Georgia"/>
          <w:b/>
          <w:i w:val="0"/>
        </w:rPr>
        <w:t>Lucas 14.28-30</w:t>
      </w:r>
    </w:p>
    <w:p>
      <w:pPr>
        <w:ind w:left="567" w:right="567"/>
      </w:pPr>
      <w:r>
        <w:rPr>
          <w:rFonts w:ascii="Georgia" w:hAnsi="Georgia"/>
          <w:b w:val="0"/>
          <w:i/>
        </w:rPr>
        <w:t>Pois qual de vós, pretendendo construir uma torre, não se assenta primeiro para calcular a despesa e verificar se tem os meios para a concluir?</w:t>
      </w:r>
    </w:p>
    <w:p>
      <w:pPr>
        <w:jc w:val="both"/>
      </w:pPr>
      <w:r>
        <w:rPr>
          <w:rFonts w:ascii="Georgia" w:hAnsi="Georgia"/>
          <w:b w:val="0"/>
          <w:i w:val="0"/>
        </w:rPr>
        <w:t>Jesus ensinou que não se começa uma obra sem antes medir. O auditor que aceita um trabalho sem verificar se tem condições de concluí-lo — tempo, competência, independência, acesso — vai deixar uma torre pela metade e virar motivo de chacota.</w:t>
      </w:r>
    </w:p>
    <w:p>
      <w:pPr>
        <w:jc w:val="both"/>
      </w:pPr>
      <w:r>
        <w:rPr>
          <w:rFonts w:ascii="Georgia" w:hAnsi="Georgia"/>
          <w:b/>
          <w:i w:val="0"/>
        </w:rPr>
        <w:t>Eclesiastes 5.5</w:t>
      </w:r>
    </w:p>
    <w:p>
      <w:pPr>
        <w:ind w:left="567" w:right="567"/>
      </w:pPr>
      <w:r>
        <w:rPr>
          <w:rFonts w:ascii="Georgia" w:hAnsi="Georgia"/>
          <w:b w:val="0"/>
          <w:i/>
        </w:rPr>
        <w:t>Melhor é que não votes do que votes e não cumpras.</w:t>
      </w:r>
    </w:p>
    <w:p>
      <w:pPr>
        <w:jc w:val="both"/>
      </w:pPr>
      <w:r>
        <w:rPr>
          <w:rFonts w:ascii="Georgia" w:hAnsi="Georgia"/>
          <w:b w:val="0"/>
          <w:i w:val="0"/>
        </w:rPr>
        <w:t>Melhor recusar um cliente do que assinar um compromisso que não poderá ser honrado.</w:t>
      </w:r>
    </w:p>
    <w:p>
      <w:pPr>
        <w:keepNext/>
        <w:spacing w:before="240"/>
      </w:pPr>
      <w:r>
        <w:rPr>
          <w:rFonts w:ascii="Georgia" w:hAnsi="Georgia"/>
          <w:b/>
          <w:i w:val="0"/>
          <w:sz w:val="26"/>
        </w:rPr>
        <w:t>As precondições para aceitar o trabalho</w:t>
      </w:r>
    </w:p>
    <w:p>
      <w:pPr>
        <w:jc w:val="both"/>
      </w:pPr>
      <w:r>
        <w:rPr>
          <w:rFonts w:ascii="Georgia" w:hAnsi="Georgia"/>
          <w:b w:val="0"/>
          <w:i w:val="0"/>
        </w:rPr>
        <w:t>Segundo a NBC TA 210, antes de aceitar uma auditoria o auditor deve verificar duas coisas:</w:t>
      </w:r>
    </w:p>
    <w:p>
      <w:pPr>
        <w:jc w:val="both"/>
      </w:pPr>
      <w:r>
        <w:rPr>
          <w:rFonts w:ascii="Georgia" w:hAnsi="Georgia"/>
          <w:b/>
          <w:i w:val="0"/>
        </w:rPr>
        <w:t>1. Se a estrutura de relatório financeiro é aceitável.</w:t>
      </w:r>
      <w:r>
        <w:rPr>
          <w:rFonts w:ascii="Georgia" w:hAnsi="Georgia"/>
          <w:b w:val="0"/>
          <w:i w:val="0"/>
        </w:rPr>
        <w:t xml:space="preserve"> Ou seja, se as demonstrações serão preparadas segundo um conjunto de normas reconhecido — CPCs, IFRS, ou uma estrutura de propósito especial adequada.</w:t>
      </w:r>
    </w:p>
    <w:p>
      <w:pPr>
        <w:jc w:val="both"/>
      </w:pPr>
      <w:r>
        <w:rPr>
          <w:rFonts w:ascii="Georgia" w:hAnsi="Georgia"/>
          <w:b/>
          <w:i w:val="0"/>
        </w:rPr>
        <w:t>2. Se a administração reconhece e entende suas responsabilidades.</w:t>
      </w:r>
      <w:r>
        <w:rPr>
          <w:rFonts w:ascii="Georgia" w:hAnsi="Georgia"/>
          <w:b w:val="0"/>
          <w:i w:val="0"/>
        </w:rPr>
        <w:t xml:space="preserve"> Ela precisa aceitar, por escrito, que é responsável por:</w:t>
      </w:r>
    </w:p>
    <w:p>
      <w:pPr>
        <w:pStyle w:val="ListBullet"/>
      </w:pPr>
      <w:r>
        <w:rPr>
          <w:rFonts w:ascii="Georgia" w:hAnsi="Georgia"/>
          <w:b w:val="0"/>
          <w:i w:val="0"/>
        </w:rPr>
        <w:t>elaborar as demonstrações contábeis de acordo com a estrutura aplicável;</w:t>
      </w:r>
    </w:p>
    <w:p>
      <w:pPr>
        <w:pStyle w:val="ListBullet"/>
      </w:pPr>
      <w:r>
        <w:rPr>
          <w:rFonts w:ascii="Georgia" w:hAnsi="Georgia"/>
          <w:b w:val="0"/>
          <w:i w:val="0"/>
        </w:rPr>
        <w:t>manter os controles internos necessários para que as demonstrações estejam livres de distorção relevante, por fraude ou erro;</w:t>
      </w:r>
    </w:p>
    <w:p>
      <w:pPr>
        <w:pStyle w:val="ListBullet"/>
      </w:pPr>
      <w:r>
        <w:rPr>
          <w:rFonts w:ascii="Georgia" w:hAnsi="Georgia"/>
          <w:b w:val="0"/>
          <w:i w:val="0"/>
        </w:rPr>
        <w:t>dar ao auditor acesso a todas as informações relevantes, informações adicionais que ele solicitar, e acesso irrestrito às pessoas da entidade.</w:t>
      </w:r>
    </w:p>
    <w:p>
      <w:pPr>
        <w:jc w:val="both"/>
      </w:pPr>
      <w:r>
        <w:rPr>
          <w:rFonts w:ascii="Georgia" w:hAnsi="Georgia"/>
          <w:b w:val="0"/>
          <w:i w:val="0"/>
        </w:rPr>
        <w:t>Repare: a responsabilidade pelas demonstrações é da administração, não do auditor. O auditor examina e opina. Se a administração se recusa a reconhecer isso, ou impõe uma limitação de escopo que impediria a opinião, o auditor não deve aceitar o trabalho.</w:t>
      </w:r>
    </w:p>
    <w:p>
      <w:pPr>
        <w:jc w:val="both"/>
      </w:pPr>
      <w:r>
        <w:rPr>
          <w:rFonts w:ascii="Georgia" w:hAnsi="Georgia"/>
          <w:b w:val="0"/>
          <w:i w:val="0"/>
        </w:rPr>
        <w:t>Além disso, a norma de controle de qualidade (NBC PA 01, e as normas de gestão de qualidade que a sucedem) exige que a firma avalie a integridade do cliente, sua própria independência e a competência da equipe antes de aceitar. Auditor não aceita qualquer cliente.</w:t>
      </w:r>
    </w:p>
    <w:p>
      <w:pPr>
        <w:keepNext/>
        <w:spacing w:before="240"/>
      </w:pPr>
      <w:r>
        <w:rPr>
          <w:rFonts w:ascii="Georgia" w:hAnsi="Georgia"/>
          <w:b/>
          <w:i w:val="0"/>
          <w:sz w:val="26"/>
        </w:rPr>
        <w:t>O conteúdo da carta de contratação</w:t>
      </w:r>
    </w:p>
    <w:p>
      <w:pPr>
        <w:jc w:val="both"/>
      </w:pPr>
      <w:r>
        <w:rPr>
          <w:rFonts w:ascii="Georgia" w:hAnsi="Georgia"/>
          <w:b w:val="0"/>
          <w:i w:val="0"/>
        </w:rPr>
        <w:t>A carta (ou contrato) deve conter, no mínimo:</w:t>
      </w:r>
    </w:p>
    <w:p>
      <w:pPr>
        <w:pStyle w:val="ListBullet"/>
      </w:pPr>
      <w:r>
        <w:rPr>
          <w:rFonts w:ascii="Georgia" w:hAnsi="Georgia"/>
          <w:b w:val="0"/>
          <w:i w:val="0"/>
        </w:rPr>
        <w:t>o objetivo e o alcance da auditoria;</w:t>
      </w:r>
    </w:p>
    <w:p>
      <w:pPr>
        <w:pStyle w:val="ListBullet"/>
      </w:pPr>
      <w:r>
        <w:rPr>
          <w:rFonts w:ascii="Georgia" w:hAnsi="Georgia"/>
          <w:b w:val="0"/>
          <w:i w:val="0"/>
        </w:rPr>
        <w:t>as responsabilidades do auditor;</w:t>
      </w:r>
    </w:p>
    <w:p>
      <w:pPr>
        <w:pStyle w:val="ListBullet"/>
      </w:pPr>
      <w:r>
        <w:rPr>
          <w:rFonts w:ascii="Georgia" w:hAnsi="Georgia"/>
          <w:b w:val="0"/>
          <w:i w:val="0"/>
        </w:rPr>
        <w:t>as responsabilidades da administração;</w:t>
      </w:r>
    </w:p>
    <w:p>
      <w:pPr>
        <w:pStyle w:val="ListBullet"/>
      </w:pPr>
      <w:r>
        <w:rPr>
          <w:rFonts w:ascii="Georgia" w:hAnsi="Georgia"/>
          <w:b w:val="0"/>
          <w:i w:val="0"/>
        </w:rPr>
        <w:t>a identificação da estrutura de relatório financeiro aplicável;</w:t>
      </w:r>
    </w:p>
    <w:p>
      <w:pPr>
        <w:pStyle w:val="ListBullet"/>
      </w:pPr>
      <w:r>
        <w:rPr>
          <w:rFonts w:ascii="Georgia" w:hAnsi="Georgia"/>
          <w:b w:val="0"/>
          <w:i w:val="0"/>
        </w:rPr>
        <w:t>a forma e o conteúdo esperados dos relatórios, com a ressalva de que eles podem ser diferentes do esperado se as circunstâncias exigirem.</w:t>
      </w:r>
    </w:p>
    <w:p>
      <w:pPr>
        <w:jc w:val="both"/>
      </w:pPr>
      <w:r>
        <w:rPr>
          <w:rFonts w:ascii="Georgia" w:hAnsi="Georgia"/>
          <w:b w:val="0"/>
          <w:i w:val="0"/>
        </w:rPr>
        <w:t>Na prática, inclui também cronograma, honorários, equipe, acesso a papéis de trabalho de auditores anteriores e, quando houver, o envolvimento de outros auditores ou especialistas.</w:t>
      </w:r>
    </w:p>
    <w:p>
      <w:pPr>
        <w:keepNext/>
        <w:spacing w:before="240"/>
      </w:pPr>
      <w:r>
        <w:rPr>
          <w:rFonts w:ascii="Georgia" w:hAnsi="Georgia"/>
          <w:b/>
          <w:i w:val="0"/>
          <w:sz w:val="26"/>
        </w:rPr>
        <w:t>Auditorias recorrentes e mudança de termos</w:t>
      </w:r>
    </w:p>
    <w:p>
      <w:pPr>
        <w:jc w:val="both"/>
      </w:pPr>
      <w:r>
        <w:rPr>
          <w:rFonts w:ascii="Georgia" w:hAnsi="Georgia"/>
          <w:b w:val="0"/>
          <w:i w:val="0"/>
        </w:rPr>
        <w:t>Em auditorias recorrentes, o auditor avalia a cada ano se os termos precisam ser revistos — por exemplo, se mudou a administração, a estrutura societária, ou a norma.</w:t>
      </w:r>
    </w:p>
    <w:p>
      <w:pPr>
        <w:jc w:val="both"/>
      </w:pPr>
      <w:r>
        <w:rPr>
          <w:rFonts w:ascii="Georgia" w:hAnsi="Georgia"/>
          <w:b w:val="0"/>
          <w:i w:val="0"/>
        </w:rPr>
        <w:t>E se o cliente pedir, no meio do trabalho, para transformar a auditoria em uma revisão, ou em procedimentos acordados? A NBC TA 210 diz: o auditor só aceita a mudança se houver justificativa razoável. Mudança de necessidade do usuário pode ser razoável. Mas se o motivo é fugir de uma opinião modificada que está a caminho, a mudança é inaceitável. Nesse caso o auditor pode até ter de se retirar do trabalho e comunicar o fato a quem de direito.</w:t>
      </w:r>
    </w:p>
    <w:p>
      <w:pPr>
        <w:keepNext/>
        <w:spacing w:before="240"/>
      </w:pPr>
      <w:r>
        <w:rPr>
          <w:rFonts w:ascii="Georgia" w:hAnsi="Georgia"/>
          <w:b/>
          <w:i w:val="0"/>
          <w:sz w:val="26"/>
        </w:rPr>
        <w:t>Em uma frase</w:t>
      </w:r>
    </w:p>
    <w:p>
      <w:pPr>
        <w:ind w:left="567" w:right="567"/>
      </w:pPr>
      <w:r>
        <w:rPr>
          <w:rFonts w:ascii="Georgia" w:hAnsi="Georgia"/>
          <w:b w:val="0"/>
          <w:i/>
        </w:rPr>
        <w:t>Antes do trabalho, a aliança: por escrito, a administração assume a responsabilidade pelas demonstrações e o auditor assume a responsabilidade pela opinião.</w:t>
      </w:r>
    </w:p>
    <w:p>
      <w:pPr>
        <w:keepNext/>
        <w:spacing w:before="240"/>
      </w:pPr>
      <w:r>
        <w:rPr>
          <w:rFonts w:ascii="Georgia" w:hAnsi="Georgia"/>
          <w:b/>
          <w:i w:val="0"/>
          <w:sz w:val="26"/>
        </w:rPr>
        <w:t>Débora e a cláusula esquecida</w:t>
      </w:r>
    </w:p>
    <w:p>
      <w:pPr>
        <w:jc w:val="both"/>
      </w:pPr>
      <w:r>
        <w:rPr>
          <w:rFonts w:ascii="Georgia" w:hAnsi="Georgia"/>
          <w:b w:val="0"/>
          <w:i w:val="0"/>
        </w:rPr>
        <w:t>Ao revisar a carta de contratação do Laticínios Vale Verde, Débora notou que o texto não mencionava as duas filiais, apenas a matriz. Hesitou. Era só assistente. Mas lembrou de Jacó e Labão e levou o ponto a Rafael. Rafael levou a Marta. Marta ligou para o senhor Ezequiel, que confirmou: o banco queria as demonstrações da empresa inteira. A carta foi corrigida antes de qualquer trabalho de campo.</w:t>
      </w:r>
    </w:p>
    <w:p>
      <w:pPr>
        <w:jc w:val="both"/>
      </w:pPr>
      <w:r>
        <w:rPr>
          <w:rFonts w:ascii="Georgia" w:hAnsi="Georgia"/>
          <w:b w:val="0"/>
          <w:i w:val="0"/>
        </w:rPr>
        <w:t>Elias passou pela mesa dela no fim do dia. "Ouvi falar da filial. Boa. Em auditoria, o problema não é o que a gente vê. É o que a gente esqueceu de combinar."</w:t>
      </w:r>
    </w:p>
    <w:p>
      <w:pPr>
        <w:keepNext/>
        <w:spacing w:before="240"/>
      </w:pPr>
      <w:r>
        <w:rPr>
          <w:rFonts w:ascii="Georgia" w:hAnsi="Georgia"/>
          <w:b/>
          <w:i w:val="0"/>
          <w:sz w:val="26"/>
        </w:rPr>
        <w:t>Ferramentas práticas</w:t>
      </w:r>
    </w:p>
    <w:p>
      <w:pPr>
        <w:jc w:val="both"/>
      </w:pPr>
      <w:r>
        <w:rPr>
          <w:rFonts w:ascii="Georgia" w:hAnsi="Georgia"/>
          <w:b/>
          <w:i w:val="0"/>
        </w:rPr>
        <w:t>Checklist de aceitação do trabalho</w:t>
      </w:r>
    </w:p>
    <w:p>
      <w:pPr>
        <w:pStyle w:val="ListBullet"/>
      </w:pPr>
      <w:r>
        <w:rPr>
          <w:rFonts w:ascii="Georgia" w:hAnsi="Georgia"/>
          <w:b w:val="0"/>
          <w:i w:val="0"/>
        </w:rPr>
        <w:t>A estrutura de relatório financeiro é aceitável?</w:t>
      </w:r>
    </w:p>
    <w:p>
      <w:pPr>
        <w:pStyle w:val="ListBullet"/>
      </w:pPr>
      <w:r>
        <w:rPr>
          <w:rFonts w:ascii="Georgia" w:hAnsi="Georgia"/>
          <w:b w:val="0"/>
          <w:i w:val="0"/>
        </w:rPr>
        <w:t>A administração assinou o reconhecimento de suas responsabilidades?</w:t>
      </w:r>
    </w:p>
    <w:p>
      <w:pPr>
        <w:pStyle w:val="ListBullet"/>
      </w:pPr>
      <w:r>
        <w:rPr>
          <w:rFonts w:ascii="Georgia" w:hAnsi="Georgia"/>
          <w:b w:val="0"/>
          <w:i w:val="0"/>
        </w:rPr>
        <w:t>Somos independentes do cliente e de suas partes relacionadas?</w:t>
      </w:r>
    </w:p>
    <w:p>
      <w:pPr>
        <w:pStyle w:val="ListBullet"/>
      </w:pPr>
      <w:r>
        <w:rPr>
          <w:rFonts w:ascii="Georgia" w:hAnsi="Georgia"/>
          <w:b w:val="0"/>
          <w:i w:val="0"/>
        </w:rPr>
        <w:t>A equipe tem competência e tempo?</w:t>
      </w:r>
    </w:p>
    <w:p>
      <w:pPr>
        <w:pStyle w:val="ListBullet"/>
      </w:pPr>
      <w:r>
        <w:rPr>
          <w:rFonts w:ascii="Georgia" w:hAnsi="Georgia"/>
          <w:b w:val="0"/>
          <w:i w:val="0"/>
        </w:rPr>
        <w:t>Há indícios de falta de integridade da administração?</w:t>
      </w:r>
    </w:p>
    <w:p>
      <w:pPr>
        <w:pStyle w:val="ListBullet"/>
      </w:pPr>
      <w:r>
        <w:rPr>
          <w:rFonts w:ascii="Georgia" w:hAnsi="Georgia"/>
          <w:b w:val="0"/>
          <w:i w:val="0"/>
        </w:rPr>
        <w:t>O escopo inclui todas as entidades e unidades necessárias?</w:t>
      </w:r>
    </w:p>
    <w:p>
      <w:pPr>
        <w:pStyle w:val="ListBullet"/>
      </w:pPr>
      <w:r>
        <w:rPr>
          <w:rFonts w:ascii="Georgia" w:hAnsi="Georgia"/>
          <w:b w:val="0"/>
          <w:i w:val="0"/>
        </w:rPr>
        <w:t>Os honorários permitem fazer o trabalho com qualidade, sem pressa forçada?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já viveu um "Labão" profissional, um acordo vago que virou conflito? O que aprendeu?</w:t>
      </w:r>
    </w:p>
    <w:p>
      <w:pPr>
        <w:jc w:val="both"/>
      </w:pPr>
      <w:r>
        <w:rPr>
          <w:rFonts w:ascii="Georgia" w:hAnsi="Georgia"/>
          <w:b/>
          <w:i w:val="0"/>
        </w:rPr>
        <w:t>2.</w:t>
      </w:r>
      <w:r>
        <w:rPr>
          <w:rFonts w:ascii="Georgia" w:hAnsi="Georgia"/>
          <w:b w:val="0"/>
          <w:i w:val="0"/>
        </w:rPr>
        <w:t xml:space="preserve"> Por que é bíblico recusar um trabalho que não poderemos cumprir bem?</w:t>
      </w:r>
    </w:p>
    <w:p>
      <w:pPr>
        <w:jc w:val="both"/>
      </w:pPr>
      <w:r>
        <w:rPr>
          <w:rFonts w:ascii="Georgia" w:hAnsi="Georgia"/>
          <w:b/>
          <w:i w:val="0"/>
        </w:rPr>
        <w:t>3.</w:t>
      </w:r>
      <w:r>
        <w:rPr>
          <w:rFonts w:ascii="Georgia" w:hAnsi="Georgia"/>
          <w:b w:val="0"/>
          <w:i w:val="0"/>
        </w:rPr>
        <w:t xml:space="preserve"> O que você faria se o cliente pedisse para trocar a auditoria por uma revisão logo depois de você encontrar um problema grave?</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Releia o último contrato de serviço que você assinou e verifique se ele define claramente as responsabilidades de cada parte.</w:t>
      </w:r>
    </w:p>
    <w:p>
      <w:pPr>
        <w:jc w:val="both"/>
      </w:pPr>
      <w:r>
        <w:rPr>
          <w:rFonts w:ascii="Georgia" w:hAnsi="Georgia"/>
          <w:b/>
          <w:i w:val="0"/>
        </w:rPr>
        <w:t>Esta semana</w:t>
      </w:r>
    </w:p>
    <w:p>
      <w:pPr>
        <w:pStyle w:val="ListBullet"/>
      </w:pPr>
      <w:r>
        <w:rPr>
          <w:rFonts w:ascii="Georgia" w:hAnsi="Georgia"/>
          <w:b w:val="0"/>
          <w:i w:val="0"/>
        </w:rPr>
        <w:t>Leia a NBC TA 210 e o modelo de carta de contratação que ela traz em anexo.</w:t>
      </w:r>
    </w:p>
    <w:p>
      <w:pPr>
        <w:jc w:val="both"/>
      </w:pPr>
      <w:r>
        <w:rPr>
          <w:rFonts w:ascii="Georgia" w:hAnsi="Georgia"/>
          <w:b/>
          <w:i w:val="0"/>
        </w:rPr>
        <w:t>Este mês</w:t>
      </w:r>
    </w:p>
    <w:p>
      <w:pPr>
        <w:pStyle w:val="ListBullet"/>
      </w:pPr>
      <w:r>
        <w:rPr>
          <w:rFonts w:ascii="Georgia" w:hAnsi="Georgia"/>
          <w:b w:val="0"/>
          <w:i w:val="0"/>
        </w:rPr>
        <w:t>Monte o seu próprio modelo de carta de contratação ou de proposta de serviço, com responsabilidades explícitas.</w:t>
      </w:r>
    </w:p>
    <w:p>
      <w:pPr>
        <w:jc w:val="both"/>
      </w:pPr>
      <w:r>
        <w:rPr>
          <w:rFonts w:ascii="Georgia" w:hAnsi="Georgia"/>
          <w:b/>
          <w:i w:val="0"/>
        </w:rPr>
        <w:t>Próximos 90 dias</w:t>
      </w:r>
    </w:p>
    <w:p>
      <w:pPr>
        <w:pStyle w:val="ListBullet"/>
      </w:pPr>
      <w:r>
        <w:rPr>
          <w:rFonts w:ascii="Georgia" w:hAnsi="Georgia"/>
          <w:b w:val="0"/>
          <w:i w:val="0"/>
        </w:rPr>
        <w:t>Adote a regra: nenhum trabalho começa sem termos assinados. Ore antes de aceitar cada novo cliente.</w:t>
      </w:r>
    </w:p>
    <w:p>
      <w:r>
        <w:br w:type="page"/>
      </w:r>
    </w:p>
    <w:p>
      <w:pPr>
        <w:keepNext/>
      </w:pPr>
      <w:r>
        <w:rPr>
          <w:rFonts w:ascii="Georgia" w:hAnsi="Georgia"/>
          <w:b/>
          <w:i w:val="0"/>
          <w:sz w:val="36"/>
        </w:rPr>
        <w:t>Capítulo 5</w:t>
      </w:r>
    </w:p>
    <w:p>
      <w:pPr>
        <w:keepNext/>
      </w:pPr>
      <w:r>
        <w:rPr>
          <w:rFonts w:ascii="Georgia" w:hAnsi="Georgia"/>
          <w:b/>
          <w:i w:val="0"/>
          <w:sz w:val="32"/>
        </w:rPr>
        <w:t>Auditoria como técnica contábil: interna e externa</w:t>
      </w:r>
    </w:p>
    <w:p>
      <w:pPr>
        <w:spacing w:before="360"/>
        <w:jc w:val="center"/>
      </w:pPr>
      <w:r>
        <w:rPr>
          <w:rFonts w:ascii="Georgia" w:hAnsi="Georgia"/>
          <w:b/>
          <w:i w:val="0"/>
          <w:sz w:val="24"/>
        </w:rPr>
        <w:t>[ ESPAÇO PARA ILUSTRAÇÃO — 05 ]</w:t>
      </w:r>
    </w:p>
    <w:p>
      <w:pPr>
        <w:spacing w:after="360"/>
        <w:jc w:val="center"/>
      </w:pPr>
      <w:r>
        <w:rPr>
          <w:rFonts w:ascii="Georgia" w:hAnsi="Georgia"/>
          <w:b w:val="0"/>
          <w:i/>
          <w:sz w:val="20"/>
        </w:rPr>
        <w:t>Fig. 05 — O vigia sobre o muro e o mensageiro que vem de fora — dois olhares sobre a mesma cidade</w:t>
      </w:r>
    </w:p>
    <w:p>
      <w:pPr>
        <w:jc w:val="both"/>
      </w:pPr>
      <w:r>
        <w:rPr>
          <w:rFonts w:ascii="Georgia" w:hAnsi="Georgia"/>
          <w:b w:val="0"/>
          <w:i w:val="0"/>
        </w:rPr>
        <w:t>Quando Neemias reconstruiu os muros de Jerusalém, organizou dois tipos de proteção. Dentro da cidade, colocou guardas "cada um diante da sua casa" (Neemias 7.3), gente da própria comunidade, que conhecia cada rua e vigiava todos os dias. E, de tempos em tempos, vinham notícias e avaliações de fora — inclusive de quem não tinha nenhum interesse em agradar Neemias.</w:t>
      </w:r>
    </w:p>
    <w:p>
      <w:pPr>
        <w:jc w:val="both"/>
      </w:pPr>
      <w:r>
        <w:rPr>
          <w:rFonts w:ascii="Georgia" w:hAnsi="Georgia"/>
          <w:b w:val="0"/>
          <w:i w:val="0"/>
        </w:rPr>
        <w:t>A empresa moderna funciona do mesmo jeito. Ela tem o vigia de dentro, a auditoria interna, e o examinador de fora, a auditoria externa ou independente. Os dois olham para a mesma cidade, mas com olhos, propósitos e lealdades diferentes.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Compreender a auditoria como técnica contábil e sua relação com a contabilidade.</w:t>
      </w:r>
    </w:p>
    <w:p>
      <w:pPr>
        <w:pStyle w:val="ListBullet"/>
      </w:pPr>
      <w:r>
        <w:rPr>
          <w:rFonts w:ascii="Georgia" w:hAnsi="Georgia"/>
          <w:b w:val="0"/>
          <w:i w:val="0"/>
        </w:rPr>
        <w:t>Diferenciar auditoria interna e auditoria externa quanto a vínculo, objetivo, alcance, periodicidade e destinatários.</w:t>
      </w:r>
    </w:p>
    <w:p>
      <w:pPr>
        <w:pStyle w:val="ListBullet"/>
      </w:pPr>
      <w:r>
        <w:rPr>
          <w:rFonts w:ascii="Georgia" w:hAnsi="Georgia"/>
          <w:b w:val="0"/>
          <w:i w:val="0"/>
        </w:rPr>
        <w:t>Reconhecer como as duas se complementam e como o auditor externo pode usar o trabalho da interna.</w:t>
      </w:r>
    </w:p>
    <w:p>
      <w:pPr>
        <w:keepNext/>
        <w:spacing w:before="240"/>
      </w:pPr>
      <w:r>
        <w:rPr>
          <w:rFonts w:ascii="Georgia" w:hAnsi="Georgia"/>
          <w:b/>
          <w:i w:val="0"/>
          <w:sz w:val="26"/>
        </w:rPr>
        <w:t>Fundamentação bíblica</w:t>
      </w:r>
    </w:p>
    <w:p>
      <w:pPr>
        <w:jc w:val="both"/>
      </w:pPr>
      <w:r>
        <w:rPr>
          <w:rFonts w:ascii="Georgia" w:hAnsi="Georgia"/>
          <w:b/>
          <w:i w:val="0"/>
        </w:rPr>
        <w:t>Provérbios 27.17</w:t>
      </w:r>
    </w:p>
    <w:p>
      <w:pPr>
        <w:ind w:left="567" w:right="567"/>
      </w:pPr>
      <w:r>
        <w:rPr>
          <w:rFonts w:ascii="Georgia" w:hAnsi="Georgia"/>
          <w:b w:val="0"/>
          <w:i/>
        </w:rPr>
        <w:t>Como o ferro com o ferro se afia, assim o homem ao seu amigo.</w:t>
      </w:r>
    </w:p>
    <w:p>
      <w:pPr>
        <w:jc w:val="both"/>
      </w:pPr>
      <w:r>
        <w:rPr>
          <w:rFonts w:ascii="Georgia" w:hAnsi="Georgia"/>
          <w:b w:val="0"/>
          <w:i w:val="0"/>
        </w:rPr>
        <w:t>Os dois olhares não competem: um afia o outro. A auditoria interna conhece a casa; a externa traz independência. Juntas, tornam a empresa mais confiável do que qualquer uma sozinha.</w:t>
      </w:r>
    </w:p>
    <w:p>
      <w:pPr>
        <w:keepNext/>
        <w:spacing w:before="240"/>
      </w:pPr>
      <w:r>
        <w:rPr>
          <w:rFonts w:ascii="Georgia" w:hAnsi="Georgia"/>
          <w:b/>
          <w:i w:val="0"/>
          <w:sz w:val="26"/>
        </w:rPr>
        <w:t>Auditoria como técnica contábil</w:t>
      </w:r>
    </w:p>
    <w:p>
      <w:pPr>
        <w:jc w:val="both"/>
      </w:pPr>
      <w:r>
        <w:rPr>
          <w:rFonts w:ascii="Georgia" w:hAnsi="Georgia"/>
          <w:b w:val="0"/>
          <w:i w:val="0"/>
        </w:rPr>
        <w:t>A contabilidade tem suas técnicas: a escrituração (registrar os fatos), as demonstrações (apresentar os resultados), a análise de balanços (interpretar os números) e a auditoria (verificar se os registros e as demonstrações correspondem à realidade). A auditoria é, portanto, a técnica contábil que confirma as outras. Ela parte dos registros e vai até os fatos — ou parte dos fatos e confere se foram registrados.</w:t>
      </w:r>
    </w:p>
    <w:p>
      <w:pPr>
        <w:jc w:val="both"/>
      </w:pPr>
      <w:r>
        <w:rPr>
          <w:rFonts w:ascii="Georgia" w:hAnsi="Georgia"/>
          <w:b w:val="0"/>
          <w:i w:val="0"/>
        </w:rPr>
        <w:t>Por isso o auditor precisa ser, antes de tudo, um bom contador. Ninguém verifica bem aquilo que não sabe fazer.</w:t>
      </w:r>
    </w:p>
    <w:p>
      <w:pPr>
        <w:keepNext/>
        <w:spacing w:before="240"/>
      </w:pPr>
      <w:r>
        <w:rPr>
          <w:rFonts w:ascii="Georgia" w:hAnsi="Georgia"/>
          <w:b/>
          <w:i w:val="0"/>
          <w:sz w:val="26"/>
        </w:rPr>
        <w:t>Auditoria interna</w:t>
      </w:r>
    </w:p>
    <w:p>
      <w:pPr>
        <w:jc w:val="both"/>
      </w:pPr>
      <w:r>
        <w:rPr>
          <w:rFonts w:ascii="Georgia" w:hAnsi="Georgia"/>
          <w:b w:val="0"/>
          <w:i w:val="0"/>
        </w:rPr>
        <w:t>A auditoria interna é uma atividade independente e objetiva de avaliação e consultoria, criada para agregar valor e melhorar as operações da organização. Ela avalia a eficácia dos processos de gerenciamento de riscos, controle e governança. No Brasil, é tratada na NBC TI 01 e, internacionalmente, nas normas globais do Instituto dos Auditores Internos (IIA).</w:t>
      </w:r>
    </w:p>
    <w:p>
      <w:pPr>
        <w:jc w:val="both"/>
      </w:pPr>
      <w:r>
        <w:rPr>
          <w:rFonts w:ascii="Georgia" w:hAnsi="Georgia"/>
          <w:b w:val="0"/>
          <w:i w:val="0"/>
        </w:rPr>
        <w:t>Características principais:</w:t>
      </w:r>
    </w:p>
    <w:p>
      <w:pPr>
        <w:pStyle w:val="ListBullet"/>
      </w:pPr>
      <w:r>
        <w:rPr>
          <w:rFonts w:ascii="Georgia" w:hAnsi="Georgia"/>
          <w:b/>
          <w:i w:val="0"/>
        </w:rPr>
        <w:t>Vínculo:</w:t>
      </w:r>
      <w:r>
        <w:rPr>
          <w:rFonts w:ascii="Georgia" w:hAnsi="Georgia"/>
          <w:b w:val="0"/>
          <w:i w:val="0"/>
        </w:rPr>
        <w:t xml:space="preserve"> normalmente é empregada da própria entidade (ou terceirizada, mas a serviço dela).</w:t>
      </w:r>
    </w:p>
    <w:p>
      <w:pPr>
        <w:pStyle w:val="ListBullet"/>
      </w:pPr>
      <w:r>
        <w:rPr>
          <w:rFonts w:ascii="Georgia" w:hAnsi="Georgia"/>
          <w:b/>
          <w:i w:val="0"/>
        </w:rPr>
        <w:t>Independência:</w:t>
      </w:r>
      <w:r>
        <w:rPr>
          <w:rFonts w:ascii="Georgia" w:hAnsi="Georgia"/>
          <w:b w:val="0"/>
          <w:i w:val="0"/>
        </w:rPr>
        <w:t xml:space="preserve"> relativa. Para ser efetiva, deve reportar-se ao conselho de administração ou ao comitê de auditoria, e não ao diretor cujas áreas ela examina.</w:t>
      </w:r>
    </w:p>
    <w:p>
      <w:pPr>
        <w:pStyle w:val="ListBullet"/>
      </w:pPr>
      <w:r>
        <w:rPr>
          <w:rFonts w:ascii="Georgia" w:hAnsi="Georgia"/>
          <w:b/>
          <w:i w:val="0"/>
        </w:rPr>
        <w:t>Objetivo:</w:t>
      </w:r>
      <w:r>
        <w:rPr>
          <w:rFonts w:ascii="Georgia" w:hAnsi="Georgia"/>
          <w:b w:val="0"/>
          <w:i w:val="0"/>
        </w:rPr>
        <w:t xml:space="preserve"> avaliar controles, riscos, processos, cumprimento de políticas, eficiência operacional.</w:t>
      </w:r>
    </w:p>
    <w:p>
      <w:pPr>
        <w:pStyle w:val="ListBullet"/>
      </w:pPr>
      <w:r>
        <w:rPr>
          <w:rFonts w:ascii="Georgia" w:hAnsi="Georgia"/>
          <w:b/>
          <w:i w:val="0"/>
        </w:rPr>
        <w:t>Alcance:</w:t>
      </w:r>
      <w:r>
        <w:rPr>
          <w:rFonts w:ascii="Georgia" w:hAnsi="Georgia"/>
          <w:b w:val="0"/>
          <w:i w:val="0"/>
        </w:rPr>
        <w:t xml:space="preserve"> amplo — financeiro, operacional, tecnológico, de conformidade.</w:t>
      </w:r>
    </w:p>
    <w:p>
      <w:pPr>
        <w:pStyle w:val="ListBullet"/>
      </w:pPr>
      <w:r>
        <w:rPr>
          <w:rFonts w:ascii="Georgia" w:hAnsi="Georgia"/>
          <w:b/>
          <w:i w:val="0"/>
        </w:rPr>
        <w:t>Periodicidade:</w:t>
      </w:r>
      <w:r>
        <w:rPr>
          <w:rFonts w:ascii="Georgia" w:hAnsi="Georgia"/>
          <w:b w:val="0"/>
          <w:i w:val="0"/>
        </w:rPr>
        <w:t xml:space="preserve"> contínua, ao longo do ano.</w:t>
      </w:r>
    </w:p>
    <w:p>
      <w:pPr>
        <w:pStyle w:val="ListBullet"/>
      </w:pPr>
      <w:r>
        <w:rPr>
          <w:rFonts w:ascii="Georgia" w:hAnsi="Georgia"/>
          <w:b/>
          <w:i w:val="0"/>
        </w:rPr>
        <w:t>Destinatários:</w:t>
      </w:r>
      <w:r>
        <w:rPr>
          <w:rFonts w:ascii="Georgia" w:hAnsi="Georgia"/>
          <w:b w:val="0"/>
          <w:i w:val="0"/>
        </w:rPr>
        <w:t xml:space="preserve"> administração e conselho.</w:t>
      </w:r>
    </w:p>
    <w:p>
      <w:pPr>
        <w:pStyle w:val="ListBullet"/>
      </w:pPr>
      <w:r>
        <w:rPr>
          <w:rFonts w:ascii="Georgia" w:hAnsi="Georgia"/>
          <w:b/>
          <w:i w:val="0"/>
        </w:rPr>
        <w:t>Produto:</w:t>
      </w:r>
      <w:r>
        <w:rPr>
          <w:rFonts w:ascii="Georgia" w:hAnsi="Georgia"/>
          <w:b w:val="0"/>
          <w:i w:val="0"/>
        </w:rPr>
        <w:t xml:space="preserve"> relatórios com recomendações.</w:t>
      </w:r>
    </w:p>
    <w:p>
      <w:pPr>
        <w:keepNext/>
        <w:spacing w:before="240"/>
      </w:pPr>
      <w:r>
        <w:rPr>
          <w:rFonts w:ascii="Georgia" w:hAnsi="Georgia"/>
          <w:b/>
          <w:i w:val="0"/>
          <w:sz w:val="26"/>
        </w:rPr>
        <w:t>Auditoria externa (independente)</w:t>
      </w:r>
    </w:p>
    <w:p>
      <w:pPr>
        <w:pStyle w:val="ListBullet"/>
      </w:pPr>
      <w:r>
        <w:rPr>
          <w:rFonts w:ascii="Georgia" w:hAnsi="Georgia"/>
          <w:b/>
          <w:i w:val="0"/>
        </w:rPr>
        <w:t>Vínculo:</w:t>
      </w:r>
      <w:r>
        <w:rPr>
          <w:rFonts w:ascii="Georgia" w:hAnsi="Georgia"/>
          <w:b w:val="0"/>
          <w:i w:val="0"/>
        </w:rPr>
        <w:t xml:space="preserve"> profissional ou firma sem vínculo de emprego com a entidade, registrado no CRC e, no caso de companhias abertas, na CVM.</w:t>
      </w:r>
    </w:p>
    <w:p>
      <w:pPr>
        <w:pStyle w:val="ListBullet"/>
      </w:pPr>
      <w:r>
        <w:rPr>
          <w:rFonts w:ascii="Georgia" w:hAnsi="Georgia"/>
          <w:b/>
          <w:i w:val="0"/>
        </w:rPr>
        <w:t>Independência:</w:t>
      </w:r>
      <w:r>
        <w:rPr>
          <w:rFonts w:ascii="Georgia" w:hAnsi="Georgia"/>
          <w:b w:val="0"/>
          <w:i w:val="0"/>
        </w:rPr>
        <w:t xml:space="preserve"> total, exigida por norma e por lei. O auditor não pode ter interesses financeiros no cliente, parentesco próximo com administradores, nem prestar serviços que comprometam a independência.</w:t>
      </w:r>
    </w:p>
    <w:p>
      <w:pPr>
        <w:pStyle w:val="ListBullet"/>
      </w:pPr>
      <w:r>
        <w:rPr>
          <w:rFonts w:ascii="Georgia" w:hAnsi="Georgia"/>
          <w:b/>
          <w:i w:val="0"/>
        </w:rPr>
        <w:t>Objetivo:</w:t>
      </w:r>
      <w:r>
        <w:rPr>
          <w:rFonts w:ascii="Georgia" w:hAnsi="Georgia"/>
          <w:b w:val="0"/>
          <w:i w:val="0"/>
        </w:rPr>
        <w:t xml:space="preserve"> emitir opinião sobre as demonstrações contábeis.</w:t>
      </w:r>
    </w:p>
    <w:p>
      <w:pPr>
        <w:pStyle w:val="ListBullet"/>
      </w:pPr>
      <w:r>
        <w:rPr>
          <w:rFonts w:ascii="Georgia" w:hAnsi="Georgia"/>
          <w:b/>
          <w:i w:val="0"/>
        </w:rPr>
        <w:t>Alcance:</w:t>
      </w:r>
      <w:r>
        <w:rPr>
          <w:rFonts w:ascii="Georgia" w:hAnsi="Georgia"/>
          <w:b w:val="0"/>
          <w:i w:val="0"/>
        </w:rPr>
        <w:t xml:space="preserve"> demonstrações contábeis e os controles relevantes para elas.</w:t>
      </w:r>
    </w:p>
    <w:p>
      <w:pPr>
        <w:pStyle w:val="ListBullet"/>
      </w:pPr>
      <w:r>
        <w:rPr>
          <w:rFonts w:ascii="Georgia" w:hAnsi="Georgia"/>
          <w:b/>
          <w:i w:val="0"/>
        </w:rPr>
        <w:t>Periodicidade:</w:t>
      </w:r>
      <w:r>
        <w:rPr>
          <w:rFonts w:ascii="Georgia" w:hAnsi="Georgia"/>
          <w:b w:val="0"/>
          <w:i w:val="0"/>
        </w:rPr>
        <w:t xml:space="preserve"> normalmente anual (com revisões trimestrais em companhias abertas).</w:t>
      </w:r>
    </w:p>
    <w:p>
      <w:pPr>
        <w:pStyle w:val="ListBullet"/>
      </w:pPr>
      <w:r>
        <w:rPr>
          <w:rFonts w:ascii="Georgia" w:hAnsi="Georgia"/>
          <w:b/>
          <w:i w:val="0"/>
        </w:rPr>
        <w:t>Destinatários:</w:t>
      </w:r>
      <w:r>
        <w:rPr>
          <w:rFonts w:ascii="Georgia" w:hAnsi="Georgia"/>
          <w:b w:val="0"/>
          <w:i w:val="0"/>
        </w:rPr>
        <w:t xml:space="preserve"> sócios, acionistas, mercado, bancos, governo, sociedade.</w:t>
      </w:r>
    </w:p>
    <w:p>
      <w:pPr>
        <w:pStyle w:val="ListBullet"/>
      </w:pPr>
      <w:r>
        <w:rPr>
          <w:rFonts w:ascii="Georgia" w:hAnsi="Georgia"/>
          <w:b/>
          <w:i w:val="0"/>
        </w:rPr>
        <w:t>Produto:</w:t>
      </w:r>
      <w:r>
        <w:rPr>
          <w:rFonts w:ascii="Georgia" w:hAnsi="Georgia"/>
          <w:b w:val="0"/>
          <w:i w:val="0"/>
        </w:rPr>
        <w:t xml:space="preserve"> relatório do auditor independente, com opinião. Também pode emitir uma carta de recomendações sobre controles.</w:t>
      </w:r>
    </w:p>
    <w:p>
      <w:pPr>
        <w:keepNext/>
        <w:spacing w:before="240"/>
      </w:pPr>
      <w:r>
        <w:rPr>
          <w:rFonts w:ascii="Georgia" w:hAnsi="Georgia"/>
          <w:b/>
          <w:i w:val="0"/>
          <w:sz w:val="26"/>
        </w:rPr>
        <w:t>Como uma usa o trabalho da outra</w:t>
      </w:r>
    </w:p>
    <w:p>
      <w:pPr>
        <w:jc w:val="both"/>
      </w:pPr>
      <w:r>
        <w:rPr>
          <w:rFonts w:ascii="Georgia" w:hAnsi="Georgia"/>
          <w:b w:val="0"/>
          <w:i w:val="0"/>
        </w:rPr>
        <w:t>A NBC TA 610 permite que o auditor externo utilize o trabalho da auditoria interna, desde que avalie a objetividade, a competência e a abordagem sistemática dela. Mas a responsabilidade pela opinião continua sendo exclusiva do auditor externo. Ele pode aproveitar o trabalho, não terceirizar o julgamento.</w:t>
      </w:r>
    </w:p>
    <w:p>
      <w:pPr>
        <w:keepNext/>
        <w:spacing w:before="240"/>
      </w:pPr>
      <w:r>
        <w:rPr>
          <w:rFonts w:ascii="Georgia" w:hAnsi="Georgia"/>
          <w:b/>
          <w:i w:val="0"/>
          <w:sz w:val="26"/>
        </w:rPr>
        <w:t>Em uma frase</w:t>
      </w:r>
    </w:p>
    <w:p>
      <w:pPr>
        <w:ind w:left="567" w:right="567"/>
      </w:pPr>
      <w:r>
        <w:rPr>
          <w:rFonts w:ascii="Georgia" w:hAnsi="Georgia"/>
          <w:b w:val="0"/>
          <w:i/>
        </w:rPr>
        <w:t>A auditoria interna é o vigia de dentro, contínuo e voltado à melhoria; a externa é o examinador de fora, independente e voltado à opinião. Uma afia a outra.</w:t>
      </w:r>
    </w:p>
    <w:p>
      <w:pPr>
        <w:keepNext/>
        <w:spacing w:before="240"/>
      </w:pPr>
      <w:r>
        <w:rPr>
          <w:rFonts w:ascii="Georgia" w:hAnsi="Georgia"/>
          <w:b/>
          <w:i w:val="0"/>
          <w:sz w:val="26"/>
        </w:rPr>
        <w:t>Débora conhece a auditoria interna</w:t>
      </w:r>
    </w:p>
    <w:p>
      <w:pPr>
        <w:jc w:val="both"/>
      </w:pPr>
      <w:r>
        <w:rPr>
          <w:rFonts w:ascii="Georgia" w:hAnsi="Georgia"/>
          <w:b w:val="0"/>
          <w:i w:val="0"/>
        </w:rPr>
        <w:t>O Laticínios Vale Verde não tinha auditoria interna, mas tinha Joana, uma controladora que, por conta própria, fazia conferências mensais de estoque nas filiais. Débora pediu para ver as planilhas. Estavam bem feitas, com assinaturas e datas.</w:t>
      </w:r>
    </w:p>
    <w:p>
      <w:pPr>
        <w:jc w:val="both"/>
      </w:pPr>
      <w:r>
        <w:rPr>
          <w:rFonts w:ascii="Georgia" w:hAnsi="Georgia"/>
          <w:b w:val="0"/>
          <w:i w:val="0"/>
        </w:rPr>
        <w:t>Rafael explicou que aquilo não substituía o inventário que a equipe faria em 31 de dezembro, mas ajudava a entender o risco. "Ela é o vigia de Neemias. A gente é quem vem de fora. Se o vigia é bom, a gente dorme um pouco mais tranquilo. Mas não deixa de olhar."</w:t>
      </w:r>
    </w:p>
    <w:p>
      <w:pPr>
        <w:keepNext/>
        <w:spacing w:before="240"/>
      </w:pPr>
      <w:r>
        <w:rPr>
          <w:rFonts w:ascii="Georgia" w:hAnsi="Georgia"/>
          <w:b/>
          <w:i w:val="0"/>
          <w:sz w:val="26"/>
        </w:rPr>
        <w:t>Ferramentas práticas</w:t>
      </w:r>
    </w:p>
    <w:p>
      <w:pPr>
        <w:jc w:val="both"/>
      </w:pPr>
      <w:r>
        <w:rPr>
          <w:rFonts w:ascii="Georgia" w:hAnsi="Georgia"/>
          <w:b/>
          <w:i w:val="0"/>
        </w:rPr>
        <w:t>Quadro comparativo para estudo (copie no caderno)</w:t>
      </w:r>
    </w:p>
    <w:p>
      <w:pPr>
        <w:pStyle w:val="ListBullet"/>
      </w:pPr>
      <w:r>
        <w:rPr>
          <w:rFonts w:ascii="Georgia" w:hAnsi="Georgia"/>
          <w:b w:val="0"/>
          <w:i w:val="0"/>
        </w:rPr>
        <w:t>Vínculo: interna — empregada; externa — independente.</w:t>
      </w:r>
    </w:p>
    <w:p>
      <w:pPr>
        <w:pStyle w:val="ListBullet"/>
      </w:pPr>
      <w:r>
        <w:rPr>
          <w:rFonts w:ascii="Georgia" w:hAnsi="Georgia"/>
          <w:b w:val="0"/>
          <w:i w:val="0"/>
        </w:rPr>
        <w:t>Objetivo: interna — melhoria e controle; externa — opinião sobre demonstrações.</w:t>
      </w:r>
    </w:p>
    <w:p>
      <w:pPr>
        <w:pStyle w:val="ListBullet"/>
      </w:pPr>
      <w:r>
        <w:rPr>
          <w:rFonts w:ascii="Georgia" w:hAnsi="Georgia"/>
          <w:b w:val="0"/>
          <w:i w:val="0"/>
        </w:rPr>
        <w:t>Periodicidade: interna — contínua; externa — anual.</w:t>
      </w:r>
    </w:p>
    <w:p>
      <w:pPr>
        <w:pStyle w:val="ListBullet"/>
      </w:pPr>
      <w:r>
        <w:rPr>
          <w:rFonts w:ascii="Georgia" w:hAnsi="Georgia"/>
          <w:b w:val="0"/>
          <w:i w:val="0"/>
        </w:rPr>
        <w:t>Destinatário: interna — administração e conselho; externa — sócios e terceiros.</w:t>
      </w:r>
    </w:p>
    <w:p>
      <w:pPr>
        <w:pStyle w:val="ListBullet"/>
      </w:pPr>
      <w:r>
        <w:rPr>
          <w:rFonts w:ascii="Georgia" w:hAnsi="Georgia"/>
          <w:b w:val="0"/>
          <w:i w:val="0"/>
        </w:rPr>
        <w:t>Norma: interna — NBC TI 01 e normas do IIA; externa — NBC TA.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Na sua vida, quem é o "vigia de dentro" e quem é o "examinador de fora"?</w:t>
      </w:r>
    </w:p>
    <w:p>
      <w:pPr>
        <w:jc w:val="both"/>
      </w:pPr>
      <w:r>
        <w:rPr>
          <w:rFonts w:ascii="Georgia" w:hAnsi="Georgia"/>
          <w:b/>
          <w:i w:val="0"/>
        </w:rPr>
        <w:t>2.</w:t>
      </w:r>
      <w:r>
        <w:rPr>
          <w:rFonts w:ascii="Georgia" w:hAnsi="Georgia"/>
          <w:b w:val="0"/>
          <w:i w:val="0"/>
        </w:rPr>
        <w:t xml:space="preserve"> Por que a auditoria interna perde força quando se reporta ao mesmo diretor que ela examina?</w:t>
      </w:r>
    </w:p>
    <w:p>
      <w:pPr>
        <w:jc w:val="both"/>
      </w:pPr>
      <w:r>
        <w:rPr>
          <w:rFonts w:ascii="Georgia" w:hAnsi="Georgia"/>
          <w:b/>
          <w:i w:val="0"/>
        </w:rPr>
        <w:t>3.</w:t>
      </w:r>
      <w:r>
        <w:rPr>
          <w:rFonts w:ascii="Georgia" w:hAnsi="Georgia"/>
          <w:b w:val="0"/>
          <w:i w:val="0"/>
        </w:rPr>
        <w:t xml:space="preserve"> Que tipo de auditor você se sente chamado a ser: interno ou externo?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Agradeça a Deus pelas pessoas que te corrigem. Ore por elas pelo nome.</w:t>
      </w:r>
    </w:p>
    <w:p>
      <w:pPr>
        <w:jc w:val="both"/>
      </w:pPr>
      <w:r>
        <w:rPr>
          <w:rFonts w:ascii="Georgia" w:hAnsi="Georgia"/>
          <w:b/>
          <w:i w:val="0"/>
        </w:rPr>
        <w:t>Esta semana</w:t>
      </w:r>
    </w:p>
    <w:p>
      <w:pPr>
        <w:pStyle w:val="ListBullet"/>
      </w:pPr>
      <w:r>
        <w:rPr>
          <w:rFonts w:ascii="Georgia" w:hAnsi="Georgia"/>
          <w:b w:val="0"/>
          <w:i w:val="0"/>
        </w:rPr>
        <w:t>Descubra se a empresa onde você trabalha tem auditoria interna e a quem ela se reporta.</w:t>
      </w:r>
    </w:p>
    <w:p>
      <w:pPr>
        <w:jc w:val="both"/>
      </w:pPr>
      <w:r>
        <w:rPr>
          <w:rFonts w:ascii="Georgia" w:hAnsi="Georgia"/>
          <w:b/>
          <w:i w:val="0"/>
        </w:rPr>
        <w:t>Este mês</w:t>
      </w:r>
    </w:p>
    <w:p>
      <w:pPr>
        <w:pStyle w:val="ListBullet"/>
      </w:pPr>
      <w:r>
        <w:rPr>
          <w:rFonts w:ascii="Georgia" w:hAnsi="Georgia"/>
          <w:b w:val="0"/>
          <w:i w:val="0"/>
        </w:rPr>
        <w:t>Leia o relatório do auditor independente de uma empresa que você admira e veja se há menção à auditoria interna ou ao comitê de auditoria.</w:t>
      </w:r>
    </w:p>
    <w:p>
      <w:pPr>
        <w:jc w:val="both"/>
      </w:pPr>
      <w:r>
        <w:rPr>
          <w:rFonts w:ascii="Georgia" w:hAnsi="Georgia"/>
          <w:b/>
          <w:i w:val="0"/>
        </w:rPr>
        <w:t>Próximos 90 dias</w:t>
      </w:r>
    </w:p>
    <w:p>
      <w:pPr>
        <w:pStyle w:val="ListBullet"/>
      </w:pPr>
      <w:r>
        <w:rPr>
          <w:rFonts w:ascii="Georgia" w:hAnsi="Georgia"/>
          <w:b w:val="0"/>
          <w:i w:val="0"/>
        </w:rPr>
        <w:t>Proponha, na sua empresa ou num cliente, uma rotina simples de auditoria interna mensal em uma área de risco.</w:t>
      </w:r>
    </w:p>
    <w:p>
      <w:r>
        <w:br w:type="page"/>
      </w:r>
    </w:p>
    <w:p>
      <w:pPr>
        <w:keepNext/>
      </w:pPr>
      <w:r>
        <w:rPr>
          <w:rFonts w:ascii="Georgia" w:hAnsi="Georgia"/>
          <w:b/>
          <w:i w:val="0"/>
          <w:sz w:val="36"/>
        </w:rPr>
        <w:t>Capítulo 6</w:t>
      </w:r>
    </w:p>
    <w:p>
      <w:pPr>
        <w:keepNext/>
      </w:pPr>
      <w:r>
        <w:rPr>
          <w:rFonts w:ascii="Georgia" w:hAnsi="Georgia"/>
          <w:b/>
          <w:i w:val="0"/>
          <w:sz w:val="32"/>
        </w:rPr>
        <w:t>Auditoria e perícia contábil: primas, não gêmeas</w:t>
      </w:r>
    </w:p>
    <w:p>
      <w:pPr>
        <w:spacing w:before="360"/>
        <w:jc w:val="center"/>
      </w:pPr>
      <w:r>
        <w:rPr>
          <w:rFonts w:ascii="Georgia" w:hAnsi="Georgia"/>
          <w:b/>
          <w:i w:val="0"/>
          <w:sz w:val="24"/>
        </w:rPr>
        <w:t>[ ESPAÇO PARA ILUSTRAÇÃO — 06 ]</w:t>
      </w:r>
    </w:p>
    <w:p>
      <w:pPr>
        <w:spacing w:after="360"/>
        <w:jc w:val="center"/>
      </w:pPr>
      <w:r>
        <w:rPr>
          <w:rFonts w:ascii="Georgia" w:hAnsi="Georgia"/>
          <w:b w:val="0"/>
          <w:i/>
          <w:sz w:val="20"/>
        </w:rPr>
        <w:t>Fig. 06 — O rei Salomão diante das duas mulheres — a perícia que esclarece o juiz</w:t>
      </w:r>
    </w:p>
    <w:p>
      <w:pPr>
        <w:jc w:val="both"/>
      </w:pPr>
      <w:r>
        <w:rPr>
          <w:rFonts w:ascii="Georgia" w:hAnsi="Georgia"/>
          <w:b w:val="0"/>
          <w:i w:val="0"/>
        </w:rPr>
        <w:t>Duas mulheres chegaram diante de Salomão disputando um bebê. Não havia testemunhas, não havia documentos. Salomão pediu uma espada e mandou dividir a criança. A verdadeira mãe, tomada de compaixão, abriu mão do filho para salvá-lo. E o rei soube quem era a mãe (1 Reis 3.16-28).</w:t>
      </w:r>
    </w:p>
    <w:p>
      <w:pPr>
        <w:jc w:val="both"/>
      </w:pPr>
      <w:r>
        <w:rPr>
          <w:rFonts w:ascii="Georgia" w:hAnsi="Georgia"/>
          <w:b w:val="0"/>
          <w:i w:val="0"/>
        </w:rPr>
        <w:t>Salomão não fez uma auditoria. Ele não estava emitindo uma opinião periódica sobre a gestão de uma família. Estava esclarecendo um fato controverso para tomar uma decisão judicial. Essa é, em essência, a diferença entre auditoria e perícia. As duas são técnicas contábeis, as duas examinam documentos e as duas buscam a verdade. Mas não são gêmeas. São primas.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perícia contábil e identificar suas modalidades.</w:t>
      </w:r>
    </w:p>
    <w:p>
      <w:pPr>
        <w:pStyle w:val="ListBullet"/>
      </w:pPr>
      <w:r>
        <w:rPr>
          <w:rFonts w:ascii="Georgia" w:hAnsi="Georgia"/>
          <w:b w:val="0"/>
          <w:i w:val="0"/>
        </w:rPr>
        <w:t>Apontar as semelhanças entre auditoria e perícia.</w:t>
      </w:r>
    </w:p>
    <w:p>
      <w:pPr>
        <w:pStyle w:val="ListBullet"/>
      </w:pPr>
      <w:r>
        <w:rPr>
          <w:rFonts w:ascii="Georgia" w:hAnsi="Georgia"/>
          <w:b w:val="0"/>
          <w:i w:val="0"/>
        </w:rPr>
        <w:t>Apontar as diferenças quanto a objetivo, iniciativa, periodicidade, destinatário, escopo e produto.</w:t>
      </w:r>
    </w:p>
    <w:p>
      <w:pPr>
        <w:pStyle w:val="ListBullet"/>
      </w:pPr>
      <w:r>
        <w:rPr>
          <w:rFonts w:ascii="Georgia" w:hAnsi="Georgia"/>
          <w:b w:val="0"/>
          <w:i w:val="0"/>
        </w:rPr>
        <w:t>Conhecer as normas que regem a perícia contábil no Brasil.</w:t>
      </w:r>
    </w:p>
    <w:p>
      <w:pPr>
        <w:keepNext/>
        <w:spacing w:before="240"/>
      </w:pPr>
      <w:r>
        <w:rPr>
          <w:rFonts w:ascii="Georgia" w:hAnsi="Georgia"/>
          <w:b/>
          <w:i w:val="0"/>
          <w:sz w:val="26"/>
        </w:rPr>
        <w:t>Fundamentação bíblica</w:t>
      </w:r>
    </w:p>
    <w:p>
      <w:pPr>
        <w:jc w:val="both"/>
      </w:pPr>
      <w:r>
        <w:rPr>
          <w:rFonts w:ascii="Georgia" w:hAnsi="Georgia"/>
          <w:b/>
          <w:i w:val="0"/>
        </w:rPr>
        <w:t>Deuteronômio 19.15</w:t>
      </w:r>
    </w:p>
    <w:p>
      <w:pPr>
        <w:ind w:left="567" w:right="567"/>
      </w:pPr>
      <w:r>
        <w:rPr>
          <w:rFonts w:ascii="Georgia" w:hAnsi="Georgia"/>
          <w:b w:val="0"/>
          <w:i/>
        </w:rPr>
        <w:t>Pelo depoimento de duas ou três testemunhas se estabelecerá o fato.</w:t>
      </w:r>
    </w:p>
    <w:p>
      <w:pPr>
        <w:jc w:val="both"/>
      </w:pPr>
      <w:r>
        <w:rPr>
          <w:rFonts w:ascii="Georgia" w:hAnsi="Georgia"/>
          <w:b w:val="0"/>
          <w:i w:val="0"/>
        </w:rPr>
        <w:t>A Lei de Moisés não aceitava condenação por palavra solitária. Exigia prova. A perícia nasce desse mesmo princípio: o juiz não decide sobre números com base em impressão; decide com base em prova técnica.</w:t>
      </w:r>
    </w:p>
    <w:p>
      <w:pPr>
        <w:jc w:val="both"/>
      </w:pPr>
      <w:r>
        <w:rPr>
          <w:rFonts w:ascii="Georgia" w:hAnsi="Georgia"/>
          <w:b/>
          <w:i w:val="0"/>
        </w:rPr>
        <w:t>Provérbios 25.2</w:t>
      </w:r>
    </w:p>
    <w:p>
      <w:pPr>
        <w:ind w:left="567" w:right="567"/>
      </w:pPr>
      <w:r>
        <w:rPr>
          <w:rFonts w:ascii="Georgia" w:hAnsi="Georgia"/>
          <w:b w:val="0"/>
          <w:i/>
        </w:rPr>
        <w:t>A glória de Deus é encobrir as coisas; mas a glória dos reis é esquadrinhá-las.</w:t>
      </w:r>
    </w:p>
    <w:p>
      <w:pPr>
        <w:jc w:val="both"/>
      </w:pPr>
      <w:r>
        <w:rPr>
          <w:rFonts w:ascii="Georgia" w:hAnsi="Georgia"/>
          <w:b w:val="0"/>
          <w:i w:val="0"/>
        </w:rPr>
        <w:t>Esquadrinhar é investigar com método. Auditor e perito participam dessa "glória dos reis" quando colocam a verdade à luz.</w:t>
      </w:r>
    </w:p>
    <w:p>
      <w:pPr>
        <w:keepNext/>
        <w:spacing w:before="240"/>
      </w:pPr>
      <w:r>
        <w:rPr>
          <w:rFonts w:ascii="Georgia" w:hAnsi="Georgia"/>
          <w:b/>
          <w:i w:val="0"/>
          <w:sz w:val="26"/>
        </w:rPr>
        <w:t>O que é perícia contábil</w:t>
      </w:r>
    </w:p>
    <w:p>
      <w:pPr>
        <w:jc w:val="both"/>
      </w:pPr>
      <w:r>
        <w:rPr>
          <w:rFonts w:ascii="Georgia" w:hAnsi="Georgia"/>
          <w:b w:val="0"/>
          <w:i w:val="0"/>
        </w:rPr>
        <w:t>Perícia contábil é o conjunto de procedimentos técnicos e científicos destinados a levar à instância decisória elementos de prova necessários para subsidiar a justa solução de um litígio, mediante laudo pericial contábil ou parecer técnico-contábil. É regida pela NBC TP 01 (técnica) e pela NBC PP 01 (profissional), e, no processo judicial, pelos artigos 156 a 158 e 464 a 480 do Código de Processo Civil.</w:t>
      </w:r>
    </w:p>
    <w:p>
      <w:pPr>
        <w:jc w:val="both"/>
      </w:pPr>
      <w:r>
        <w:rPr>
          <w:rFonts w:ascii="Georgia" w:hAnsi="Georgia"/>
          <w:b w:val="0"/>
          <w:i w:val="0"/>
        </w:rPr>
        <w:t>Modalidades:</w:t>
      </w:r>
    </w:p>
    <w:p>
      <w:pPr>
        <w:pStyle w:val="ListBullet"/>
      </w:pPr>
      <w:r>
        <w:rPr>
          <w:rFonts w:ascii="Georgia" w:hAnsi="Georgia"/>
          <w:b/>
          <w:i w:val="0"/>
        </w:rPr>
        <w:t>Judicial:</w:t>
      </w:r>
      <w:r>
        <w:rPr>
          <w:rFonts w:ascii="Georgia" w:hAnsi="Georgia"/>
          <w:b w:val="0"/>
          <w:i w:val="0"/>
        </w:rPr>
        <w:t xml:space="preserve"> determinada pelo juiz dentro de um processo.</w:t>
      </w:r>
    </w:p>
    <w:p>
      <w:pPr>
        <w:pStyle w:val="ListBullet"/>
      </w:pPr>
      <w:r>
        <w:rPr>
          <w:rFonts w:ascii="Georgia" w:hAnsi="Georgia"/>
          <w:b/>
          <w:i w:val="0"/>
        </w:rPr>
        <w:t>Extrajudicial:</w:t>
      </w:r>
      <w:r>
        <w:rPr>
          <w:rFonts w:ascii="Georgia" w:hAnsi="Georgia"/>
          <w:b w:val="0"/>
          <w:i w:val="0"/>
        </w:rPr>
        <w:t xml:space="preserve"> contratada pelas partes fora do processo, por exemplo para resolver uma disputa societária.</w:t>
      </w:r>
    </w:p>
    <w:p>
      <w:pPr>
        <w:pStyle w:val="ListBullet"/>
      </w:pPr>
      <w:r>
        <w:rPr>
          <w:rFonts w:ascii="Georgia" w:hAnsi="Georgia"/>
          <w:b/>
          <w:i w:val="0"/>
        </w:rPr>
        <w:t>Arbitral:</w:t>
      </w:r>
      <w:r>
        <w:rPr>
          <w:rFonts w:ascii="Georgia" w:hAnsi="Georgia"/>
          <w:b w:val="0"/>
          <w:i w:val="0"/>
        </w:rPr>
        <w:t xml:space="preserve"> no âmbito de um procedimento de arbitragem.</w:t>
      </w:r>
    </w:p>
    <w:p>
      <w:pPr>
        <w:pStyle w:val="ListBullet"/>
      </w:pPr>
      <w:r>
        <w:rPr>
          <w:rFonts w:ascii="Georgia" w:hAnsi="Georgia"/>
          <w:b/>
          <w:i w:val="0"/>
        </w:rPr>
        <w:t>Assistente técnico:</w:t>
      </w:r>
      <w:r>
        <w:rPr>
          <w:rFonts w:ascii="Georgia" w:hAnsi="Georgia"/>
          <w:b w:val="0"/>
          <w:i w:val="0"/>
        </w:rPr>
        <w:t xml:space="preserve"> contador contratado por uma das partes para acompanhar a perícia e emitir parecer técnico.</w:t>
      </w:r>
    </w:p>
    <w:p>
      <w:pPr>
        <w:jc w:val="both"/>
      </w:pPr>
      <w:r>
        <w:rPr>
          <w:rFonts w:ascii="Georgia" w:hAnsi="Georgia"/>
          <w:b w:val="0"/>
          <w:i w:val="0"/>
        </w:rPr>
        <w:t>Perícia contábil é prerrogativa exclusiva do contador com registro ativo no CRC.</w:t>
      </w:r>
    </w:p>
    <w:p>
      <w:pPr>
        <w:keepNext/>
        <w:spacing w:before="240"/>
      </w:pPr>
      <w:r>
        <w:rPr>
          <w:rFonts w:ascii="Georgia" w:hAnsi="Georgia"/>
          <w:b/>
          <w:i w:val="0"/>
          <w:sz w:val="26"/>
        </w:rPr>
        <w:t>Semelhanças</w:t>
      </w:r>
    </w:p>
    <w:p>
      <w:pPr>
        <w:pStyle w:val="ListBullet"/>
      </w:pPr>
      <w:r>
        <w:rPr>
          <w:rFonts w:ascii="Georgia" w:hAnsi="Georgia"/>
          <w:b w:val="0"/>
          <w:i w:val="0"/>
        </w:rPr>
        <w:t>Ambas são técnicas contábeis exercidas por contador registrado.</w:t>
      </w:r>
    </w:p>
    <w:p>
      <w:pPr>
        <w:pStyle w:val="ListBullet"/>
      </w:pPr>
      <w:r>
        <w:rPr>
          <w:rFonts w:ascii="Georgia" w:hAnsi="Georgia"/>
          <w:b w:val="0"/>
          <w:i w:val="0"/>
        </w:rPr>
        <w:t>Ambas exigem independência, objetividade e sigilo.</w:t>
      </w:r>
    </w:p>
    <w:p>
      <w:pPr>
        <w:pStyle w:val="ListBullet"/>
      </w:pPr>
      <w:r>
        <w:rPr>
          <w:rFonts w:ascii="Georgia" w:hAnsi="Georgia"/>
          <w:b w:val="0"/>
          <w:i w:val="0"/>
        </w:rPr>
        <w:t>Ambas usam procedimentos parecidos: exame documental, indagação, confirmação com terceiros, cálculos, vistoria.</w:t>
      </w:r>
    </w:p>
    <w:p>
      <w:pPr>
        <w:pStyle w:val="ListBullet"/>
      </w:pPr>
      <w:r>
        <w:rPr>
          <w:rFonts w:ascii="Georgia" w:hAnsi="Georgia"/>
          <w:b w:val="0"/>
          <w:i w:val="0"/>
        </w:rPr>
        <w:t>Ambas resultam em documento escrito e assinado, sujeito a responsabilização.</w:t>
      </w:r>
    </w:p>
    <w:p>
      <w:pPr>
        <w:keepNext/>
        <w:spacing w:before="240"/>
      </w:pPr>
      <w:r>
        <w:rPr>
          <w:rFonts w:ascii="Georgia" w:hAnsi="Georgia"/>
          <w:b/>
          <w:i w:val="0"/>
          <w:sz w:val="26"/>
        </w:rPr>
        <w:t>Diferenças</w:t>
      </w:r>
    </w:p>
    <w:p>
      <w:pPr>
        <w:jc w:val="both"/>
      </w:pPr>
      <w:r>
        <w:rPr>
          <w:rFonts w:ascii="Georgia" w:hAnsi="Georgia"/>
          <w:b/>
          <w:i w:val="0"/>
        </w:rPr>
        <w:t>Objetivo.</w:t>
      </w:r>
      <w:r>
        <w:rPr>
          <w:rFonts w:ascii="Georgia" w:hAnsi="Georgia"/>
          <w:b w:val="0"/>
          <w:i w:val="0"/>
        </w:rPr>
        <w:t xml:space="preserve"> A auditoria emite opinião sobre demonstrações contábeis. A perícia esclarece fatos controvertidos para subsidiar uma decisão.</w:t>
      </w:r>
    </w:p>
    <w:p>
      <w:pPr>
        <w:jc w:val="both"/>
      </w:pPr>
      <w:r>
        <w:rPr>
          <w:rFonts w:ascii="Georgia" w:hAnsi="Georgia"/>
          <w:b/>
          <w:i w:val="0"/>
        </w:rPr>
        <w:t>Iniciativa.</w:t>
      </w:r>
      <w:r>
        <w:rPr>
          <w:rFonts w:ascii="Georgia" w:hAnsi="Georgia"/>
          <w:b w:val="0"/>
          <w:i w:val="0"/>
        </w:rPr>
        <w:t xml:space="preserve"> A auditoria é contratada pela entidade (ou exigida por lei). A perícia é determinada pelo juiz, pelo árbitro, ou contratada pelas partes em disputa.</w:t>
      </w:r>
    </w:p>
    <w:p>
      <w:pPr>
        <w:jc w:val="both"/>
      </w:pPr>
      <w:r>
        <w:rPr>
          <w:rFonts w:ascii="Georgia" w:hAnsi="Georgia"/>
          <w:b/>
          <w:i w:val="0"/>
        </w:rPr>
        <w:t>Periodicidade.</w:t>
      </w:r>
      <w:r>
        <w:rPr>
          <w:rFonts w:ascii="Georgia" w:hAnsi="Georgia"/>
          <w:b w:val="0"/>
          <w:i w:val="0"/>
        </w:rPr>
        <w:t xml:space="preserve"> A auditoria é normalmente periódica e recorrente. A perícia é eventual, nasce de um litígio.</w:t>
      </w:r>
    </w:p>
    <w:p>
      <w:pPr>
        <w:jc w:val="both"/>
      </w:pPr>
      <w:r>
        <w:rPr>
          <w:rFonts w:ascii="Georgia" w:hAnsi="Georgia"/>
          <w:b/>
          <w:i w:val="0"/>
        </w:rPr>
        <w:t>Escopo.</w:t>
      </w:r>
      <w:r>
        <w:rPr>
          <w:rFonts w:ascii="Georgia" w:hAnsi="Georgia"/>
          <w:b w:val="0"/>
          <w:i w:val="0"/>
        </w:rPr>
        <w:t xml:space="preserve"> A auditoria examina as demonstrações como um todo, por amostragem. A perícia responde a quesitos específicos, muitas vezes examinando 100% dos documentos daquela questão.</w:t>
      </w:r>
    </w:p>
    <w:p>
      <w:pPr>
        <w:jc w:val="both"/>
      </w:pPr>
      <w:r>
        <w:rPr>
          <w:rFonts w:ascii="Georgia" w:hAnsi="Georgia"/>
          <w:b/>
          <w:i w:val="0"/>
        </w:rPr>
        <w:t>Destinatário.</w:t>
      </w:r>
      <w:r>
        <w:rPr>
          <w:rFonts w:ascii="Georgia" w:hAnsi="Georgia"/>
          <w:b w:val="0"/>
          <w:i w:val="0"/>
        </w:rPr>
        <w:t xml:space="preserve"> Na auditoria, sócios e usuários externos. Na perícia, o juiz, o árbitro ou as partes.</w:t>
      </w:r>
    </w:p>
    <w:p>
      <w:pPr>
        <w:jc w:val="both"/>
      </w:pPr>
      <w:r>
        <w:rPr>
          <w:rFonts w:ascii="Georgia" w:hAnsi="Georgia"/>
          <w:b/>
          <w:i w:val="0"/>
        </w:rPr>
        <w:t>Produto.</w:t>
      </w:r>
      <w:r>
        <w:rPr>
          <w:rFonts w:ascii="Georgia" w:hAnsi="Georgia"/>
          <w:b w:val="0"/>
          <w:i w:val="0"/>
        </w:rPr>
        <w:t xml:space="preserve"> Na auditoria, o relatório do auditor com opinião. Na perícia, o laudo pericial (do perito) ou o parecer técnico (do assistente).</w:t>
      </w:r>
    </w:p>
    <w:p>
      <w:pPr>
        <w:jc w:val="both"/>
      </w:pPr>
      <w:r>
        <w:rPr>
          <w:rFonts w:ascii="Georgia" w:hAnsi="Georgia"/>
          <w:b/>
          <w:i w:val="0"/>
        </w:rPr>
        <w:t>Sigilo e publicidade.</w:t>
      </w:r>
      <w:r>
        <w:rPr>
          <w:rFonts w:ascii="Georgia" w:hAnsi="Georgia"/>
          <w:b w:val="0"/>
          <w:i w:val="0"/>
        </w:rPr>
        <w:t xml:space="preserve"> O relatório de auditoria de companhia aberta é público. O laudo pericial segue as regras do processo.</w:t>
      </w:r>
    </w:p>
    <w:p>
      <w:pPr>
        <w:keepNext/>
        <w:spacing w:before="240"/>
      </w:pPr>
      <w:r>
        <w:rPr>
          <w:rFonts w:ascii="Georgia" w:hAnsi="Georgia"/>
          <w:b/>
          <w:i w:val="0"/>
          <w:sz w:val="26"/>
        </w:rPr>
        <w:t>Em uma frase</w:t>
      </w:r>
    </w:p>
    <w:p>
      <w:pPr>
        <w:ind w:left="567" w:right="567"/>
      </w:pPr>
      <w:r>
        <w:rPr>
          <w:rFonts w:ascii="Georgia" w:hAnsi="Georgia"/>
          <w:b w:val="0"/>
          <w:i/>
        </w:rPr>
        <w:t>A auditoria opina periodicamente sobre o todo; a perícia esclarece eventualmente um fato em disputa. Primas na técnica, diferentes no propósito.</w:t>
      </w:r>
    </w:p>
    <w:p>
      <w:pPr>
        <w:keepNext/>
        <w:spacing w:before="240"/>
      </w:pPr>
      <w:r>
        <w:rPr>
          <w:rFonts w:ascii="Georgia" w:hAnsi="Georgia"/>
          <w:b/>
          <w:i w:val="0"/>
          <w:sz w:val="26"/>
        </w:rPr>
        <w:t>Débora e o processo trabalhista</w:t>
      </w:r>
    </w:p>
    <w:p>
      <w:pPr>
        <w:jc w:val="both"/>
      </w:pPr>
      <w:r>
        <w:rPr>
          <w:rFonts w:ascii="Georgia" w:hAnsi="Georgia"/>
          <w:b w:val="0"/>
          <w:i w:val="0"/>
        </w:rPr>
        <w:t>Durante o trabalho de campo, Débora encontrou nas notas explicativas um processo trabalhista de valor alto contra o laticínio. O advogado tinha pedido perícia contábil para calcular horas extras. Ela perguntou a Rafael se a firma deveria refazer os cálculos do perito.</w:t>
      </w:r>
    </w:p>
    <w:p>
      <w:pPr>
        <w:jc w:val="both"/>
      </w:pPr>
      <w:r>
        <w:rPr>
          <w:rFonts w:ascii="Georgia" w:hAnsi="Georgia"/>
          <w:b w:val="0"/>
          <w:i w:val="0"/>
        </w:rPr>
        <w:t>"Não", respondeu ele. "O perito responde ao juiz, a gente responde aos usuários das demonstrações. O nosso papel é avaliar se a provisão e a divulgação estão adequadas, considerando o laudo, a opinião dos advogados e a probabilidade de perda. Cada um no seu quadrado."</w:t>
      </w:r>
    </w:p>
    <w:p>
      <w:pPr>
        <w:keepNext/>
        <w:spacing w:before="240"/>
      </w:pPr>
      <w:r>
        <w:rPr>
          <w:rFonts w:ascii="Georgia" w:hAnsi="Georgia"/>
          <w:b/>
          <w:i w:val="0"/>
          <w:sz w:val="26"/>
        </w:rPr>
        <w:t>Ferramentas práticas</w:t>
      </w:r>
    </w:p>
    <w:p>
      <w:pPr>
        <w:jc w:val="both"/>
      </w:pPr>
      <w:r>
        <w:rPr>
          <w:rFonts w:ascii="Georgia" w:hAnsi="Georgia"/>
          <w:b/>
          <w:i w:val="0"/>
        </w:rPr>
        <w:t>Teste rápido: auditoria ou perícia?</w:t>
      </w:r>
    </w:p>
    <w:p>
      <w:pPr>
        <w:pStyle w:val="ListBullet"/>
      </w:pPr>
      <w:r>
        <w:rPr>
          <w:rFonts w:ascii="Georgia" w:hAnsi="Georgia"/>
          <w:b w:val="0"/>
          <w:i w:val="0"/>
        </w:rPr>
        <w:t>Há um litígio ou uma controvérsia específica? Tende a ser perícia.</w:t>
      </w:r>
    </w:p>
    <w:p>
      <w:pPr>
        <w:pStyle w:val="ListBullet"/>
      </w:pPr>
      <w:r>
        <w:rPr>
          <w:rFonts w:ascii="Georgia" w:hAnsi="Georgia"/>
          <w:b w:val="0"/>
          <w:i w:val="0"/>
        </w:rPr>
        <w:t>Há quesitos formulados por juiz ou partes? Perícia.</w:t>
      </w:r>
    </w:p>
    <w:p>
      <w:pPr>
        <w:pStyle w:val="ListBullet"/>
      </w:pPr>
      <w:r>
        <w:rPr>
          <w:rFonts w:ascii="Georgia" w:hAnsi="Georgia"/>
          <w:b w:val="0"/>
          <w:i w:val="0"/>
        </w:rPr>
        <w:t>Busca-se opinião sobre demonstrações completas de um período? Auditoria.</w:t>
      </w:r>
    </w:p>
    <w:p>
      <w:pPr>
        <w:pStyle w:val="ListBullet"/>
      </w:pPr>
      <w:r>
        <w:rPr>
          <w:rFonts w:ascii="Georgia" w:hAnsi="Georgia"/>
          <w:b w:val="0"/>
          <w:i w:val="0"/>
        </w:rPr>
        <w:t>O trabalho é recorrente, todo ano? Auditoria.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Salomão pediu sabedoria antes de julgar. Você ora pedindo sabedoria antes de assinar um trabalho técnico?</w:t>
      </w:r>
    </w:p>
    <w:p>
      <w:pPr>
        <w:jc w:val="both"/>
      </w:pPr>
      <w:r>
        <w:rPr>
          <w:rFonts w:ascii="Georgia" w:hAnsi="Georgia"/>
          <w:b/>
          <w:i w:val="0"/>
        </w:rPr>
        <w:t>2.</w:t>
      </w:r>
      <w:r>
        <w:rPr>
          <w:rFonts w:ascii="Georgia" w:hAnsi="Georgia"/>
          <w:b w:val="0"/>
          <w:i w:val="0"/>
        </w:rPr>
        <w:t xml:space="preserve"> Por que o assistente técnico de uma das partes continua obrigado à verdade, mesmo sendo contratado por um lado?</w:t>
      </w:r>
    </w:p>
    <w:p>
      <w:pPr>
        <w:jc w:val="both"/>
      </w:pPr>
      <w:r>
        <w:rPr>
          <w:rFonts w:ascii="Georgia" w:hAnsi="Georgia"/>
          <w:b/>
          <w:i w:val="0"/>
        </w:rPr>
        <w:t>3.</w:t>
      </w:r>
      <w:r>
        <w:rPr>
          <w:rFonts w:ascii="Georgia" w:hAnsi="Georgia"/>
          <w:b w:val="0"/>
          <w:i w:val="0"/>
        </w:rPr>
        <w:t xml:space="preserve"> Qual das duas carreiras, auditoria ou perícia, combina mais com seus dons?</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1 Reis 3 inteiro e ore pedindo um coração que discerne.</w:t>
      </w:r>
    </w:p>
    <w:p>
      <w:pPr>
        <w:jc w:val="both"/>
      </w:pPr>
      <w:r>
        <w:rPr>
          <w:rFonts w:ascii="Georgia" w:hAnsi="Georgia"/>
          <w:b/>
          <w:i w:val="0"/>
        </w:rPr>
        <w:t>Esta semana</w:t>
      </w:r>
    </w:p>
    <w:p>
      <w:pPr>
        <w:pStyle w:val="ListBullet"/>
      </w:pPr>
      <w:r>
        <w:rPr>
          <w:rFonts w:ascii="Georgia" w:hAnsi="Georgia"/>
          <w:b w:val="0"/>
          <w:i w:val="0"/>
        </w:rPr>
        <w:t>Leia a NBC TP 01 no site do CFC e anote três diferenças de procedimento em relação à auditoria.</w:t>
      </w:r>
    </w:p>
    <w:p>
      <w:pPr>
        <w:jc w:val="both"/>
      </w:pPr>
      <w:r>
        <w:rPr>
          <w:rFonts w:ascii="Georgia" w:hAnsi="Georgia"/>
          <w:b/>
          <w:i w:val="0"/>
        </w:rPr>
        <w:t>Este mês</w:t>
      </w:r>
    </w:p>
    <w:p>
      <w:pPr>
        <w:pStyle w:val="ListBullet"/>
      </w:pPr>
      <w:r>
        <w:rPr>
          <w:rFonts w:ascii="Georgia" w:hAnsi="Georgia"/>
          <w:b w:val="0"/>
          <w:i w:val="0"/>
        </w:rPr>
        <w:t>Peça para ler um laudo pericial real (sem dados sigilosos) com um colega perito.</w:t>
      </w:r>
    </w:p>
    <w:p>
      <w:pPr>
        <w:jc w:val="both"/>
      </w:pPr>
      <w:r>
        <w:rPr>
          <w:rFonts w:ascii="Georgia" w:hAnsi="Georgia"/>
          <w:b/>
          <w:i w:val="0"/>
        </w:rPr>
        <w:t>Próximos 90 dias</w:t>
      </w:r>
    </w:p>
    <w:p>
      <w:pPr>
        <w:pStyle w:val="ListBullet"/>
      </w:pPr>
      <w:r>
        <w:rPr>
          <w:rFonts w:ascii="Georgia" w:hAnsi="Georgia"/>
          <w:b w:val="0"/>
          <w:i w:val="0"/>
        </w:rPr>
        <w:t>Monte uma tabela pessoal comparando auditoria e perícia e use-a para ensinar alguém.</w:t>
      </w:r>
    </w:p>
    <w:p>
      <w:r>
        <w:br w:type="page"/>
      </w:r>
    </w:p>
    <w:p>
      <w:pPr>
        <w:keepNext/>
      </w:pPr>
      <w:r>
        <w:rPr>
          <w:rFonts w:ascii="Georgia" w:hAnsi="Georgia"/>
          <w:b/>
          <w:i w:val="0"/>
          <w:sz w:val="36"/>
        </w:rPr>
        <w:t>Capítulo 7</w:t>
      </w:r>
    </w:p>
    <w:p>
      <w:pPr>
        <w:keepNext/>
      </w:pPr>
      <w:r>
        <w:rPr>
          <w:rFonts w:ascii="Georgia" w:hAnsi="Georgia"/>
          <w:b/>
          <w:i w:val="0"/>
          <w:sz w:val="32"/>
        </w:rPr>
        <w:t>Papéis de trabalho: a memória escrita da verdade</w:t>
      </w:r>
    </w:p>
    <w:p>
      <w:pPr>
        <w:spacing w:before="360"/>
        <w:jc w:val="center"/>
      </w:pPr>
      <w:r>
        <w:rPr>
          <w:rFonts w:ascii="Georgia" w:hAnsi="Georgia"/>
          <w:b/>
          <w:i w:val="0"/>
          <w:sz w:val="24"/>
        </w:rPr>
        <w:t>[ ESPAÇO PARA ILUSTRAÇÃO — 07 ]</w:t>
      </w:r>
    </w:p>
    <w:p>
      <w:pPr>
        <w:spacing w:after="360"/>
        <w:jc w:val="center"/>
      </w:pPr>
      <w:r>
        <w:rPr>
          <w:rFonts w:ascii="Georgia" w:hAnsi="Georgia"/>
          <w:b w:val="0"/>
          <w:i/>
          <w:sz w:val="20"/>
        </w:rPr>
        <w:t>Fig. 07 — O escriba com rolos e pergaminhos organizados — a documentação que preserva a verdade</w:t>
      </w:r>
    </w:p>
    <w:p>
      <w:pPr>
        <w:jc w:val="both"/>
      </w:pPr>
      <w:r>
        <w:rPr>
          <w:rFonts w:ascii="Georgia" w:hAnsi="Georgia"/>
          <w:b w:val="0"/>
          <w:i w:val="0"/>
        </w:rPr>
        <w:t>Quando o rei Assuero não conseguia dormir, mandou trazer "o livro das memórias, as crônicas" (Ester 6.1). E ali, numa anotação esquecida, estava registrado que Mordecai havia salvado a vida do rei, denunciando uma conspiração. Ninguém lembrava. Mas estava escrito. E aquele registro mudou o destino de um povo inteiro.</w:t>
      </w:r>
    </w:p>
    <w:p>
      <w:pPr>
        <w:jc w:val="both"/>
      </w:pPr>
      <w:r>
        <w:rPr>
          <w:rFonts w:ascii="Georgia" w:hAnsi="Georgia"/>
          <w:b w:val="0"/>
          <w:i w:val="0"/>
        </w:rPr>
        <w:t>O auditor também tem o seu livro das memórias: os papéis de trabalho. São eles que provam o que foi feito, como foi feito, o que foi encontrado e por que se chegou àquela opinião. Se não está documentado, para efeito de auditoria, não foi feito.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papéis de trabalho (documentação de auditoria) e sua finalidade segundo a NBC TA 230.</w:t>
      </w:r>
    </w:p>
    <w:p>
      <w:pPr>
        <w:pStyle w:val="ListBullet"/>
      </w:pPr>
      <w:r>
        <w:rPr>
          <w:rFonts w:ascii="Georgia" w:hAnsi="Georgia"/>
          <w:b w:val="0"/>
          <w:i w:val="0"/>
        </w:rPr>
        <w:t>Descrever as características e os requisitos de um bom papel de trabalho.</w:t>
      </w:r>
    </w:p>
    <w:p>
      <w:pPr>
        <w:pStyle w:val="ListBullet"/>
      </w:pPr>
      <w:r>
        <w:rPr>
          <w:rFonts w:ascii="Georgia" w:hAnsi="Georgia"/>
          <w:b w:val="0"/>
          <w:i w:val="0"/>
        </w:rPr>
        <w:t>Distinguir os tipos de papéis de trabalho quanto à origem e quanto ao uso (permanentes e correntes).</w:t>
      </w:r>
    </w:p>
    <w:p>
      <w:pPr>
        <w:pStyle w:val="ListBullet"/>
      </w:pPr>
      <w:r>
        <w:rPr>
          <w:rFonts w:ascii="Georgia" w:hAnsi="Georgia"/>
          <w:b w:val="0"/>
          <w:i w:val="0"/>
        </w:rPr>
        <w:t>Aplicar sistemas de codificação, referência cruzada e símbolos (tiques).</w:t>
      </w:r>
    </w:p>
    <w:p>
      <w:pPr>
        <w:pStyle w:val="ListBullet"/>
      </w:pPr>
      <w:r>
        <w:rPr>
          <w:rFonts w:ascii="Georgia" w:hAnsi="Georgia"/>
          <w:b w:val="0"/>
          <w:i w:val="0"/>
        </w:rPr>
        <w:t>Conhecer as regras de propriedade, destinação, guarda e prazo de retenção.</w:t>
      </w:r>
    </w:p>
    <w:p>
      <w:pPr>
        <w:keepNext/>
        <w:spacing w:before="240"/>
      </w:pPr>
      <w:r>
        <w:rPr>
          <w:rFonts w:ascii="Georgia" w:hAnsi="Georgia"/>
          <w:b/>
          <w:i w:val="0"/>
          <w:sz w:val="26"/>
        </w:rPr>
        <w:t>Fundamentação bíblica</w:t>
      </w:r>
    </w:p>
    <w:p>
      <w:pPr>
        <w:jc w:val="both"/>
      </w:pPr>
      <w:r>
        <w:rPr>
          <w:rFonts w:ascii="Georgia" w:hAnsi="Georgia"/>
          <w:b/>
          <w:i w:val="0"/>
        </w:rPr>
        <w:t>Habacuque 2.2</w:t>
      </w:r>
    </w:p>
    <w:p>
      <w:pPr>
        <w:ind w:left="567" w:right="567"/>
      </w:pPr>
      <w:r>
        <w:rPr>
          <w:rFonts w:ascii="Georgia" w:hAnsi="Georgia"/>
          <w:b w:val="0"/>
          <w:i/>
        </w:rPr>
        <w:t>Escreve a visão, grava-a sobre tábuas, para que a possa ler até quem passa correndo.</w:t>
      </w:r>
    </w:p>
    <w:p>
      <w:pPr>
        <w:jc w:val="both"/>
      </w:pPr>
      <w:r>
        <w:rPr>
          <w:rFonts w:ascii="Georgia" w:hAnsi="Georgia"/>
          <w:b w:val="0"/>
          <w:i w:val="0"/>
        </w:rPr>
        <w:t>Deus mandou escrever com clareza, de modo que até quem lê com pressa entenda. É o padrão de um bom papel de trabalho: um auditor experiente que não participou do trabalho precisa conseguir entender tudo.</w:t>
      </w:r>
    </w:p>
    <w:p>
      <w:pPr>
        <w:jc w:val="both"/>
      </w:pPr>
      <w:r>
        <w:rPr>
          <w:rFonts w:ascii="Georgia" w:hAnsi="Georgia"/>
          <w:b/>
          <w:i w:val="0"/>
        </w:rPr>
        <w:t>Lucas 1.3</w:t>
      </w:r>
    </w:p>
    <w:p>
      <w:pPr>
        <w:ind w:left="567" w:right="567"/>
      </w:pPr>
      <w:r>
        <w:rPr>
          <w:rFonts w:ascii="Georgia" w:hAnsi="Georgia"/>
          <w:b w:val="0"/>
          <w:i/>
        </w:rPr>
        <w:t>Igualmente a mim me pareceu bem, depois de acurada investigação de tudo desde sua origem, dar-te por escrito, excelentíssimo Teófilo, uma exposição em ordem.</w:t>
      </w:r>
    </w:p>
    <w:p>
      <w:pPr>
        <w:jc w:val="both"/>
      </w:pPr>
      <w:r>
        <w:rPr>
          <w:rFonts w:ascii="Georgia" w:hAnsi="Georgia"/>
          <w:b w:val="0"/>
          <w:i w:val="0"/>
        </w:rPr>
        <w:t>Lucas foi um investigador cuidadoso: pesquisou, conferiu fontes e escreveu "em ordem". É exatamente isso que se espera da documentação de auditoria.</w:t>
      </w:r>
    </w:p>
    <w:p>
      <w:pPr>
        <w:keepNext/>
        <w:spacing w:before="240"/>
      </w:pPr>
      <w:r>
        <w:rPr>
          <w:rFonts w:ascii="Georgia" w:hAnsi="Georgia"/>
          <w:b/>
          <w:i w:val="0"/>
          <w:sz w:val="26"/>
        </w:rPr>
        <w:t>O que são papéis de trabalho</w:t>
      </w:r>
    </w:p>
    <w:p>
      <w:pPr>
        <w:jc w:val="both"/>
      </w:pPr>
      <w:r>
        <w:rPr>
          <w:rFonts w:ascii="Georgia" w:hAnsi="Georgia"/>
          <w:b w:val="0"/>
          <w:i w:val="0"/>
        </w:rPr>
        <w:t>Segundo a NBC TA 230, documentação de auditoria é o registro dos procedimentos executados, da evidência obtida e das conclusões alcançadas pelo auditor. Também são chamados de papéis de trabalho, mesmo que hoje sejam quase todos digitais.</w:t>
      </w:r>
    </w:p>
    <w:p>
      <w:pPr>
        <w:jc w:val="both"/>
      </w:pPr>
      <w:r>
        <w:rPr>
          <w:rFonts w:ascii="Georgia" w:hAnsi="Georgia"/>
          <w:b w:val="0"/>
          <w:i w:val="0"/>
        </w:rPr>
        <w:t>Finalidades:</w:t>
      </w:r>
    </w:p>
    <w:p>
      <w:pPr>
        <w:pStyle w:val="ListBullet"/>
      </w:pPr>
      <w:r>
        <w:rPr>
          <w:rFonts w:ascii="Georgia" w:hAnsi="Georgia"/>
          <w:b w:val="0"/>
          <w:i w:val="0"/>
        </w:rPr>
        <w:t>fornecer evidência de que o trabalho foi planejado e executado de acordo com as normas;</w:t>
      </w:r>
    </w:p>
    <w:p>
      <w:pPr>
        <w:pStyle w:val="ListBullet"/>
      </w:pPr>
      <w:r>
        <w:rPr>
          <w:rFonts w:ascii="Georgia" w:hAnsi="Georgia"/>
          <w:b w:val="0"/>
          <w:i w:val="0"/>
        </w:rPr>
        <w:t>servir de base para a opinião do auditor;</w:t>
      </w:r>
    </w:p>
    <w:p>
      <w:pPr>
        <w:pStyle w:val="ListBullet"/>
      </w:pPr>
      <w:r>
        <w:rPr>
          <w:rFonts w:ascii="Georgia" w:hAnsi="Georgia"/>
          <w:b w:val="0"/>
          <w:i w:val="0"/>
        </w:rPr>
        <w:t>permitir a supervisão e a revisão do trabalho;</w:t>
      </w:r>
    </w:p>
    <w:p>
      <w:pPr>
        <w:pStyle w:val="ListBullet"/>
      </w:pPr>
      <w:r>
        <w:rPr>
          <w:rFonts w:ascii="Georgia" w:hAnsi="Georgia"/>
          <w:b w:val="0"/>
          <w:i w:val="0"/>
        </w:rPr>
        <w:t>permitir que a equipe preste contas;</w:t>
      </w:r>
    </w:p>
    <w:p>
      <w:pPr>
        <w:pStyle w:val="ListBullet"/>
      </w:pPr>
      <w:r>
        <w:rPr>
          <w:rFonts w:ascii="Georgia" w:hAnsi="Georgia"/>
          <w:b w:val="0"/>
          <w:i w:val="0"/>
        </w:rPr>
        <w:t>manter registro de assuntos relevantes para auditorias futuras;</w:t>
      </w:r>
    </w:p>
    <w:p>
      <w:pPr>
        <w:pStyle w:val="ListBullet"/>
      </w:pPr>
      <w:r>
        <w:rPr>
          <w:rFonts w:ascii="Georgia" w:hAnsi="Georgia"/>
          <w:b w:val="0"/>
          <w:i w:val="0"/>
        </w:rPr>
        <w:t>permitir revisões de controle de qualidade e inspeções externas (CFC, CVM).</w:t>
      </w:r>
    </w:p>
    <w:p>
      <w:pPr>
        <w:keepNext/>
        <w:spacing w:before="240"/>
      </w:pPr>
      <w:r>
        <w:rPr>
          <w:rFonts w:ascii="Georgia" w:hAnsi="Georgia"/>
          <w:b/>
          <w:i w:val="0"/>
          <w:sz w:val="26"/>
        </w:rPr>
        <w:t>Características e requisitos</w:t>
      </w:r>
    </w:p>
    <w:p>
      <w:pPr>
        <w:jc w:val="both"/>
      </w:pPr>
      <w:r>
        <w:rPr>
          <w:rFonts w:ascii="Georgia" w:hAnsi="Georgia"/>
          <w:b w:val="0"/>
          <w:i w:val="0"/>
        </w:rPr>
        <w:t xml:space="preserve">O teste de ouro da NBC TA 230 é este: a documentação deve ser suficiente para permitir que um </w:t>
      </w:r>
      <w:r>
        <w:rPr>
          <w:rFonts w:ascii="Georgia" w:hAnsi="Georgia"/>
          <w:b/>
          <w:i w:val="0"/>
        </w:rPr>
        <w:t>auditor experiente, sem nenhum envolvimento anterior com o trabalho</w:t>
      </w:r>
      <w:r>
        <w:rPr>
          <w:rFonts w:ascii="Georgia" w:hAnsi="Georgia"/>
          <w:b w:val="0"/>
          <w:i w:val="0"/>
        </w:rPr>
        <w:t>, entenda a natureza, a época e a extensão dos procedimentos, os resultados e a evidência obtida, e os assuntos significativos com as conclusões alcançadas.</w:t>
      </w:r>
    </w:p>
    <w:p>
      <w:pPr>
        <w:jc w:val="both"/>
      </w:pPr>
      <w:r>
        <w:rPr>
          <w:rFonts w:ascii="Georgia" w:hAnsi="Georgia"/>
          <w:b w:val="0"/>
          <w:i w:val="0"/>
        </w:rPr>
        <w:t>Um bom papel de trabalho é:</w:t>
      </w:r>
    </w:p>
    <w:p>
      <w:pPr>
        <w:pStyle w:val="ListBullet"/>
      </w:pPr>
      <w:r>
        <w:rPr>
          <w:rFonts w:ascii="Georgia" w:hAnsi="Georgia"/>
          <w:b/>
          <w:i w:val="0"/>
        </w:rPr>
        <w:t>Completo:</w:t>
      </w:r>
      <w:r>
        <w:rPr>
          <w:rFonts w:ascii="Georgia" w:hAnsi="Georgia"/>
          <w:b w:val="0"/>
          <w:i w:val="0"/>
        </w:rPr>
        <w:t xml:space="preserve"> contém tudo o que é necessário, sem depender de explicação verbal.</w:t>
      </w:r>
    </w:p>
    <w:p>
      <w:pPr>
        <w:pStyle w:val="ListBullet"/>
      </w:pPr>
      <w:r>
        <w:rPr>
          <w:rFonts w:ascii="Georgia" w:hAnsi="Georgia"/>
          <w:b/>
          <w:i w:val="0"/>
        </w:rPr>
        <w:t>Claro e objetivo:</w:t>
      </w:r>
      <w:r>
        <w:rPr>
          <w:rFonts w:ascii="Georgia" w:hAnsi="Georgia"/>
          <w:b w:val="0"/>
          <w:i w:val="0"/>
        </w:rPr>
        <w:t xml:space="preserve"> sem ambiguidade.</w:t>
      </w:r>
    </w:p>
    <w:p>
      <w:pPr>
        <w:pStyle w:val="ListBullet"/>
      </w:pPr>
      <w:r>
        <w:rPr>
          <w:rFonts w:ascii="Georgia" w:hAnsi="Georgia"/>
          <w:b/>
          <w:i w:val="0"/>
        </w:rPr>
        <w:t>Conciso:</w:t>
      </w:r>
      <w:r>
        <w:rPr>
          <w:rFonts w:ascii="Georgia" w:hAnsi="Georgia"/>
          <w:b w:val="0"/>
          <w:i w:val="0"/>
        </w:rPr>
        <w:t xml:space="preserve"> sem excesso de cópias inúteis.</w:t>
      </w:r>
    </w:p>
    <w:p>
      <w:pPr>
        <w:pStyle w:val="ListBullet"/>
      </w:pPr>
      <w:r>
        <w:rPr>
          <w:rFonts w:ascii="Georgia" w:hAnsi="Georgia"/>
          <w:b/>
          <w:i w:val="0"/>
        </w:rPr>
        <w:t>Lógico e organizado:</w:t>
      </w:r>
      <w:r>
        <w:rPr>
          <w:rFonts w:ascii="Georgia" w:hAnsi="Georgia"/>
          <w:b w:val="0"/>
          <w:i w:val="0"/>
        </w:rPr>
        <w:t xml:space="preserve"> segue uma sequência compreensível.</w:t>
      </w:r>
    </w:p>
    <w:p>
      <w:pPr>
        <w:pStyle w:val="ListBullet"/>
      </w:pPr>
      <w:r>
        <w:rPr>
          <w:rFonts w:ascii="Georgia" w:hAnsi="Georgia"/>
          <w:b/>
          <w:i w:val="0"/>
        </w:rPr>
        <w:t>Identificado:</w:t>
      </w:r>
      <w:r>
        <w:rPr>
          <w:rFonts w:ascii="Georgia" w:hAnsi="Georgia"/>
          <w:b w:val="0"/>
          <w:i w:val="0"/>
        </w:rPr>
        <w:t xml:space="preserve"> nome do cliente, data-base, área, objetivo do teste, fonte das informações, quem preparou e quando, quem revisou e quando.</w:t>
      </w:r>
    </w:p>
    <w:p>
      <w:pPr>
        <w:pStyle w:val="ListBullet"/>
      </w:pPr>
      <w:r>
        <w:rPr>
          <w:rFonts w:ascii="Georgia" w:hAnsi="Georgia"/>
          <w:b/>
          <w:i w:val="0"/>
        </w:rPr>
        <w:t>Referenciado:</w:t>
      </w:r>
      <w:r>
        <w:rPr>
          <w:rFonts w:ascii="Georgia" w:hAnsi="Georgia"/>
          <w:b w:val="0"/>
          <w:i w:val="0"/>
        </w:rPr>
        <w:t xml:space="preserve"> com códigos e referências cruzadas.</w:t>
      </w:r>
    </w:p>
    <w:p>
      <w:pPr>
        <w:pStyle w:val="ListBullet"/>
      </w:pPr>
      <w:r>
        <w:rPr>
          <w:rFonts w:ascii="Georgia" w:hAnsi="Georgia"/>
          <w:b/>
          <w:i w:val="0"/>
        </w:rPr>
        <w:t>Conclusivo:</w:t>
      </w:r>
      <w:r>
        <w:rPr>
          <w:rFonts w:ascii="Georgia" w:hAnsi="Georgia"/>
          <w:b w:val="0"/>
          <w:i w:val="0"/>
        </w:rPr>
        <w:t xml:space="preserve"> termina com uma conclusão sobre o objetivo do teste.</w:t>
      </w:r>
    </w:p>
    <w:p>
      <w:pPr>
        <w:keepNext/>
        <w:spacing w:before="240"/>
      </w:pPr>
      <w:r>
        <w:rPr>
          <w:rFonts w:ascii="Georgia" w:hAnsi="Georgia"/>
          <w:b/>
          <w:i w:val="0"/>
          <w:sz w:val="26"/>
        </w:rPr>
        <w:t>Tipos de papéis de trabalho</w:t>
      </w:r>
    </w:p>
    <w:p>
      <w:pPr>
        <w:jc w:val="both"/>
      </w:pPr>
      <w:r>
        <w:rPr>
          <w:rFonts w:ascii="Georgia" w:hAnsi="Georgia"/>
          <w:b/>
          <w:i w:val="0"/>
        </w:rPr>
        <w:t>Quanto à origem (forma de preparação):</w:t>
      </w:r>
    </w:p>
    <w:p>
      <w:pPr>
        <w:pStyle w:val="ListBullet"/>
      </w:pPr>
      <w:r>
        <w:rPr>
          <w:rFonts w:ascii="Georgia" w:hAnsi="Georgia"/>
          <w:b w:val="0"/>
          <w:i w:val="0"/>
        </w:rPr>
        <w:t>Preparados pelo auditor (planilhas de testes, memorandos, programas de auditoria).</w:t>
      </w:r>
    </w:p>
    <w:p>
      <w:pPr>
        <w:pStyle w:val="ListBullet"/>
      </w:pPr>
      <w:r>
        <w:rPr>
          <w:rFonts w:ascii="Georgia" w:hAnsi="Georgia"/>
          <w:b w:val="0"/>
          <w:i w:val="0"/>
        </w:rPr>
        <w:t xml:space="preserve">Preparados pelo cliente e conferidos pelo auditor — no jargão, PBC, do inglês </w:t>
      </w:r>
      <w:r>
        <w:rPr>
          <w:rFonts w:ascii="Georgia" w:hAnsi="Georgia"/>
          <w:b w:val="0"/>
          <w:i/>
        </w:rPr>
        <w:t>prepared by client</w:t>
      </w:r>
      <w:r>
        <w:rPr>
          <w:rFonts w:ascii="Georgia" w:hAnsi="Georgia"/>
          <w:b w:val="0"/>
          <w:i w:val="0"/>
        </w:rPr>
        <w:t xml:space="preserve"> (razões, conciliações, relação de estoques).</w:t>
      </w:r>
    </w:p>
    <w:p>
      <w:pPr>
        <w:pStyle w:val="ListBullet"/>
      </w:pPr>
      <w:r>
        <w:rPr>
          <w:rFonts w:ascii="Georgia" w:hAnsi="Georgia"/>
          <w:b w:val="0"/>
          <w:i w:val="0"/>
        </w:rPr>
        <w:t>Obtidos de terceiros (respostas de circularização de bancos, advogados, clientes e fornecedores).</w:t>
      </w:r>
    </w:p>
    <w:p>
      <w:pPr>
        <w:jc w:val="both"/>
      </w:pPr>
      <w:r>
        <w:rPr>
          <w:rFonts w:ascii="Georgia" w:hAnsi="Georgia"/>
          <w:b/>
          <w:i w:val="0"/>
        </w:rPr>
        <w:t>Quanto ao uso:</w:t>
      </w:r>
    </w:p>
    <w:p>
      <w:pPr>
        <w:pStyle w:val="ListBullet"/>
      </w:pPr>
      <w:r>
        <w:rPr>
          <w:rFonts w:ascii="Georgia" w:hAnsi="Georgia"/>
          <w:b/>
          <w:i w:val="0"/>
        </w:rPr>
        <w:t>Permanentes:</w:t>
      </w:r>
      <w:r>
        <w:rPr>
          <w:rFonts w:ascii="Georgia" w:hAnsi="Georgia"/>
          <w:b w:val="0"/>
          <w:i w:val="0"/>
        </w:rPr>
        <w:t xml:space="preserve"> informações úteis por vários anos — contrato social, organograma, atas relevantes, contratos de longo prazo, descrição dos sistemas, histórico de ajustes.</w:t>
      </w:r>
    </w:p>
    <w:p>
      <w:pPr>
        <w:pStyle w:val="ListBullet"/>
      </w:pPr>
      <w:r>
        <w:rPr>
          <w:rFonts w:ascii="Georgia" w:hAnsi="Georgia"/>
          <w:b/>
          <w:i w:val="0"/>
        </w:rPr>
        <w:t>Correntes:</w:t>
      </w:r>
      <w:r>
        <w:rPr>
          <w:rFonts w:ascii="Georgia" w:hAnsi="Georgia"/>
          <w:b w:val="0"/>
          <w:i w:val="0"/>
        </w:rPr>
        <w:t xml:space="preserve"> informações do exercício auditado — balancetes, testes, conciliações, cartas de representação, programas do ano.</w:t>
      </w:r>
    </w:p>
    <w:p>
      <w:pPr>
        <w:jc w:val="both"/>
      </w:pPr>
      <w:r>
        <w:rPr>
          <w:rFonts w:ascii="Georgia" w:hAnsi="Georgia"/>
          <w:b/>
          <w:i w:val="0"/>
        </w:rPr>
        <w:t>Quanto à função:</w:t>
      </w:r>
    </w:p>
    <w:p>
      <w:pPr>
        <w:pStyle w:val="ListBullet"/>
      </w:pPr>
      <w:r>
        <w:rPr>
          <w:rFonts w:ascii="Georgia" w:hAnsi="Georgia"/>
          <w:b w:val="0"/>
          <w:i w:val="0"/>
        </w:rPr>
        <w:t>Programas de auditoria (o "roteiro" de procedimentos de cada área).</w:t>
      </w:r>
    </w:p>
    <w:p>
      <w:pPr>
        <w:pStyle w:val="ListBullet"/>
      </w:pPr>
      <w:r>
        <w:rPr>
          <w:rFonts w:ascii="Georgia" w:hAnsi="Georgia"/>
          <w:b w:val="0"/>
          <w:i w:val="0"/>
        </w:rPr>
        <w:t>Folhas-mestras ou sumárias (resumem a área, com saldos e conclusões).</w:t>
      </w:r>
    </w:p>
    <w:p>
      <w:pPr>
        <w:pStyle w:val="ListBullet"/>
      </w:pPr>
      <w:r>
        <w:rPr>
          <w:rFonts w:ascii="Georgia" w:hAnsi="Georgia"/>
          <w:b w:val="0"/>
          <w:i w:val="0"/>
        </w:rPr>
        <w:t>Folhas de detalhe ou analíticas (os testes propriamente ditos).</w:t>
      </w:r>
    </w:p>
    <w:p>
      <w:pPr>
        <w:pStyle w:val="ListBullet"/>
      </w:pPr>
      <w:r>
        <w:rPr>
          <w:rFonts w:ascii="Georgia" w:hAnsi="Georgia"/>
          <w:b w:val="0"/>
          <w:i w:val="0"/>
        </w:rPr>
        <w:t>Memorandos (descrição de assuntos relevantes e julgamentos).</w:t>
      </w:r>
    </w:p>
    <w:p>
      <w:pPr>
        <w:keepNext/>
        <w:spacing w:before="240"/>
      </w:pPr>
      <w:r>
        <w:rPr>
          <w:rFonts w:ascii="Georgia" w:hAnsi="Georgia"/>
          <w:b/>
          <w:i w:val="0"/>
          <w:sz w:val="26"/>
        </w:rPr>
        <w:t>Codificação e referências</w:t>
      </w:r>
    </w:p>
    <w:p>
      <w:pPr>
        <w:jc w:val="both"/>
      </w:pPr>
      <w:r>
        <w:rPr>
          <w:rFonts w:ascii="Georgia" w:hAnsi="Georgia"/>
          <w:b w:val="0"/>
          <w:i w:val="0"/>
        </w:rPr>
        <w:t>Para que centenas de papéis conversem entre si, usa-se codificação. Um sistema comum:</w:t>
      </w:r>
    </w:p>
    <w:p>
      <w:pPr>
        <w:pStyle w:val="ListBullet"/>
      </w:pPr>
      <w:r>
        <w:rPr>
          <w:rFonts w:ascii="Georgia" w:hAnsi="Georgia"/>
          <w:b w:val="0"/>
          <w:i w:val="0"/>
        </w:rPr>
        <w:t>Letras para grandes áreas: A — Disponível; B — Clientes; C — Estoques; D — Imobilizado; AA — Fornecedores; BB — Obrigações fiscais; e assim por diante. Ou números por grupo de contas.</w:t>
      </w:r>
    </w:p>
    <w:p>
      <w:pPr>
        <w:pStyle w:val="ListBullet"/>
      </w:pPr>
      <w:r>
        <w:rPr>
          <w:rFonts w:ascii="Georgia" w:hAnsi="Georgia"/>
          <w:b w:val="0"/>
          <w:i w:val="0"/>
        </w:rPr>
        <w:t>Números para as folhas dentro de cada área: C — folha-mestra de estoques; C-1 — inventário físico; C-2 — teste de custo; C-2/1 — detalhe do teste.</w:t>
      </w:r>
    </w:p>
    <w:p>
      <w:pPr>
        <w:pStyle w:val="ListBullet"/>
      </w:pPr>
      <w:r>
        <w:rPr>
          <w:rFonts w:ascii="Georgia" w:hAnsi="Georgia"/>
          <w:b/>
          <w:i w:val="0"/>
        </w:rPr>
        <w:t>Referência cruzada:</w:t>
      </w:r>
      <w:r>
        <w:rPr>
          <w:rFonts w:ascii="Georgia" w:hAnsi="Georgia"/>
          <w:b w:val="0"/>
          <w:i w:val="0"/>
        </w:rPr>
        <w:t xml:space="preserve"> quando um valor aparece em dois papéis, cada um indica o código do outro. O saldo de estoques na folha-mestra C remete ao balancete, e vice-versa.</w:t>
      </w:r>
    </w:p>
    <w:p>
      <w:pPr>
        <w:pStyle w:val="ListBullet"/>
      </w:pPr>
      <w:r>
        <w:rPr>
          <w:rFonts w:ascii="Georgia" w:hAnsi="Georgia"/>
          <w:b/>
          <w:i w:val="0"/>
        </w:rPr>
        <w:t>Tiques ou símbolos:</w:t>
      </w:r>
      <w:r>
        <w:rPr>
          <w:rFonts w:ascii="Georgia" w:hAnsi="Georgia"/>
          <w:b w:val="0"/>
          <w:i w:val="0"/>
        </w:rPr>
        <w:t xml:space="preserve"> marcas padronizadas que indicam o procedimento feito: "conferido com documento", "somado", "confirmado com terceiro", "conferido com razão". Toda folha deve trazer a legenda dos tiques usados.</w:t>
      </w:r>
    </w:p>
    <w:p>
      <w:pPr>
        <w:keepNext/>
        <w:spacing w:before="240"/>
      </w:pPr>
      <w:r>
        <w:rPr>
          <w:rFonts w:ascii="Georgia" w:hAnsi="Georgia"/>
          <w:b/>
          <w:i w:val="0"/>
          <w:sz w:val="26"/>
        </w:rPr>
        <w:t>Propriedade, destinação e guarda</w:t>
      </w:r>
    </w:p>
    <w:p>
      <w:pPr>
        <w:jc w:val="both"/>
      </w:pPr>
      <w:r>
        <w:rPr>
          <w:rFonts w:ascii="Georgia" w:hAnsi="Georgia"/>
          <w:b w:val="0"/>
          <w:i w:val="0"/>
        </w:rPr>
        <w:t xml:space="preserve">Os papéis de trabalho são </w:t>
      </w:r>
      <w:r>
        <w:rPr>
          <w:rFonts w:ascii="Georgia" w:hAnsi="Georgia"/>
          <w:b/>
          <w:i w:val="0"/>
        </w:rPr>
        <w:t>propriedade do auditor</w:t>
      </w:r>
      <w:r>
        <w:rPr>
          <w:rFonts w:ascii="Georgia" w:hAnsi="Georgia"/>
          <w:b w:val="0"/>
          <w:i w:val="0"/>
        </w:rPr>
        <w:t>. O cliente não tem direito de exigi-los, e o auditor só os entrega a terceiros nos casos previstos em lei, em norma ou com autorização do cliente — por exemplo, nas inspeções do CFC ou da CVM, ou por ordem judicial. O sigilo é dever ético.</w:t>
      </w:r>
    </w:p>
    <w:p>
      <w:pPr>
        <w:jc w:val="both"/>
      </w:pPr>
      <w:r>
        <w:rPr>
          <w:rFonts w:ascii="Georgia" w:hAnsi="Georgia"/>
          <w:b w:val="0"/>
          <w:i w:val="0"/>
        </w:rPr>
        <w:t>A NBC TA 230 manda montar o arquivo final de auditoria tempestivamente após a data do relatório; a norma de gestão de qualidade indica, como referência, prazo de até 60 dias. Depois de montado, não se apaga nem se descarta documentação antes do fim do prazo de retenção. Se for necessário acrescentar algo, documenta-se o motivo, quem fez e quando.</w:t>
      </w:r>
    </w:p>
    <w:p>
      <w:pPr>
        <w:jc w:val="both"/>
      </w:pPr>
      <w:r>
        <w:rPr>
          <w:rFonts w:ascii="Georgia" w:hAnsi="Georgia"/>
          <w:b w:val="0"/>
          <w:i w:val="0"/>
        </w:rPr>
        <w:t xml:space="preserve">O prazo de retenção, pelas normas do CFC, é de no mínimo </w:t>
      </w:r>
      <w:r>
        <w:rPr>
          <w:rFonts w:ascii="Georgia" w:hAnsi="Georgia"/>
          <w:b/>
          <w:i w:val="0"/>
        </w:rPr>
        <w:t>cinco anos</w:t>
      </w:r>
      <w:r>
        <w:rPr>
          <w:rFonts w:ascii="Georgia" w:hAnsi="Georgia"/>
          <w:b w:val="0"/>
          <w:i w:val="0"/>
        </w:rPr>
        <w:t xml:space="preserve"> a contar da data do relatório do auditor. Atenção: leis específicas ou reguladores podem exigir prazos maiores, e, em matéria tributária, convém considerar os prazos de decadência e prescrição.</w:t>
      </w:r>
    </w:p>
    <w:p>
      <w:pPr>
        <w:keepNext/>
        <w:spacing w:before="240"/>
      </w:pPr>
      <w:r>
        <w:rPr>
          <w:rFonts w:ascii="Georgia" w:hAnsi="Georgia"/>
          <w:b/>
          <w:i w:val="0"/>
          <w:sz w:val="26"/>
        </w:rPr>
        <w:t>Em uma frase</w:t>
      </w:r>
    </w:p>
    <w:p>
      <w:pPr>
        <w:ind w:left="567" w:right="567"/>
      </w:pPr>
      <w:r>
        <w:rPr>
          <w:rFonts w:ascii="Georgia" w:hAnsi="Georgia"/>
          <w:b w:val="0"/>
          <w:i/>
        </w:rPr>
        <w:t>Papel de trabalho é a memória escrita da verdade: deve ser entendido por um auditor experiente que nunca viu o trabalho. Se não está documentado, não foi feito.</w:t>
      </w:r>
    </w:p>
    <w:p>
      <w:pPr>
        <w:keepNext/>
        <w:spacing w:before="240"/>
      </w:pPr>
      <w:r>
        <w:rPr>
          <w:rFonts w:ascii="Georgia" w:hAnsi="Georgia"/>
          <w:b/>
          <w:i w:val="0"/>
          <w:sz w:val="26"/>
        </w:rPr>
        <w:t>Débora e o queijo que não estava no papel</w:t>
      </w:r>
    </w:p>
    <w:p>
      <w:pPr>
        <w:jc w:val="both"/>
      </w:pPr>
      <w:r>
        <w:rPr>
          <w:rFonts w:ascii="Georgia" w:hAnsi="Georgia"/>
          <w:b w:val="0"/>
          <w:i w:val="0"/>
        </w:rPr>
        <w:t>No dia 31 de dezembro, Débora contou estoques na câmara fria da matriz por seis horas. Voltou para casa com as mãos geladas e uma sensação de dever cumprido. Na semana seguinte, Rafael revisou o papel C-1 e devolveu com uma nota a lápis: "Onde está o que você contou? Qual foi o critério de seleção? Quem acompanhou? Qual a conclusão?".</w:t>
      </w:r>
    </w:p>
    <w:p>
      <w:pPr>
        <w:jc w:val="both"/>
      </w:pPr>
      <w:r>
        <w:rPr>
          <w:rFonts w:ascii="Georgia" w:hAnsi="Georgia"/>
          <w:b w:val="0"/>
          <w:i w:val="0"/>
        </w:rPr>
        <w:t>Ela tinha feito o trabalho, mas não tinha escrito. Refez o papel em uma tarde: objetivo, fonte, amostra, tiques, diferenças encontradas, conclusão. No rodapé, a sigla dela e a data. Quando terminou, lembrou de Ester. Mordecai foi lembrado porque alguém escreveu. Trabalho não registrado é como serviço que ninguém pode provar.</w:t>
      </w:r>
    </w:p>
    <w:p>
      <w:pPr>
        <w:keepNext/>
        <w:spacing w:before="240"/>
      </w:pPr>
      <w:r>
        <w:rPr>
          <w:rFonts w:ascii="Georgia" w:hAnsi="Georgia"/>
          <w:b/>
          <w:i w:val="0"/>
          <w:sz w:val="26"/>
        </w:rPr>
        <w:t>Ferramentas práticas</w:t>
      </w:r>
    </w:p>
    <w:p>
      <w:pPr>
        <w:jc w:val="both"/>
      </w:pPr>
      <w:r>
        <w:rPr>
          <w:rFonts w:ascii="Georgia" w:hAnsi="Georgia"/>
          <w:b/>
          <w:i w:val="0"/>
        </w:rPr>
        <w:t>Cabeçalho-padrão de papel de trabalho</w:t>
      </w:r>
    </w:p>
    <w:p>
      <w:pPr>
        <w:pStyle w:val="ListBullet"/>
      </w:pPr>
      <w:r>
        <w:rPr>
          <w:rFonts w:ascii="Georgia" w:hAnsi="Georgia"/>
          <w:b w:val="0"/>
          <w:i w:val="0"/>
        </w:rPr>
        <w:t>Cliente / data-base / área / código do papel.</w:t>
      </w:r>
    </w:p>
    <w:p>
      <w:pPr>
        <w:pStyle w:val="ListBullet"/>
      </w:pPr>
      <w:r>
        <w:rPr>
          <w:rFonts w:ascii="Georgia" w:hAnsi="Georgia"/>
          <w:b w:val="0"/>
          <w:i w:val="0"/>
        </w:rPr>
        <w:t>Objetivo do teste.</w:t>
      </w:r>
    </w:p>
    <w:p>
      <w:pPr>
        <w:pStyle w:val="ListBullet"/>
      </w:pPr>
      <w:r>
        <w:rPr>
          <w:rFonts w:ascii="Georgia" w:hAnsi="Georgia"/>
          <w:b w:val="0"/>
          <w:i w:val="0"/>
        </w:rPr>
        <w:t>Fonte das informações.</w:t>
      </w:r>
    </w:p>
    <w:p>
      <w:pPr>
        <w:pStyle w:val="ListBullet"/>
      </w:pPr>
      <w:r>
        <w:rPr>
          <w:rFonts w:ascii="Georgia" w:hAnsi="Georgia"/>
          <w:b w:val="0"/>
          <w:i w:val="0"/>
        </w:rPr>
        <w:t>Procedimento executado.</w:t>
      </w:r>
    </w:p>
    <w:p>
      <w:pPr>
        <w:pStyle w:val="ListBullet"/>
      </w:pPr>
      <w:r>
        <w:rPr>
          <w:rFonts w:ascii="Georgia" w:hAnsi="Georgia"/>
          <w:b w:val="0"/>
          <w:i w:val="0"/>
        </w:rPr>
        <w:t>Legenda de tiques.</w:t>
      </w:r>
    </w:p>
    <w:p>
      <w:pPr>
        <w:pStyle w:val="ListBullet"/>
      </w:pPr>
      <w:r>
        <w:rPr>
          <w:rFonts w:ascii="Georgia" w:hAnsi="Georgia"/>
          <w:b w:val="0"/>
          <w:i w:val="0"/>
        </w:rPr>
        <w:t>Resultado e exceções encontradas.</w:t>
      </w:r>
    </w:p>
    <w:p>
      <w:pPr>
        <w:pStyle w:val="ListBullet"/>
      </w:pPr>
      <w:r>
        <w:rPr>
          <w:rFonts w:ascii="Georgia" w:hAnsi="Georgia"/>
          <w:b w:val="0"/>
          <w:i w:val="0"/>
        </w:rPr>
        <w:t>Conclusão.</w:t>
      </w:r>
    </w:p>
    <w:p>
      <w:pPr>
        <w:pStyle w:val="ListBullet"/>
      </w:pPr>
      <w:r>
        <w:rPr>
          <w:rFonts w:ascii="Georgia" w:hAnsi="Georgia"/>
          <w:b w:val="0"/>
          <w:i w:val="0"/>
        </w:rPr>
        <w:t>Preparado por (sigla e data) / revisado por (sigla e data).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Se outro profissional abrisse hoje os seus arquivos de trabalho, entenderia o que você fez?</w:t>
      </w:r>
    </w:p>
    <w:p>
      <w:pPr>
        <w:jc w:val="both"/>
      </w:pPr>
      <w:r>
        <w:rPr>
          <w:rFonts w:ascii="Georgia" w:hAnsi="Georgia"/>
          <w:b/>
          <w:i w:val="0"/>
        </w:rPr>
        <w:t>2.</w:t>
      </w:r>
      <w:r>
        <w:rPr>
          <w:rFonts w:ascii="Georgia" w:hAnsi="Georgia"/>
          <w:b w:val="0"/>
          <w:i w:val="0"/>
        </w:rPr>
        <w:t xml:space="preserve"> Por que a documentação é também uma forma de humildade, de se colocar à disposição da revisão?</w:t>
      </w:r>
    </w:p>
    <w:p>
      <w:pPr>
        <w:jc w:val="both"/>
      </w:pPr>
      <w:r>
        <w:rPr>
          <w:rFonts w:ascii="Georgia" w:hAnsi="Georgia"/>
          <w:b/>
          <w:i w:val="0"/>
        </w:rPr>
        <w:t>3.</w:t>
      </w:r>
      <w:r>
        <w:rPr>
          <w:rFonts w:ascii="Georgia" w:hAnsi="Georgia"/>
          <w:b w:val="0"/>
          <w:i w:val="0"/>
        </w:rPr>
        <w:t xml:space="preserve"> Quais documentos da sua vida pessoal e da sua empresa deveriam estar organizados e não estão?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Escolha um trabalho recente e reescreva a documentação dele usando o cabeçalho-padrão.</w:t>
      </w:r>
    </w:p>
    <w:p>
      <w:pPr>
        <w:jc w:val="both"/>
      </w:pPr>
      <w:r>
        <w:rPr>
          <w:rFonts w:ascii="Georgia" w:hAnsi="Georgia"/>
          <w:b/>
          <w:i w:val="0"/>
        </w:rPr>
        <w:t>Esta semana</w:t>
      </w:r>
    </w:p>
    <w:p>
      <w:pPr>
        <w:pStyle w:val="ListBullet"/>
      </w:pPr>
      <w:r>
        <w:rPr>
          <w:rFonts w:ascii="Georgia" w:hAnsi="Georgia"/>
          <w:b w:val="0"/>
          <w:i w:val="0"/>
        </w:rPr>
        <w:t>Crie sua legenda pessoal de tiques e use-a sempre.</w:t>
      </w:r>
    </w:p>
    <w:p>
      <w:pPr>
        <w:jc w:val="both"/>
      </w:pPr>
      <w:r>
        <w:rPr>
          <w:rFonts w:ascii="Georgia" w:hAnsi="Georgia"/>
          <w:b/>
          <w:i w:val="0"/>
        </w:rPr>
        <w:t>Este mês</w:t>
      </w:r>
    </w:p>
    <w:p>
      <w:pPr>
        <w:pStyle w:val="ListBullet"/>
      </w:pPr>
      <w:r>
        <w:rPr>
          <w:rFonts w:ascii="Georgia" w:hAnsi="Georgia"/>
          <w:b w:val="0"/>
          <w:i w:val="0"/>
        </w:rPr>
        <w:t>Organize um arquivo permanente para cada cliente ou área sob sua responsabilidade.</w:t>
      </w:r>
    </w:p>
    <w:p>
      <w:pPr>
        <w:jc w:val="both"/>
      </w:pPr>
      <w:r>
        <w:rPr>
          <w:rFonts w:ascii="Georgia" w:hAnsi="Georgia"/>
          <w:b/>
          <w:i w:val="0"/>
        </w:rPr>
        <w:t>Próximos 90 dias</w:t>
      </w:r>
    </w:p>
    <w:p>
      <w:pPr>
        <w:pStyle w:val="ListBullet"/>
      </w:pPr>
      <w:r>
        <w:rPr>
          <w:rFonts w:ascii="Georgia" w:hAnsi="Georgia"/>
          <w:b w:val="0"/>
          <w:i w:val="0"/>
        </w:rPr>
        <w:t>Peça a alguém mais experiente para revisar três dos seus papéis de trabalho e aplique as correções.</w:t>
      </w:r>
    </w:p>
    <w:p>
      <w:r>
        <w:br w:type="page"/>
      </w:r>
    </w:p>
    <w:p>
      <w:pPr>
        <w:keepNext/>
      </w:pPr>
      <w:r>
        <w:rPr>
          <w:rFonts w:ascii="Georgia" w:hAnsi="Georgia"/>
          <w:b/>
          <w:i w:val="0"/>
          <w:sz w:val="36"/>
        </w:rPr>
        <w:t>Capítulo 8</w:t>
      </w:r>
    </w:p>
    <w:p>
      <w:pPr>
        <w:keepNext/>
      </w:pPr>
      <w:r>
        <w:rPr>
          <w:rFonts w:ascii="Georgia" w:hAnsi="Georgia"/>
          <w:b/>
          <w:i w:val="0"/>
          <w:sz w:val="32"/>
        </w:rPr>
        <w:t>A classificação dos tipos de auditoria</w:t>
      </w:r>
    </w:p>
    <w:p>
      <w:pPr>
        <w:spacing w:before="360"/>
        <w:jc w:val="center"/>
      </w:pPr>
      <w:r>
        <w:rPr>
          <w:rFonts w:ascii="Georgia" w:hAnsi="Georgia"/>
          <w:b/>
          <w:i w:val="0"/>
          <w:sz w:val="24"/>
        </w:rPr>
        <w:t>[ ESPAÇO PARA ILUSTRAÇÃO — 08 ]</w:t>
      </w:r>
    </w:p>
    <w:p>
      <w:pPr>
        <w:spacing w:after="360"/>
        <w:jc w:val="center"/>
      </w:pPr>
      <w:r>
        <w:rPr>
          <w:rFonts w:ascii="Georgia" w:hAnsi="Georgia"/>
          <w:b w:val="0"/>
          <w:i/>
          <w:sz w:val="20"/>
        </w:rPr>
        <w:t>Fig. 08 — Um mapa com caminhos que se bifurcam — as muitas formas de auditar</w:t>
      </w:r>
    </w:p>
    <w:p>
      <w:pPr>
        <w:jc w:val="both"/>
      </w:pPr>
      <w:r>
        <w:rPr>
          <w:rFonts w:ascii="Georgia" w:hAnsi="Georgia"/>
          <w:b w:val="0"/>
          <w:i w:val="0"/>
        </w:rPr>
        <w:t>Quando Jesus enviou os discípulos, não mandou todos para o mesmo lugar nem com a mesma tarefa. Os doze foram às ovelhas perdidas de Israel (Mateus 10). Depois, setenta foram enviados de dois em dois a cada cidade aonde Ele havia de ir (Lucas 10). Missões diferentes, para lugares diferentes, com instruções diferentes — mas o mesmo Senhor e o mesmo propósito.</w:t>
      </w:r>
    </w:p>
    <w:p>
      <w:pPr>
        <w:jc w:val="both"/>
      </w:pPr>
      <w:r>
        <w:rPr>
          <w:rFonts w:ascii="Georgia" w:hAnsi="Georgia"/>
          <w:b w:val="0"/>
          <w:i w:val="0"/>
        </w:rPr>
        <w:t>Auditoria também tem muitas formas. E quem não entende a classificação se perde: acha que todo auditor faz a mesma coisa, ou que auditoria é sinônimo de fiscalização. Vamos organizar o mapa.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Classificar a auditoria quanto ao executor, ao objeto, à forma de execução, à extensão e à periodicidade.</w:t>
      </w:r>
    </w:p>
    <w:p>
      <w:pPr>
        <w:pStyle w:val="ListBullet"/>
      </w:pPr>
      <w:r>
        <w:rPr>
          <w:rFonts w:ascii="Georgia" w:hAnsi="Georgia"/>
          <w:b w:val="0"/>
          <w:i w:val="0"/>
        </w:rPr>
        <w:t>Distinguir auditoria contábil, operacional, de conformidade, de sistemas, ambiental e tributária.</w:t>
      </w:r>
    </w:p>
    <w:p>
      <w:pPr>
        <w:pStyle w:val="ListBullet"/>
      </w:pPr>
      <w:r>
        <w:rPr>
          <w:rFonts w:ascii="Georgia" w:hAnsi="Georgia"/>
          <w:b w:val="0"/>
          <w:i w:val="0"/>
        </w:rPr>
        <w:t>Situar a auditoria fiscal (do Fisco) e a auditoria tributária (preventiva) nesse mapa.</w:t>
      </w:r>
    </w:p>
    <w:p>
      <w:pPr>
        <w:keepNext/>
        <w:spacing w:before="240"/>
      </w:pPr>
      <w:r>
        <w:rPr>
          <w:rFonts w:ascii="Georgia" w:hAnsi="Georgia"/>
          <w:b/>
          <w:i w:val="0"/>
          <w:sz w:val="26"/>
        </w:rPr>
        <w:t>Fundamentação bíblica</w:t>
      </w:r>
    </w:p>
    <w:p>
      <w:pPr>
        <w:jc w:val="both"/>
      </w:pPr>
      <w:r>
        <w:rPr>
          <w:rFonts w:ascii="Georgia" w:hAnsi="Georgia"/>
          <w:b/>
          <w:i w:val="0"/>
        </w:rPr>
        <w:t>1 Coríntios 12.4-6</w:t>
      </w:r>
    </w:p>
    <w:p>
      <w:pPr>
        <w:ind w:left="567" w:right="567"/>
      </w:pPr>
      <w:r>
        <w:rPr>
          <w:rFonts w:ascii="Georgia" w:hAnsi="Georgia"/>
          <w:b w:val="0"/>
          <w:i/>
        </w:rPr>
        <w:t>Ora, os dons são diversos, mas o Espírito é o mesmo. E também há diversidade nos serviços, mas o Senhor é o mesmo.</w:t>
      </w:r>
    </w:p>
    <w:p>
      <w:pPr>
        <w:jc w:val="both"/>
      </w:pPr>
      <w:r>
        <w:rPr>
          <w:rFonts w:ascii="Georgia" w:hAnsi="Georgia"/>
          <w:b w:val="0"/>
          <w:i w:val="0"/>
        </w:rPr>
        <w:t>A diversidade de formas de auditar não é bagunça. É especialização a serviço de um mesmo propósito: proteger a verdade.</w:t>
      </w:r>
    </w:p>
    <w:p>
      <w:pPr>
        <w:keepNext/>
        <w:spacing w:before="240"/>
      </w:pPr>
      <w:r>
        <w:rPr>
          <w:rFonts w:ascii="Georgia" w:hAnsi="Georgia"/>
          <w:b/>
          <w:i w:val="0"/>
          <w:sz w:val="26"/>
        </w:rPr>
        <w:t>Quanto ao executor (vínculo)</w:t>
      </w:r>
    </w:p>
    <w:p>
      <w:pPr>
        <w:pStyle w:val="ListBullet"/>
      </w:pPr>
      <w:r>
        <w:rPr>
          <w:rFonts w:ascii="Georgia" w:hAnsi="Georgia"/>
          <w:b/>
          <w:i w:val="0"/>
        </w:rPr>
        <w:t>Auditoria interna:</w:t>
      </w:r>
      <w:r>
        <w:rPr>
          <w:rFonts w:ascii="Georgia" w:hAnsi="Georgia"/>
          <w:b w:val="0"/>
          <w:i w:val="0"/>
        </w:rPr>
        <w:t xml:space="preserve"> executada por profissionais da própria entidade.</w:t>
      </w:r>
    </w:p>
    <w:p>
      <w:pPr>
        <w:pStyle w:val="ListBullet"/>
      </w:pPr>
      <w:r>
        <w:rPr>
          <w:rFonts w:ascii="Georgia" w:hAnsi="Georgia"/>
          <w:b/>
          <w:i w:val="0"/>
        </w:rPr>
        <w:t>Auditoria externa ou independente:</w:t>
      </w:r>
      <w:r>
        <w:rPr>
          <w:rFonts w:ascii="Georgia" w:hAnsi="Georgia"/>
          <w:b w:val="0"/>
          <w:i w:val="0"/>
        </w:rPr>
        <w:t xml:space="preserve"> executada por profissional ou firma sem vínculo.</w:t>
      </w:r>
    </w:p>
    <w:p>
      <w:pPr>
        <w:pStyle w:val="ListBullet"/>
      </w:pPr>
      <w:r>
        <w:rPr>
          <w:rFonts w:ascii="Georgia" w:hAnsi="Georgia"/>
          <w:b/>
          <w:i w:val="0"/>
        </w:rPr>
        <w:t>Auditoria governamental:</w:t>
      </w:r>
      <w:r>
        <w:rPr>
          <w:rFonts w:ascii="Georgia" w:hAnsi="Georgia"/>
          <w:b w:val="0"/>
          <w:i w:val="0"/>
        </w:rPr>
        <w:t xml:space="preserve"> executada por órgãos públicos de controle (capítulo 9).</w:t>
      </w:r>
    </w:p>
    <w:p>
      <w:pPr>
        <w:pStyle w:val="ListBullet"/>
      </w:pPr>
      <w:r>
        <w:rPr>
          <w:rFonts w:ascii="Georgia" w:hAnsi="Georgia"/>
          <w:b/>
          <w:i w:val="0"/>
        </w:rPr>
        <w:t>Auditoria fiscal:</w:t>
      </w:r>
      <w:r>
        <w:rPr>
          <w:rFonts w:ascii="Georgia" w:hAnsi="Georgia"/>
          <w:b w:val="0"/>
          <w:i w:val="0"/>
        </w:rPr>
        <w:t xml:space="preserve"> executada pelos auditores-fiscais da administração tributária (Receita Federal, Secretarias da Fazenda estaduais e municipais) para verificar o cumprimento das obrigações tributárias. É fiscalização com poder de lançar tributo e multa.</w:t>
      </w:r>
    </w:p>
    <w:p>
      <w:pPr>
        <w:keepNext/>
        <w:spacing w:before="240"/>
      </w:pPr>
      <w:r>
        <w:rPr>
          <w:rFonts w:ascii="Georgia" w:hAnsi="Georgia"/>
          <w:b/>
          <w:i w:val="0"/>
          <w:sz w:val="26"/>
        </w:rPr>
        <w:t>Quanto ao objeto</w:t>
      </w:r>
    </w:p>
    <w:p>
      <w:pPr>
        <w:pStyle w:val="ListBullet"/>
      </w:pPr>
      <w:r>
        <w:rPr>
          <w:rFonts w:ascii="Georgia" w:hAnsi="Georgia"/>
          <w:b/>
          <w:i w:val="0"/>
        </w:rPr>
        <w:t>Contábil ou de demonstrações:</w:t>
      </w:r>
      <w:r>
        <w:rPr>
          <w:rFonts w:ascii="Georgia" w:hAnsi="Georgia"/>
          <w:b w:val="0"/>
          <w:i w:val="0"/>
        </w:rPr>
        <w:t xml:space="preserve"> opina sobre as demonstrações.</w:t>
      </w:r>
    </w:p>
    <w:p>
      <w:pPr>
        <w:pStyle w:val="ListBullet"/>
      </w:pPr>
      <w:r>
        <w:rPr>
          <w:rFonts w:ascii="Georgia" w:hAnsi="Georgia"/>
          <w:b/>
          <w:i w:val="0"/>
        </w:rPr>
        <w:t>Operacional (de desempenho, de gestão):</w:t>
      </w:r>
      <w:r>
        <w:rPr>
          <w:rFonts w:ascii="Georgia" w:hAnsi="Georgia"/>
          <w:b w:val="0"/>
          <w:i w:val="0"/>
        </w:rPr>
        <w:t xml:space="preserve"> avalia eficiência, eficácia e economicidade das operações.</w:t>
      </w:r>
    </w:p>
    <w:p>
      <w:pPr>
        <w:pStyle w:val="ListBullet"/>
      </w:pPr>
      <w:r>
        <w:rPr>
          <w:rFonts w:ascii="Georgia" w:hAnsi="Georgia"/>
          <w:b/>
          <w:i w:val="0"/>
        </w:rPr>
        <w:t>De conformidade (compliance):</w:t>
      </w:r>
      <w:r>
        <w:rPr>
          <w:rFonts w:ascii="Georgia" w:hAnsi="Georgia"/>
          <w:b w:val="0"/>
          <w:i w:val="0"/>
        </w:rPr>
        <w:t xml:space="preserve"> verifica se a entidade cumpre leis, regulamentos, contratos e políticas.</w:t>
      </w:r>
    </w:p>
    <w:p>
      <w:pPr>
        <w:pStyle w:val="ListBullet"/>
      </w:pPr>
      <w:r>
        <w:rPr>
          <w:rFonts w:ascii="Georgia" w:hAnsi="Georgia"/>
          <w:b/>
          <w:i w:val="0"/>
        </w:rPr>
        <w:t>De sistemas (tecnologia da informação):</w:t>
      </w:r>
      <w:r>
        <w:rPr>
          <w:rFonts w:ascii="Georgia" w:hAnsi="Georgia"/>
          <w:b w:val="0"/>
          <w:i w:val="0"/>
        </w:rPr>
        <w:t xml:space="preserve"> avalia controles e confiabilidade dos sistemas.</w:t>
      </w:r>
    </w:p>
    <w:p>
      <w:pPr>
        <w:pStyle w:val="ListBullet"/>
      </w:pPr>
      <w:r>
        <w:rPr>
          <w:rFonts w:ascii="Georgia" w:hAnsi="Georgia"/>
          <w:b/>
          <w:i w:val="0"/>
        </w:rPr>
        <w:t>Tributária:</w:t>
      </w:r>
      <w:r>
        <w:rPr>
          <w:rFonts w:ascii="Georgia" w:hAnsi="Georgia"/>
          <w:b w:val="0"/>
          <w:i w:val="0"/>
        </w:rPr>
        <w:t xml:space="preserve"> examina apuração, recolhimento, créditos e obrigações acessórias, normalmente de forma preventiva, contratada pela própria empresa para corrigir erros antes que o Fisco os encontre e para recuperar tributos pagos a maior.</w:t>
      </w:r>
    </w:p>
    <w:p>
      <w:pPr>
        <w:pStyle w:val="ListBullet"/>
      </w:pPr>
      <w:r>
        <w:rPr>
          <w:rFonts w:ascii="Georgia" w:hAnsi="Georgia"/>
          <w:b/>
          <w:i w:val="0"/>
        </w:rPr>
        <w:t>Ambiental, de qualidade, de sustentabilidade:</w:t>
      </w:r>
      <w:r>
        <w:rPr>
          <w:rFonts w:ascii="Georgia" w:hAnsi="Georgia"/>
          <w:b w:val="0"/>
          <w:i w:val="0"/>
        </w:rPr>
        <w:t xml:space="preserve"> voltadas a aspectos específicos.</w:t>
      </w:r>
    </w:p>
    <w:p>
      <w:pPr>
        <w:keepNext/>
        <w:spacing w:before="240"/>
      </w:pPr>
      <w:r>
        <w:rPr>
          <w:rFonts w:ascii="Georgia" w:hAnsi="Georgia"/>
          <w:b/>
          <w:i w:val="0"/>
          <w:sz w:val="26"/>
        </w:rPr>
        <w:t>Quanto à forma e à extensão</w:t>
      </w:r>
    </w:p>
    <w:p>
      <w:pPr>
        <w:pStyle w:val="ListBullet"/>
      </w:pPr>
      <w:r>
        <w:rPr>
          <w:rFonts w:ascii="Georgia" w:hAnsi="Georgia"/>
          <w:b/>
          <w:i w:val="0"/>
        </w:rPr>
        <w:t>Permanente (contínua):</w:t>
      </w:r>
      <w:r>
        <w:rPr>
          <w:rFonts w:ascii="Georgia" w:hAnsi="Georgia"/>
          <w:b w:val="0"/>
          <w:i w:val="0"/>
        </w:rPr>
        <w:t xml:space="preserve"> executada ao longo de todo o período, em visitas regulares.</w:t>
      </w:r>
    </w:p>
    <w:p>
      <w:pPr>
        <w:pStyle w:val="ListBullet"/>
      </w:pPr>
      <w:r>
        <w:rPr>
          <w:rFonts w:ascii="Georgia" w:hAnsi="Georgia"/>
          <w:b/>
          <w:i w:val="0"/>
        </w:rPr>
        <w:t>Eventual (especial):</w:t>
      </w:r>
      <w:r>
        <w:rPr>
          <w:rFonts w:ascii="Georgia" w:hAnsi="Georgia"/>
          <w:b w:val="0"/>
          <w:i w:val="0"/>
        </w:rPr>
        <w:t xml:space="preserve"> executada para um fim específico — por exemplo, uma investigação de fraude ou uma diligência para compra de empresa (</w:t>
      </w:r>
      <w:r>
        <w:rPr>
          <w:rFonts w:ascii="Georgia" w:hAnsi="Georgia"/>
          <w:b w:val="0"/>
          <w:i/>
        </w:rPr>
        <w:t>due diligence</w:t>
      </w:r>
      <w:r>
        <w:rPr>
          <w:rFonts w:ascii="Georgia" w:hAnsi="Georgia"/>
          <w:b w:val="0"/>
          <w:i w:val="0"/>
        </w:rPr>
        <w:t>).</w:t>
      </w:r>
    </w:p>
    <w:p>
      <w:pPr>
        <w:pStyle w:val="ListBullet"/>
      </w:pPr>
      <w:r>
        <w:rPr>
          <w:rFonts w:ascii="Georgia" w:hAnsi="Georgia"/>
          <w:b/>
          <w:i w:val="0"/>
        </w:rPr>
        <w:t>Geral:</w:t>
      </w:r>
      <w:r>
        <w:rPr>
          <w:rFonts w:ascii="Georgia" w:hAnsi="Georgia"/>
          <w:b w:val="0"/>
          <w:i w:val="0"/>
        </w:rPr>
        <w:t xml:space="preserve"> abrange a entidade como um todo.</w:t>
      </w:r>
    </w:p>
    <w:p>
      <w:pPr>
        <w:pStyle w:val="ListBullet"/>
      </w:pPr>
      <w:r>
        <w:rPr>
          <w:rFonts w:ascii="Georgia" w:hAnsi="Georgia"/>
          <w:b/>
          <w:i w:val="0"/>
        </w:rPr>
        <w:t>Parcial ou específica:</w:t>
      </w:r>
      <w:r>
        <w:rPr>
          <w:rFonts w:ascii="Georgia" w:hAnsi="Georgia"/>
          <w:b w:val="0"/>
          <w:i w:val="0"/>
        </w:rPr>
        <w:t xml:space="preserve"> limita-se a uma área, conta ou unidade.</w:t>
      </w:r>
    </w:p>
    <w:p>
      <w:pPr>
        <w:keepNext/>
        <w:spacing w:before="240"/>
      </w:pPr>
      <w:r>
        <w:rPr>
          <w:rFonts w:ascii="Georgia" w:hAnsi="Georgia"/>
          <w:b/>
          <w:i w:val="0"/>
          <w:sz w:val="26"/>
        </w:rPr>
        <w:t>Quanto ao momento</w:t>
      </w:r>
    </w:p>
    <w:p>
      <w:pPr>
        <w:pStyle w:val="ListBullet"/>
      </w:pPr>
      <w:r>
        <w:rPr>
          <w:rFonts w:ascii="Georgia" w:hAnsi="Georgia"/>
          <w:b/>
          <w:i w:val="0"/>
        </w:rPr>
        <w:t>Preventiva ou prévia:</w:t>
      </w:r>
      <w:r>
        <w:rPr>
          <w:rFonts w:ascii="Georgia" w:hAnsi="Georgia"/>
          <w:b w:val="0"/>
          <w:i w:val="0"/>
        </w:rPr>
        <w:t xml:space="preserve"> antes do fato consumado (por exemplo, revisão de contratos antes da assinatura).</w:t>
      </w:r>
    </w:p>
    <w:p>
      <w:pPr>
        <w:pStyle w:val="ListBullet"/>
      </w:pPr>
      <w:r>
        <w:rPr>
          <w:rFonts w:ascii="Georgia" w:hAnsi="Georgia"/>
          <w:b/>
          <w:i w:val="0"/>
        </w:rPr>
        <w:t>Concomitante:</w:t>
      </w:r>
      <w:r>
        <w:rPr>
          <w:rFonts w:ascii="Georgia" w:hAnsi="Georgia"/>
          <w:b w:val="0"/>
          <w:i w:val="0"/>
        </w:rPr>
        <w:t xml:space="preserve"> durante a realização das operações.</w:t>
      </w:r>
    </w:p>
    <w:p>
      <w:pPr>
        <w:pStyle w:val="ListBullet"/>
      </w:pPr>
      <w:r>
        <w:rPr>
          <w:rFonts w:ascii="Georgia" w:hAnsi="Georgia"/>
          <w:b/>
          <w:i w:val="0"/>
        </w:rPr>
        <w:t>Subsequente (a posteriori):</w:t>
      </w:r>
      <w:r>
        <w:rPr>
          <w:rFonts w:ascii="Georgia" w:hAnsi="Georgia"/>
          <w:b w:val="0"/>
          <w:i w:val="0"/>
        </w:rPr>
        <w:t xml:space="preserve"> depois dos fatos, que é o caso típico da auditoria das demonstrações.</w:t>
      </w:r>
    </w:p>
    <w:p>
      <w:pPr>
        <w:keepNext/>
        <w:spacing w:before="240"/>
      </w:pPr>
      <w:r>
        <w:rPr>
          <w:rFonts w:ascii="Georgia" w:hAnsi="Georgia"/>
          <w:b/>
          <w:i w:val="0"/>
          <w:sz w:val="26"/>
        </w:rPr>
        <w:t>Auditoria tributária: mordomia preventiva</w:t>
      </w:r>
    </w:p>
    <w:p>
      <w:pPr>
        <w:jc w:val="both"/>
      </w:pPr>
      <w:r>
        <w:rPr>
          <w:rFonts w:ascii="Georgia" w:hAnsi="Georgia"/>
          <w:b w:val="0"/>
          <w:i w:val="0"/>
        </w:rPr>
        <w:t>Para o empresário cristão, a auditoria tributária preventiva é das mais úteis. Ela pergunta: "Se o Fisco chegasse hoje, o que encontraria?". E também: "Estamos pagando mais do que a lei manda?". Corrige erros com denúncia espontânea, que afasta a multa de mora no âmbito federal (CTN, art. 138), e identifica créditos a recuperar dentro do prazo de cinco anos. É o "presta contas da tua administração" antes que alguém o exija.</w:t>
      </w:r>
    </w:p>
    <w:p>
      <w:pPr>
        <w:jc w:val="both"/>
      </w:pPr>
      <w:r>
        <w:rPr>
          <w:rFonts w:ascii="Georgia" w:hAnsi="Georgia"/>
          <w:b w:val="0"/>
          <w:i w:val="0"/>
        </w:rPr>
        <w:t>Com a Reforma Tributária (EC 132/2023 e LC 214/2025), a transição entre 2026 e 2033 vai multiplicar os pontos de atenção: CBS e IBS convivendo com PIS, COFINS, ICMS e ISS, novas obrigações acessórias, novas regras de crédito. A auditoria tributária ganha ainda mais importância nessa década.</w:t>
      </w:r>
    </w:p>
    <w:p>
      <w:pPr>
        <w:keepNext/>
        <w:spacing w:before="240"/>
      </w:pPr>
      <w:r>
        <w:rPr>
          <w:rFonts w:ascii="Georgia" w:hAnsi="Georgia"/>
          <w:b/>
          <w:i w:val="0"/>
          <w:sz w:val="26"/>
        </w:rPr>
        <w:t>Em uma frase</w:t>
      </w:r>
    </w:p>
    <w:p>
      <w:pPr>
        <w:ind w:left="567" w:right="567"/>
      </w:pPr>
      <w:r>
        <w:rPr>
          <w:rFonts w:ascii="Georgia" w:hAnsi="Georgia"/>
          <w:b w:val="0"/>
          <w:i/>
        </w:rPr>
        <w:t>Auditoria se classifica por quem faz, pelo que examina, por como e quando examina. A auditoria fiscal é a do Fisco; a tributária preventiva é a que o empresário sábio contrata antes do Fisco chegar.</w:t>
      </w:r>
    </w:p>
    <w:p>
      <w:pPr>
        <w:keepNext/>
        <w:spacing w:before="240"/>
      </w:pPr>
      <w:r>
        <w:rPr>
          <w:rFonts w:ascii="Georgia" w:hAnsi="Georgia"/>
          <w:b/>
          <w:i w:val="0"/>
          <w:sz w:val="26"/>
        </w:rPr>
        <w:t>Débora e o mapa na parede</w:t>
      </w:r>
    </w:p>
    <w:p>
      <w:pPr>
        <w:jc w:val="both"/>
      </w:pPr>
      <w:r>
        <w:rPr>
          <w:rFonts w:ascii="Georgia" w:hAnsi="Georgia"/>
          <w:b w:val="0"/>
          <w:i w:val="0"/>
        </w:rPr>
        <w:t>Para estudar, Débora desenhou o mapa deste capítulo numa cartolina e colou na parede do quarto. Sua mãe, ao ver, perguntou se ela ia trabalhar na Receita. Débora riu: "Não, mãe. Eu sou auditora independente. O auditor-fiscal da Receita cobra imposto. Eu opino sobre o balanço. Mas o cliente que se prepara com a gente dorme melhor quando o fiscal chega".</w:t>
      </w:r>
    </w:p>
    <w:p>
      <w:pPr>
        <w:keepNext/>
        <w:spacing w:before="240"/>
      </w:pPr>
      <w:r>
        <w:rPr>
          <w:rFonts w:ascii="Georgia" w:hAnsi="Georgia"/>
          <w:b/>
          <w:i w:val="0"/>
          <w:sz w:val="26"/>
        </w:rPr>
        <w:t>Ferramentas práticas</w:t>
      </w:r>
    </w:p>
    <w:p>
      <w:pPr>
        <w:jc w:val="both"/>
      </w:pPr>
      <w:r>
        <w:rPr>
          <w:rFonts w:ascii="Georgia" w:hAnsi="Georgia"/>
          <w:b/>
          <w:i w:val="0"/>
        </w:rPr>
        <w:t>Ficha de classificação (aplique a qualquer trabalho)</w:t>
      </w:r>
    </w:p>
    <w:p>
      <w:pPr>
        <w:pStyle w:val="ListBullet"/>
      </w:pPr>
      <w:r>
        <w:rPr>
          <w:rFonts w:ascii="Georgia" w:hAnsi="Georgia"/>
          <w:b w:val="0"/>
          <w:i w:val="0"/>
        </w:rPr>
        <w:t>Quem executa? Interno, externo, governamental ou fiscal?</w:t>
      </w:r>
    </w:p>
    <w:p>
      <w:pPr>
        <w:pStyle w:val="ListBullet"/>
      </w:pPr>
      <w:r>
        <w:rPr>
          <w:rFonts w:ascii="Georgia" w:hAnsi="Georgia"/>
          <w:b w:val="0"/>
          <w:i w:val="0"/>
        </w:rPr>
        <w:t>O que examina? Demonstrações, operações, conformidade, sistemas, tributos?</w:t>
      </w:r>
    </w:p>
    <w:p>
      <w:pPr>
        <w:pStyle w:val="ListBullet"/>
      </w:pPr>
      <w:r>
        <w:rPr>
          <w:rFonts w:ascii="Georgia" w:hAnsi="Georgia"/>
          <w:b w:val="0"/>
          <w:i w:val="0"/>
        </w:rPr>
        <w:t>Qual extensão? Geral ou parcial?</w:t>
      </w:r>
    </w:p>
    <w:p>
      <w:pPr>
        <w:pStyle w:val="ListBullet"/>
      </w:pPr>
      <w:r>
        <w:rPr>
          <w:rFonts w:ascii="Georgia" w:hAnsi="Georgia"/>
          <w:b w:val="0"/>
          <w:i w:val="0"/>
        </w:rPr>
        <w:t>Qual periodicidade? Permanente ou eventual?</w:t>
      </w:r>
    </w:p>
    <w:p>
      <w:pPr>
        <w:pStyle w:val="ListBullet"/>
      </w:pPr>
      <w:r>
        <w:rPr>
          <w:rFonts w:ascii="Georgia" w:hAnsi="Georgia"/>
          <w:b w:val="0"/>
          <w:i w:val="0"/>
        </w:rPr>
        <w:t>Em que momento? Prévia, concomitante ou subsequente?</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Se o Fisco chegasse hoje à sua empresa ou ao seu cliente, o que encontraria?</w:t>
      </w:r>
    </w:p>
    <w:p>
      <w:pPr>
        <w:jc w:val="both"/>
      </w:pPr>
      <w:r>
        <w:rPr>
          <w:rFonts w:ascii="Georgia" w:hAnsi="Georgia"/>
          <w:b/>
          <w:i w:val="0"/>
        </w:rPr>
        <w:t>2.</w:t>
      </w:r>
      <w:r>
        <w:rPr>
          <w:rFonts w:ascii="Georgia" w:hAnsi="Georgia"/>
          <w:b w:val="0"/>
          <w:i w:val="0"/>
        </w:rPr>
        <w:t xml:space="preserve"> Qual tipo de auditoria mais combina com seus dons?</w:t>
      </w:r>
    </w:p>
    <w:p>
      <w:pPr>
        <w:jc w:val="both"/>
      </w:pPr>
      <w:r>
        <w:rPr>
          <w:rFonts w:ascii="Georgia" w:hAnsi="Georgia"/>
          <w:b/>
          <w:i w:val="0"/>
        </w:rPr>
        <w:t>3.</w:t>
      </w:r>
      <w:r>
        <w:rPr>
          <w:rFonts w:ascii="Georgia" w:hAnsi="Georgia"/>
          <w:b w:val="0"/>
          <w:i w:val="0"/>
        </w:rPr>
        <w:t xml:space="preserve"> Por que a auditoria preventiva é uma expressão de mordomia?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Desenhe o mapa da classificação no seu caderno, à mão.</w:t>
      </w:r>
    </w:p>
    <w:p>
      <w:pPr>
        <w:jc w:val="both"/>
      </w:pPr>
      <w:r>
        <w:rPr>
          <w:rFonts w:ascii="Georgia" w:hAnsi="Georgia"/>
          <w:b/>
          <w:i w:val="0"/>
        </w:rPr>
        <w:t>Esta semana</w:t>
      </w:r>
    </w:p>
    <w:p>
      <w:pPr>
        <w:pStyle w:val="ListBullet"/>
      </w:pPr>
      <w:r>
        <w:rPr>
          <w:rFonts w:ascii="Georgia" w:hAnsi="Georgia"/>
          <w:b w:val="0"/>
          <w:i w:val="0"/>
        </w:rPr>
        <w:t>Aplique a ficha de classificação a três trabalhos que você conhece.</w:t>
      </w:r>
    </w:p>
    <w:p>
      <w:pPr>
        <w:jc w:val="both"/>
      </w:pPr>
      <w:r>
        <w:rPr>
          <w:rFonts w:ascii="Georgia" w:hAnsi="Georgia"/>
          <w:b/>
          <w:i w:val="0"/>
        </w:rPr>
        <w:t>Este mês</w:t>
      </w:r>
    </w:p>
    <w:p>
      <w:pPr>
        <w:pStyle w:val="ListBullet"/>
      </w:pPr>
      <w:r>
        <w:rPr>
          <w:rFonts w:ascii="Georgia" w:hAnsi="Georgia"/>
          <w:b w:val="0"/>
          <w:i w:val="0"/>
        </w:rPr>
        <w:t>Faça uma mini auditoria tributária preventiva em uma obrigação da sua empresa ou de um cliente.</w:t>
      </w:r>
    </w:p>
    <w:p>
      <w:pPr>
        <w:jc w:val="both"/>
      </w:pPr>
      <w:r>
        <w:rPr>
          <w:rFonts w:ascii="Georgia" w:hAnsi="Georgia"/>
          <w:b/>
          <w:i w:val="0"/>
        </w:rPr>
        <w:t>Próximos 90 dias</w:t>
      </w:r>
    </w:p>
    <w:p>
      <w:pPr>
        <w:pStyle w:val="ListBullet"/>
      </w:pPr>
      <w:r>
        <w:rPr>
          <w:rFonts w:ascii="Georgia" w:hAnsi="Georgia"/>
          <w:b w:val="0"/>
          <w:i w:val="0"/>
        </w:rPr>
        <w:t>Escolha um tipo de auditoria para se especializar e trace um plano de estudo.</w:t>
      </w:r>
    </w:p>
    <w:p>
      <w:r>
        <w:br w:type="page"/>
      </w:r>
    </w:p>
    <w:p>
      <w:pPr>
        <w:keepNext/>
      </w:pPr>
      <w:r>
        <w:rPr>
          <w:rFonts w:ascii="Georgia" w:hAnsi="Georgia"/>
          <w:b/>
          <w:i w:val="0"/>
          <w:sz w:val="36"/>
        </w:rPr>
        <w:t>Capítulo 9</w:t>
      </w:r>
    </w:p>
    <w:p>
      <w:pPr>
        <w:keepNext/>
      </w:pPr>
      <w:r>
        <w:rPr>
          <w:rFonts w:ascii="Georgia" w:hAnsi="Georgia"/>
          <w:b/>
          <w:i w:val="0"/>
          <w:sz w:val="32"/>
        </w:rPr>
        <w:t>Auditoria governamental: o dinheiro de todos</w:t>
      </w:r>
    </w:p>
    <w:p>
      <w:pPr>
        <w:spacing w:before="360"/>
        <w:jc w:val="center"/>
      </w:pPr>
      <w:r>
        <w:rPr>
          <w:rFonts w:ascii="Georgia" w:hAnsi="Georgia"/>
          <w:b/>
          <w:i w:val="0"/>
          <w:sz w:val="24"/>
        </w:rPr>
        <w:t>[ ESPAÇO PARA ILUSTRAÇÃO — 09 ]</w:t>
      </w:r>
    </w:p>
    <w:p>
      <w:pPr>
        <w:spacing w:after="360"/>
        <w:jc w:val="center"/>
      </w:pPr>
      <w:r>
        <w:rPr>
          <w:rFonts w:ascii="Georgia" w:hAnsi="Georgia"/>
          <w:b w:val="0"/>
          <w:i/>
          <w:sz w:val="20"/>
        </w:rPr>
        <w:t>Fig. 09 — Joás e a arca do Templo com a abertura na tampa — o dinheiro do povo bem guardado</w:t>
      </w:r>
    </w:p>
    <w:p>
      <w:pPr>
        <w:jc w:val="both"/>
      </w:pPr>
      <w:r>
        <w:rPr>
          <w:rFonts w:ascii="Georgia" w:hAnsi="Georgia"/>
          <w:b w:val="0"/>
          <w:i w:val="0"/>
        </w:rPr>
        <w:t>No tempo do rei Joás, o dinheiro das ofertas para consertar o Templo sumia nas mãos dos sacerdotes, e as rachaduras continuavam lá. O rei mudou o sistema. Mandou fazer uma arca com uma abertura na tampa, ao lado do altar. Quando enchia, "vinha o escrivão do rei e o sumo sacerdote, contavam o dinheiro" e o entregavam diretamente aos que faziam a obra (2 Reis 12.9-11). Dois agentes diferentes, contagem conjunta, destinação direta. Controle de recursos públicos, oitocentos anos antes de Cristo.</w:t>
      </w:r>
    </w:p>
    <w:p>
      <w:pPr>
        <w:jc w:val="both"/>
      </w:pPr>
      <w:r>
        <w:rPr>
          <w:rFonts w:ascii="Georgia" w:hAnsi="Georgia"/>
          <w:b w:val="0"/>
          <w:i w:val="0"/>
        </w:rPr>
        <w:t>A auditoria governamental existe porque o dinheiro público é o dinheiro de todos. Cada real desviado é tirado da escola, do posto de saúde, da estrada, da aposentadoria de alguém.</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auditoria governamental e identificar seus objetivos.</w:t>
      </w:r>
    </w:p>
    <w:p>
      <w:pPr>
        <w:pStyle w:val="ListBullet"/>
      </w:pPr>
      <w:r>
        <w:rPr>
          <w:rFonts w:ascii="Georgia" w:hAnsi="Georgia"/>
          <w:b w:val="0"/>
          <w:i w:val="0"/>
        </w:rPr>
        <w:t>Distinguir controle externo e controle interno na administração pública.</w:t>
      </w:r>
    </w:p>
    <w:p>
      <w:pPr>
        <w:pStyle w:val="ListBullet"/>
      </w:pPr>
      <w:r>
        <w:rPr>
          <w:rFonts w:ascii="Georgia" w:hAnsi="Georgia"/>
          <w:b w:val="0"/>
          <w:i w:val="0"/>
        </w:rPr>
        <w:t>Conhecer os principais órgãos de controle no Brasil: TCU, tribunais de contas estaduais e municipais, CGU e controladorias.</w:t>
      </w:r>
    </w:p>
    <w:p>
      <w:pPr>
        <w:pStyle w:val="ListBullet"/>
      </w:pPr>
      <w:r>
        <w:rPr>
          <w:rFonts w:ascii="Georgia" w:hAnsi="Georgia"/>
          <w:b w:val="0"/>
          <w:i w:val="0"/>
        </w:rPr>
        <w:t>Distinguir auditoria de conformidade, financeira e operacional no setor público.</w:t>
      </w:r>
    </w:p>
    <w:p>
      <w:pPr>
        <w:pStyle w:val="ListBullet"/>
      </w:pPr>
      <w:r>
        <w:rPr>
          <w:rFonts w:ascii="Georgia" w:hAnsi="Georgia"/>
          <w:b w:val="0"/>
          <w:i w:val="0"/>
        </w:rPr>
        <w:t>Conhecer as normas aplicáveis: NBASP e NBC T SP.</w:t>
      </w:r>
    </w:p>
    <w:p>
      <w:pPr>
        <w:keepNext/>
        <w:spacing w:before="240"/>
      </w:pPr>
      <w:r>
        <w:rPr>
          <w:rFonts w:ascii="Georgia" w:hAnsi="Georgia"/>
          <w:b/>
          <w:i w:val="0"/>
          <w:sz w:val="26"/>
        </w:rPr>
        <w:t>Fundamentação bíblica</w:t>
      </w:r>
    </w:p>
    <w:p>
      <w:pPr>
        <w:jc w:val="both"/>
      </w:pPr>
      <w:r>
        <w:rPr>
          <w:rFonts w:ascii="Georgia" w:hAnsi="Georgia"/>
          <w:b/>
          <w:i w:val="0"/>
        </w:rPr>
        <w:t>2 Reis 12.15</w:t>
      </w:r>
    </w:p>
    <w:p>
      <w:pPr>
        <w:ind w:left="567" w:right="567"/>
      </w:pPr>
      <w:r>
        <w:rPr>
          <w:rFonts w:ascii="Georgia" w:hAnsi="Georgia"/>
          <w:b w:val="0"/>
          <w:i/>
        </w:rPr>
        <w:t>Não se pedia conta aos homens em cujas mãos entregavam aquele dinheiro, para o dar aos que faziam a obra, porque procediam com fidelidade.</w:t>
      </w:r>
    </w:p>
    <w:p>
      <w:pPr>
        <w:jc w:val="both"/>
      </w:pPr>
      <w:r>
        <w:rPr>
          <w:rFonts w:ascii="Georgia" w:hAnsi="Georgia"/>
          <w:b w:val="0"/>
          <w:i w:val="0"/>
        </w:rPr>
        <w:t>Depois de criado o sistema de controle, a Bíblia registra que os responsáveis "procediam com fidelidade". Controle bem feito e pessoas fiéis caminham juntos. O controle não substitui a integridade, mas protege os íntegros e expõe os infiéis.</w:t>
      </w:r>
    </w:p>
    <w:p>
      <w:pPr>
        <w:jc w:val="both"/>
      </w:pPr>
      <w:r>
        <w:rPr>
          <w:rFonts w:ascii="Georgia" w:hAnsi="Georgia"/>
          <w:b/>
          <w:i w:val="0"/>
        </w:rPr>
        <w:t>Romanos 13.6</w:t>
      </w:r>
    </w:p>
    <w:p>
      <w:pPr>
        <w:ind w:left="567" w:right="567"/>
      </w:pPr>
      <w:r>
        <w:rPr>
          <w:rFonts w:ascii="Georgia" w:hAnsi="Georgia"/>
          <w:b w:val="0"/>
          <w:i/>
        </w:rPr>
        <w:t>Por esse motivo também pagais tributos, porque são ministros de Deus, atendendo constantemente a este serviço.</w:t>
      </w:r>
    </w:p>
    <w:p>
      <w:pPr>
        <w:jc w:val="both"/>
      </w:pPr>
      <w:r>
        <w:rPr>
          <w:rFonts w:ascii="Georgia" w:hAnsi="Georgia"/>
          <w:b w:val="0"/>
          <w:i w:val="0"/>
        </w:rPr>
        <w:t>Se o cidadão deve pagar o tributo, a autoridade deve aplicá-lo bem. A auditoria governamental é o elo que fecha esse ciclo de responsabilidade.</w:t>
      </w:r>
    </w:p>
    <w:p>
      <w:pPr>
        <w:keepNext/>
        <w:spacing w:before="240"/>
      </w:pPr>
      <w:r>
        <w:rPr>
          <w:rFonts w:ascii="Georgia" w:hAnsi="Georgia"/>
          <w:b/>
          <w:i w:val="0"/>
          <w:sz w:val="26"/>
        </w:rPr>
        <w:t>O que é auditoria governamental</w:t>
      </w:r>
    </w:p>
    <w:p>
      <w:pPr>
        <w:jc w:val="both"/>
      </w:pPr>
      <w:r>
        <w:rPr>
          <w:rFonts w:ascii="Georgia" w:hAnsi="Georgia"/>
          <w:b w:val="0"/>
          <w:i w:val="0"/>
        </w:rPr>
        <w:t>É o exame objetivo, independente e sistemático da gestão dos recursos públicos, para verificar a legalidade, a legitimidade, a economicidade, a eficiência e a eficácia dos atos de gestão, e a fidedignidade das demonstrações das entidades públicas.</w:t>
      </w:r>
    </w:p>
    <w:p>
      <w:pPr>
        <w:jc w:val="both"/>
      </w:pPr>
      <w:r>
        <w:rPr>
          <w:rFonts w:ascii="Georgia" w:hAnsi="Georgia"/>
          <w:b w:val="0"/>
          <w:i w:val="0"/>
        </w:rPr>
        <w:t xml:space="preserve">A Constituição Federal, nos artigos 70 a 75, organiza a fiscalização contábil, financeira, orçamentária, operacional e patrimonial da União, que é exercida pelo Congresso Nacional, mediante </w:t>
      </w:r>
      <w:r>
        <w:rPr>
          <w:rFonts w:ascii="Georgia" w:hAnsi="Georgia"/>
          <w:b/>
          <w:i w:val="0"/>
        </w:rPr>
        <w:t>controle externo</w:t>
      </w:r>
      <w:r>
        <w:rPr>
          <w:rFonts w:ascii="Georgia" w:hAnsi="Georgia"/>
          <w:b w:val="0"/>
          <w:i w:val="0"/>
        </w:rPr>
        <w:t xml:space="preserve">, e pelo sistema de </w:t>
      </w:r>
      <w:r>
        <w:rPr>
          <w:rFonts w:ascii="Georgia" w:hAnsi="Georgia"/>
          <w:b/>
          <w:i w:val="0"/>
        </w:rPr>
        <w:t>controle interno</w:t>
      </w:r>
      <w:r>
        <w:rPr>
          <w:rFonts w:ascii="Georgia" w:hAnsi="Georgia"/>
          <w:b w:val="0"/>
          <w:i w:val="0"/>
        </w:rPr>
        <w:t xml:space="preserve"> de cada Poder. O artigo 70, parágrafo único, diz que presta contas qualquer pessoa física ou jurídica, pública ou privada, que utilize, arrecade, guarde, gerencie ou administre dinheiros, bens e valores públicos.</w:t>
      </w:r>
    </w:p>
    <w:p>
      <w:pPr>
        <w:keepNext/>
        <w:spacing w:before="240"/>
      </w:pPr>
      <w:r>
        <w:rPr>
          <w:rFonts w:ascii="Georgia" w:hAnsi="Georgia"/>
          <w:b/>
          <w:i w:val="0"/>
          <w:sz w:val="26"/>
        </w:rPr>
        <w:t>Controle externo e controle interno</w:t>
      </w:r>
    </w:p>
    <w:p>
      <w:pPr>
        <w:jc w:val="both"/>
      </w:pPr>
      <w:r>
        <w:rPr>
          <w:rFonts w:ascii="Georgia" w:hAnsi="Georgia"/>
          <w:b/>
          <w:i w:val="0"/>
        </w:rPr>
        <w:t>Controle externo.</w:t>
      </w:r>
      <w:r>
        <w:rPr>
          <w:rFonts w:ascii="Georgia" w:hAnsi="Georgia"/>
          <w:b w:val="0"/>
          <w:i w:val="0"/>
        </w:rPr>
        <w:t xml:space="preserve"> Exercido pelo Poder Legislativo com o auxílio dos tribunais de contas:</w:t>
      </w:r>
    </w:p>
    <w:p>
      <w:pPr>
        <w:pStyle w:val="ListBullet"/>
      </w:pPr>
      <w:r>
        <w:rPr>
          <w:rFonts w:ascii="Georgia" w:hAnsi="Georgia"/>
          <w:b/>
          <w:i w:val="0"/>
        </w:rPr>
        <w:t>TCU (Tribunal de Contas da União):</w:t>
      </w:r>
      <w:r>
        <w:rPr>
          <w:rFonts w:ascii="Georgia" w:hAnsi="Georgia"/>
          <w:b w:val="0"/>
          <w:i w:val="0"/>
        </w:rPr>
        <w:t xml:space="preserve"> recursos federais.</w:t>
      </w:r>
    </w:p>
    <w:p>
      <w:pPr>
        <w:pStyle w:val="ListBullet"/>
      </w:pPr>
      <w:r>
        <w:rPr>
          <w:rFonts w:ascii="Georgia" w:hAnsi="Georgia"/>
          <w:b/>
          <w:i w:val="0"/>
        </w:rPr>
        <w:t>Tribunais de Contas dos Estados:</w:t>
      </w:r>
      <w:r>
        <w:rPr>
          <w:rFonts w:ascii="Georgia" w:hAnsi="Georgia"/>
          <w:b w:val="0"/>
          <w:i w:val="0"/>
        </w:rPr>
        <w:t xml:space="preserve"> recursos estaduais e, na maioria dos estados, municipais.</w:t>
      </w:r>
    </w:p>
    <w:p>
      <w:pPr>
        <w:pStyle w:val="ListBullet"/>
      </w:pPr>
      <w:r>
        <w:rPr>
          <w:rFonts w:ascii="Georgia" w:hAnsi="Georgia"/>
          <w:b/>
          <w:i w:val="0"/>
        </w:rPr>
        <w:t>Tribunais de Contas dos Municípios</w:t>
      </w:r>
      <w:r>
        <w:rPr>
          <w:rFonts w:ascii="Georgia" w:hAnsi="Georgia"/>
          <w:b w:val="0"/>
          <w:i w:val="0"/>
        </w:rPr>
        <w:t xml:space="preserve"> ou do Município, onde existem.</w:t>
      </w:r>
    </w:p>
    <w:p>
      <w:pPr>
        <w:jc w:val="both"/>
      </w:pPr>
      <w:r>
        <w:rPr>
          <w:rFonts w:ascii="Georgia" w:hAnsi="Georgia"/>
          <w:b w:val="0"/>
          <w:i w:val="0"/>
        </w:rPr>
        <w:t>Os tribunais julgam contas, aplicam multas, determinam ressarcimentos e emitem parecer prévio sobre as contas dos chefes do Executivo.</w:t>
      </w:r>
    </w:p>
    <w:p>
      <w:pPr>
        <w:jc w:val="both"/>
      </w:pPr>
      <w:r>
        <w:rPr>
          <w:rFonts w:ascii="Georgia" w:hAnsi="Georgia"/>
          <w:b/>
          <w:i w:val="0"/>
        </w:rPr>
        <w:t>Controle interno.</w:t>
      </w:r>
      <w:r>
        <w:rPr>
          <w:rFonts w:ascii="Georgia" w:hAnsi="Georgia"/>
          <w:b w:val="0"/>
          <w:i w:val="0"/>
        </w:rPr>
        <w:t xml:space="preserve"> Exercido dentro de cada Poder. No Executivo federal, pela </w:t>
      </w:r>
      <w:r>
        <w:rPr>
          <w:rFonts w:ascii="Georgia" w:hAnsi="Georgia"/>
          <w:b/>
          <w:i w:val="0"/>
        </w:rPr>
        <w:t>CGU (Controladoria-Geral da União)</w:t>
      </w:r>
      <w:r>
        <w:rPr>
          <w:rFonts w:ascii="Georgia" w:hAnsi="Georgia"/>
          <w:b w:val="0"/>
          <w:i w:val="0"/>
        </w:rPr>
        <w:t>, que realiza auditorias, fiscalizações e atua na prevenção da corrupção. Estados e municípios têm suas controladorias.</w:t>
      </w:r>
    </w:p>
    <w:p>
      <w:pPr>
        <w:keepNext/>
        <w:spacing w:before="240"/>
      </w:pPr>
      <w:r>
        <w:rPr>
          <w:rFonts w:ascii="Georgia" w:hAnsi="Georgia"/>
          <w:b/>
          <w:i w:val="0"/>
          <w:sz w:val="26"/>
        </w:rPr>
        <w:t>Tipos de auditoria no setor público</w:t>
      </w:r>
    </w:p>
    <w:p>
      <w:pPr>
        <w:jc w:val="both"/>
      </w:pPr>
      <w:r>
        <w:rPr>
          <w:rFonts w:ascii="Georgia" w:hAnsi="Georgia"/>
          <w:b w:val="0"/>
          <w:i w:val="0"/>
        </w:rPr>
        <w:t>As Normas Brasileiras de Auditoria do Setor Público (NBASP), alinhadas às normas internacionais da INTOSAI (ISSAI), reconhecem três tipos principais:</w:t>
      </w:r>
    </w:p>
    <w:p>
      <w:pPr>
        <w:pStyle w:val="ListBullet"/>
      </w:pPr>
      <w:r>
        <w:rPr>
          <w:rFonts w:ascii="Georgia" w:hAnsi="Georgia"/>
          <w:b/>
          <w:i w:val="0"/>
        </w:rPr>
        <w:t>Auditoria financeira:</w:t>
      </w:r>
      <w:r>
        <w:rPr>
          <w:rFonts w:ascii="Georgia" w:hAnsi="Georgia"/>
          <w:b w:val="0"/>
          <w:i w:val="0"/>
        </w:rPr>
        <w:t xml:space="preserve"> opina sobre as demonstrações contábeis da entidade pública, elaboradas segundo as NBC T SP.</w:t>
      </w:r>
    </w:p>
    <w:p>
      <w:pPr>
        <w:pStyle w:val="ListBullet"/>
      </w:pPr>
      <w:r>
        <w:rPr>
          <w:rFonts w:ascii="Georgia" w:hAnsi="Georgia"/>
          <w:b/>
          <w:i w:val="0"/>
        </w:rPr>
        <w:t>Auditoria de conformidade:</w:t>
      </w:r>
      <w:r>
        <w:rPr>
          <w:rFonts w:ascii="Georgia" w:hAnsi="Georgia"/>
          <w:b w:val="0"/>
          <w:i w:val="0"/>
        </w:rPr>
        <w:t xml:space="preserve"> verifica se a gestão observou leis, regulamentos, contratos e normas — por exemplo, a Lei de Licitações (Lei 14.133/2021) e a Lei de Responsabilidade Fiscal (LC 101/2000).</w:t>
      </w:r>
    </w:p>
    <w:p>
      <w:pPr>
        <w:pStyle w:val="ListBullet"/>
      </w:pPr>
      <w:r>
        <w:rPr>
          <w:rFonts w:ascii="Georgia" w:hAnsi="Georgia"/>
          <w:b/>
          <w:i w:val="0"/>
        </w:rPr>
        <w:t>Auditoria operacional:</w:t>
      </w:r>
      <w:r>
        <w:rPr>
          <w:rFonts w:ascii="Georgia" w:hAnsi="Georgia"/>
          <w:b w:val="0"/>
          <w:i w:val="0"/>
        </w:rPr>
        <w:t xml:space="preserve"> avalia economicidade, eficiência, eficácia e efetividade de programas e políticas públicas. Pergunta: "O dinheiro gasto produziu o resultado esperado para a população?".</w:t>
      </w:r>
    </w:p>
    <w:p>
      <w:pPr>
        <w:keepNext/>
        <w:spacing w:before="240"/>
      </w:pPr>
      <w:r>
        <w:rPr>
          <w:rFonts w:ascii="Georgia" w:hAnsi="Georgia"/>
          <w:b/>
          <w:i w:val="0"/>
          <w:sz w:val="26"/>
        </w:rPr>
        <w:t>Princípios que regem a gestão pública</w:t>
      </w:r>
    </w:p>
    <w:p>
      <w:pPr>
        <w:jc w:val="both"/>
      </w:pPr>
      <w:r>
        <w:rPr>
          <w:rFonts w:ascii="Georgia" w:hAnsi="Georgia"/>
          <w:b w:val="0"/>
          <w:i w:val="0"/>
        </w:rPr>
        <w:t xml:space="preserve">O artigo 37 da Constituição traz os princípios que o auditor governamental usa como régua: </w:t>
      </w:r>
      <w:r>
        <w:rPr>
          <w:rFonts w:ascii="Georgia" w:hAnsi="Georgia"/>
          <w:b/>
          <w:i w:val="0"/>
        </w:rPr>
        <w:t>legalidade, impessoalidade, moralidade, publicidade e eficiência</w:t>
      </w:r>
      <w:r>
        <w:rPr>
          <w:rFonts w:ascii="Georgia" w:hAnsi="Georgia"/>
          <w:b w:val="0"/>
          <w:i w:val="0"/>
        </w:rPr>
        <w:t>. Somam-se a eles, no controle, a legitimidade e a economicidade (art. 70).</w:t>
      </w:r>
    </w:p>
    <w:p>
      <w:pPr>
        <w:keepNext/>
        <w:spacing w:before="240"/>
      </w:pPr>
      <w:r>
        <w:rPr>
          <w:rFonts w:ascii="Georgia" w:hAnsi="Georgia"/>
          <w:b/>
          <w:i w:val="0"/>
          <w:sz w:val="26"/>
        </w:rPr>
        <w:t>Por que isso interessa ao empresário cristão</w:t>
      </w:r>
    </w:p>
    <w:p>
      <w:pPr>
        <w:jc w:val="both"/>
      </w:pPr>
      <w:r>
        <w:rPr>
          <w:rFonts w:ascii="Georgia" w:hAnsi="Georgia"/>
          <w:b w:val="0"/>
          <w:i w:val="0"/>
        </w:rPr>
        <w:t>Toda empresa que vende para o governo, recebe subsídio, executa convênio ou administra recursos públicos está sujeita a prestar contas aos órgãos de controle. Entidades do terceiro setor, inclusive igrejas e organizações sociais que recebem verbas públicas, também. Conhecer a lógica da auditoria governamental evita surpresas e, mais do que isso, ajuda a honrar o dinheiro de todos.</w:t>
      </w:r>
    </w:p>
    <w:p>
      <w:pPr>
        <w:keepNext/>
        <w:spacing w:before="240"/>
      </w:pPr>
      <w:r>
        <w:rPr>
          <w:rFonts w:ascii="Georgia" w:hAnsi="Georgia"/>
          <w:b/>
          <w:i w:val="0"/>
          <w:sz w:val="26"/>
        </w:rPr>
        <w:t>Em uma frase</w:t>
      </w:r>
    </w:p>
    <w:p>
      <w:pPr>
        <w:ind w:left="567" w:right="567"/>
      </w:pPr>
      <w:r>
        <w:rPr>
          <w:rFonts w:ascii="Georgia" w:hAnsi="Georgia"/>
          <w:b w:val="0"/>
          <w:i/>
        </w:rPr>
        <w:t>Auditoria governamental é o cuidado com o dinheiro de todos: controle externo pelos tribunais de contas, controle interno pelas controladorias, e auditorias financeira, de conformidade e operacional.</w:t>
      </w:r>
    </w:p>
    <w:p>
      <w:pPr>
        <w:keepNext/>
        <w:spacing w:before="240"/>
      </w:pPr>
      <w:r>
        <w:rPr>
          <w:rFonts w:ascii="Georgia" w:hAnsi="Georgia"/>
          <w:b/>
          <w:i w:val="0"/>
          <w:sz w:val="26"/>
        </w:rPr>
        <w:t>Débora e o hospital filantrópico</w:t>
      </w:r>
    </w:p>
    <w:p>
      <w:pPr>
        <w:jc w:val="both"/>
      </w:pPr>
      <w:r>
        <w:rPr>
          <w:rFonts w:ascii="Georgia" w:hAnsi="Georgia"/>
          <w:b w:val="0"/>
          <w:i w:val="0"/>
        </w:rPr>
        <w:t>Em março, Débora foi deslocada por duas semanas para outro cliente da firma: um hospital filantrópico que recebia recursos do SUS e de convênios com o estado. Além da auditoria independente, o hospital prestava contas ao Tribunal de Contas do Estado. Débora viu, na sala de reuniões, uma pilha de relatórios de auditoria do tribunal e da controladoria estadual.</w:t>
      </w:r>
    </w:p>
    <w:p>
      <w:pPr>
        <w:jc w:val="both"/>
      </w:pPr>
      <w:r>
        <w:rPr>
          <w:rFonts w:ascii="Georgia" w:hAnsi="Georgia"/>
          <w:b w:val="0"/>
          <w:i w:val="0"/>
        </w:rPr>
        <w:t>A diretora financeira, irmã Lúcia, de uma igreja presbiteriana da cidade, contou que a primeira auditoria do tribunal tinha sido um susto. "Achei que estavam desconfiando de nós. Depois entendi: cada real daqui é remédio de alguém. Hoje eu agradeço quando eles vêm. É dinheiro do povo, e o povo merece saber."</w:t>
      </w:r>
    </w:p>
    <w:p>
      <w:pPr>
        <w:keepNext/>
        <w:spacing w:before="240"/>
      </w:pPr>
      <w:r>
        <w:rPr>
          <w:rFonts w:ascii="Georgia" w:hAnsi="Georgia"/>
          <w:b/>
          <w:i w:val="0"/>
          <w:sz w:val="26"/>
        </w:rPr>
        <w:t>Ferramentas práticas</w:t>
      </w:r>
    </w:p>
    <w:p>
      <w:pPr>
        <w:jc w:val="both"/>
      </w:pPr>
      <w:r>
        <w:rPr>
          <w:rFonts w:ascii="Georgia" w:hAnsi="Georgia"/>
          <w:b/>
          <w:i w:val="0"/>
        </w:rPr>
        <w:t>Checklist para quem recebe recursos públicos</w:t>
      </w:r>
    </w:p>
    <w:p>
      <w:pPr>
        <w:pStyle w:val="ListBullet"/>
      </w:pPr>
      <w:r>
        <w:rPr>
          <w:rFonts w:ascii="Georgia" w:hAnsi="Georgia"/>
          <w:b w:val="0"/>
          <w:i w:val="0"/>
        </w:rPr>
        <w:t>Os recursos públicos estão em conta bancária específica?</w:t>
      </w:r>
    </w:p>
    <w:p>
      <w:pPr>
        <w:pStyle w:val="ListBullet"/>
      </w:pPr>
      <w:r>
        <w:rPr>
          <w:rFonts w:ascii="Georgia" w:hAnsi="Georgia"/>
          <w:b w:val="0"/>
          <w:i w:val="0"/>
        </w:rPr>
        <w:t>Cada despesa tem documento fiscal, contrato e comprovação da entrega?</w:t>
      </w:r>
    </w:p>
    <w:p>
      <w:pPr>
        <w:pStyle w:val="ListBullet"/>
      </w:pPr>
      <w:r>
        <w:rPr>
          <w:rFonts w:ascii="Georgia" w:hAnsi="Georgia"/>
          <w:b w:val="0"/>
          <w:i w:val="0"/>
        </w:rPr>
        <w:t>A licitação ou a cotação foi feita conforme a lei ou o convênio?</w:t>
      </w:r>
    </w:p>
    <w:p>
      <w:pPr>
        <w:pStyle w:val="ListBullet"/>
      </w:pPr>
      <w:r>
        <w:rPr>
          <w:rFonts w:ascii="Georgia" w:hAnsi="Georgia"/>
          <w:b w:val="0"/>
          <w:i w:val="0"/>
        </w:rPr>
        <w:t>Os relatórios de prestação de contas são entregues no prazo?</w:t>
      </w:r>
    </w:p>
    <w:p>
      <w:pPr>
        <w:pStyle w:val="ListBullet"/>
      </w:pPr>
      <w:r>
        <w:rPr>
          <w:rFonts w:ascii="Georgia" w:hAnsi="Georgia"/>
          <w:b w:val="0"/>
          <w:i w:val="0"/>
        </w:rPr>
        <w:t>Há metas físicas e resultados mensurados, e não apenas gastos?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enxerga o dinheiro público como "dinheiro de ninguém" ou como "dinheiro de todos"?</w:t>
      </w:r>
    </w:p>
    <w:p>
      <w:pPr>
        <w:jc w:val="both"/>
      </w:pPr>
      <w:r>
        <w:rPr>
          <w:rFonts w:ascii="Georgia" w:hAnsi="Georgia"/>
          <w:b/>
          <w:i w:val="0"/>
        </w:rPr>
        <w:t>2.</w:t>
      </w:r>
      <w:r>
        <w:rPr>
          <w:rFonts w:ascii="Georgia" w:hAnsi="Georgia"/>
          <w:b w:val="0"/>
          <w:i w:val="0"/>
        </w:rPr>
        <w:t xml:space="preserve"> O que o sistema de Joás ensina sobre segregação de funções?</w:t>
      </w:r>
    </w:p>
    <w:p>
      <w:pPr>
        <w:jc w:val="both"/>
      </w:pPr>
      <w:r>
        <w:rPr>
          <w:rFonts w:ascii="Georgia" w:hAnsi="Georgia"/>
          <w:b/>
          <w:i w:val="0"/>
        </w:rPr>
        <w:t>3.</w:t>
      </w:r>
      <w:r>
        <w:rPr>
          <w:rFonts w:ascii="Georgia" w:hAnsi="Georgia"/>
          <w:b w:val="0"/>
          <w:i w:val="0"/>
        </w:rPr>
        <w:t xml:space="preserve"> Se sua empresa ou igreja recebe recursos públicos, está pronta para uma auditoria do tribunal de contas amanhã?</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Ore pelos governantes e pelos auditores públicos da sua cidade (1 Timóteo 2.1-2).</w:t>
      </w:r>
    </w:p>
    <w:p>
      <w:pPr>
        <w:jc w:val="both"/>
      </w:pPr>
      <w:r>
        <w:rPr>
          <w:rFonts w:ascii="Georgia" w:hAnsi="Georgia"/>
          <w:b/>
          <w:i w:val="0"/>
        </w:rPr>
        <w:t>Esta semana</w:t>
      </w:r>
    </w:p>
    <w:p>
      <w:pPr>
        <w:pStyle w:val="ListBullet"/>
      </w:pPr>
      <w:r>
        <w:rPr>
          <w:rFonts w:ascii="Georgia" w:hAnsi="Georgia"/>
          <w:b w:val="0"/>
          <w:i w:val="0"/>
        </w:rPr>
        <w:t>Leia os artigos 37 e 70 a 75 da Constituição Federal.</w:t>
      </w:r>
    </w:p>
    <w:p>
      <w:pPr>
        <w:jc w:val="both"/>
      </w:pPr>
      <w:r>
        <w:rPr>
          <w:rFonts w:ascii="Georgia" w:hAnsi="Georgia"/>
          <w:b/>
          <w:i w:val="0"/>
        </w:rPr>
        <w:t>Este mês</w:t>
      </w:r>
    </w:p>
    <w:p>
      <w:pPr>
        <w:pStyle w:val="ListBullet"/>
      </w:pPr>
      <w:r>
        <w:rPr>
          <w:rFonts w:ascii="Georgia" w:hAnsi="Georgia"/>
          <w:b w:val="0"/>
          <w:i w:val="0"/>
        </w:rPr>
        <w:t>Acesse o site do TCU ou do tribunal de contas do seu estado e leia o resumo de uma auditoria operacional.</w:t>
      </w:r>
    </w:p>
    <w:p>
      <w:pPr>
        <w:jc w:val="both"/>
      </w:pPr>
      <w:r>
        <w:rPr>
          <w:rFonts w:ascii="Georgia" w:hAnsi="Georgia"/>
          <w:b/>
          <w:i w:val="0"/>
        </w:rPr>
        <w:t>Próximos 90 dias</w:t>
      </w:r>
    </w:p>
    <w:p>
      <w:pPr>
        <w:pStyle w:val="ListBullet"/>
      </w:pPr>
      <w:r>
        <w:rPr>
          <w:rFonts w:ascii="Georgia" w:hAnsi="Georgia"/>
          <w:b w:val="0"/>
          <w:i w:val="0"/>
        </w:rPr>
        <w:t>Se você trabalha com recursos públicos, aplique o checklist e corrija as falhas encontradas.</w:t>
      </w:r>
    </w:p>
    <w:p>
      <w:r>
        <w:br w:type="page"/>
      </w:r>
    </w:p>
    <w:p>
      <w:pPr>
        <w:keepNext/>
      </w:pPr>
      <w:r>
        <w:rPr>
          <w:rFonts w:ascii="Georgia" w:hAnsi="Georgia"/>
          <w:b/>
          <w:i w:val="0"/>
          <w:sz w:val="36"/>
        </w:rPr>
        <w:t>Capítulo 10</w:t>
      </w:r>
    </w:p>
    <w:p>
      <w:pPr>
        <w:keepNext/>
      </w:pPr>
      <w:r>
        <w:rPr>
          <w:rFonts w:ascii="Georgia" w:hAnsi="Georgia"/>
          <w:b/>
          <w:i w:val="0"/>
          <w:sz w:val="32"/>
        </w:rPr>
        <w:t>Fraudes e erros: a responsabilidade do auditor e da entidade</w:t>
      </w:r>
    </w:p>
    <w:p>
      <w:pPr>
        <w:spacing w:before="360"/>
        <w:jc w:val="center"/>
      </w:pPr>
      <w:r>
        <w:rPr>
          <w:rFonts w:ascii="Georgia" w:hAnsi="Georgia"/>
          <w:b/>
          <w:i w:val="0"/>
          <w:sz w:val="24"/>
        </w:rPr>
        <w:t>[ ESPAÇO PARA ILUSTRAÇÃO — 10 ]</w:t>
      </w:r>
    </w:p>
    <w:p>
      <w:pPr>
        <w:spacing w:after="360"/>
        <w:jc w:val="center"/>
      </w:pPr>
      <w:r>
        <w:rPr>
          <w:rFonts w:ascii="Georgia" w:hAnsi="Georgia"/>
          <w:b w:val="0"/>
          <w:i/>
          <w:sz w:val="20"/>
        </w:rPr>
        <w:t>Fig. 10 — Acã escondendo o manto babilônico sob a tenda — a fraude enterrada que contamina o todo</w:t>
      </w:r>
    </w:p>
    <w:p>
      <w:pPr>
        <w:jc w:val="both"/>
      </w:pPr>
      <w:r>
        <w:rPr>
          <w:rFonts w:ascii="Georgia" w:hAnsi="Georgia"/>
          <w:b w:val="0"/>
          <w:i w:val="0"/>
        </w:rPr>
        <w:t>Depois da vitória em Jericó, Israel foi derrotado de forma humilhante numa cidade pequena, Ai. Josué rasgou as vestes e se prostrou. Deus respondeu: "Israel pecou... tomaram das coisas condenadas, e furtaram, e dissimularam, e as puseram debaixo da sua bagagem" (Josué 7.11). Um homem, Acã, tinha escondido debaixo da sua tenda um manto, prata e ouro. Ninguém viu. Mas o exército inteiro sentiu o efeito.</w:t>
      </w:r>
    </w:p>
    <w:p>
      <w:pPr>
        <w:jc w:val="both"/>
      </w:pPr>
      <w:r>
        <w:rPr>
          <w:rFonts w:ascii="Georgia" w:hAnsi="Georgia"/>
          <w:b w:val="0"/>
          <w:i w:val="0"/>
        </w:rPr>
        <w:t>Repare nos três verbos: tomaram, furtaram, dissimularam. É a anatomia de toda fraude. Alguém se apropria, e depois esconde. E a fraude escondida de um contamina a credibilidade de todos. É por isso que fraude é assunto central na auditoria.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Distinguir fraude de erro.</w:t>
      </w:r>
    </w:p>
    <w:p>
      <w:pPr>
        <w:pStyle w:val="ListBullet"/>
      </w:pPr>
      <w:r>
        <w:rPr>
          <w:rFonts w:ascii="Georgia" w:hAnsi="Georgia"/>
          <w:b w:val="0"/>
          <w:i w:val="0"/>
        </w:rPr>
        <w:t>Identificar os dois tipos de fraude relevantes para a auditoria: informação contábil fraudulenta e apropriação indébita de ativos.</w:t>
      </w:r>
    </w:p>
    <w:p>
      <w:pPr>
        <w:pStyle w:val="ListBullet"/>
      </w:pPr>
      <w:r>
        <w:rPr>
          <w:rFonts w:ascii="Georgia" w:hAnsi="Georgia"/>
          <w:b w:val="0"/>
          <w:i w:val="0"/>
        </w:rPr>
        <w:t>Explicar o triângulo da fraude.</w:t>
      </w:r>
    </w:p>
    <w:p>
      <w:pPr>
        <w:pStyle w:val="ListBullet"/>
      </w:pPr>
      <w:r>
        <w:rPr>
          <w:rFonts w:ascii="Georgia" w:hAnsi="Georgia"/>
          <w:b w:val="0"/>
          <w:i w:val="0"/>
        </w:rPr>
        <w:t>Delimitar a responsabilidade da administração e a responsabilidade do auditor segundo a NBC TA 240.</w:t>
      </w:r>
    </w:p>
    <w:p>
      <w:pPr>
        <w:pStyle w:val="ListBullet"/>
      </w:pPr>
      <w:r>
        <w:rPr>
          <w:rFonts w:ascii="Georgia" w:hAnsi="Georgia"/>
          <w:b w:val="0"/>
          <w:i w:val="0"/>
        </w:rPr>
        <w:t>Saber o que o auditor deve fazer e comunicar quando identifica fraude.</w:t>
      </w:r>
    </w:p>
    <w:p>
      <w:pPr>
        <w:keepNext/>
        <w:spacing w:before="240"/>
      </w:pPr>
      <w:r>
        <w:rPr>
          <w:rFonts w:ascii="Georgia" w:hAnsi="Georgia"/>
          <w:b/>
          <w:i w:val="0"/>
          <w:sz w:val="26"/>
        </w:rPr>
        <w:t>Fundamentação bíblica</w:t>
      </w:r>
    </w:p>
    <w:p>
      <w:pPr>
        <w:jc w:val="both"/>
      </w:pPr>
      <w:r>
        <w:rPr>
          <w:rFonts w:ascii="Georgia" w:hAnsi="Georgia"/>
          <w:b/>
          <w:i w:val="0"/>
        </w:rPr>
        <w:t>Josué 7.20-21</w:t>
      </w:r>
    </w:p>
    <w:p>
      <w:pPr>
        <w:ind w:left="567" w:right="567"/>
      </w:pPr>
      <w:r>
        <w:rPr>
          <w:rFonts w:ascii="Georgia" w:hAnsi="Georgia"/>
          <w:b w:val="0"/>
          <w:i/>
        </w:rPr>
        <w:t>Verdadeiramente pequei contra o Senhor... vi entre os despojos uma boa capa babilônica... cobicei-os e tomei-os; e eis que estão escondidos na terra, no meio da minha tenda.</w:t>
      </w:r>
    </w:p>
    <w:p>
      <w:pPr>
        <w:jc w:val="both"/>
      </w:pPr>
      <w:r>
        <w:rPr>
          <w:rFonts w:ascii="Georgia" w:hAnsi="Georgia"/>
          <w:b w:val="0"/>
          <w:i w:val="0"/>
        </w:rPr>
        <w:t>Acã descreve a sequência exata: vi, cobicei, tomei, escondi. A fraude começa nos olhos e no coração, muito antes de chegar ao balanço.</w:t>
      </w:r>
    </w:p>
    <w:p>
      <w:pPr>
        <w:jc w:val="both"/>
      </w:pPr>
      <w:r>
        <w:rPr>
          <w:rFonts w:ascii="Georgia" w:hAnsi="Georgia"/>
          <w:b/>
          <w:i w:val="0"/>
        </w:rPr>
        <w:t>Lucas 16.10</w:t>
      </w:r>
    </w:p>
    <w:p>
      <w:pPr>
        <w:ind w:left="567" w:right="567"/>
      </w:pPr>
      <w:r>
        <w:rPr>
          <w:rFonts w:ascii="Georgia" w:hAnsi="Georgia"/>
          <w:b w:val="0"/>
          <w:i/>
        </w:rPr>
        <w:t>Quem é fiel no pouco também é fiel no muito; e quem é injusto no pouco também é injusto no muito.</w:t>
      </w:r>
    </w:p>
    <w:p>
      <w:pPr>
        <w:jc w:val="both"/>
      </w:pPr>
      <w:r>
        <w:rPr>
          <w:rFonts w:ascii="Georgia" w:hAnsi="Georgia"/>
          <w:b w:val="0"/>
          <w:i w:val="0"/>
        </w:rPr>
        <w:t>Fraudes grandes quase sempre começam pequenas. O auditor atento não despreza o "pouco".</w:t>
      </w:r>
    </w:p>
    <w:p>
      <w:pPr>
        <w:keepNext/>
        <w:spacing w:before="240"/>
      </w:pPr>
      <w:r>
        <w:rPr>
          <w:rFonts w:ascii="Georgia" w:hAnsi="Georgia"/>
          <w:b/>
          <w:i w:val="0"/>
          <w:sz w:val="26"/>
        </w:rPr>
        <w:t>Fraude ou erro?</w:t>
      </w:r>
    </w:p>
    <w:p>
      <w:pPr>
        <w:jc w:val="both"/>
      </w:pPr>
      <w:r>
        <w:rPr>
          <w:rFonts w:ascii="Georgia" w:hAnsi="Georgia"/>
          <w:b w:val="0"/>
          <w:i w:val="0"/>
        </w:rPr>
        <w:t xml:space="preserve">A diferença está na </w:t>
      </w:r>
      <w:r>
        <w:rPr>
          <w:rFonts w:ascii="Georgia" w:hAnsi="Georgia"/>
          <w:b/>
          <w:i w:val="0"/>
        </w:rPr>
        <w:t>intenção</w:t>
      </w:r>
      <w:r>
        <w:rPr>
          <w:rFonts w:ascii="Georgia" w:hAnsi="Georgia"/>
          <w:b w:val="0"/>
          <w:i w:val="0"/>
        </w:rPr>
        <w:t>.</w:t>
      </w:r>
    </w:p>
    <w:p>
      <w:pPr>
        <w:pStyle w:val="ListBullet"/>
      </w:pPr>
      <w:r>
        <w:rPr>
          <w:rFonts w:ascii="Georgia" w:hAnsi="Georgia"/>
          <w:b/>
          <w:i w:val="0"/>
        </w:rPr>
        <w:t>Erro</w:t>
      </w:r>
      <w:r>
        <w:rPr>
          <w:rFonts w:ascii="Georgia" w:hAnsi="Georgia"/>
          <w:b w:val="0"/>
          <w:i w:val="0"/>
        </w:rPr>
        <w:t xml:space="preserve"> é uma distorção não intencional: um lançamento em conta errada, uma soma equivocada, uma estimativa mal feita por desatenção, a aplicação equivocada de uma norma.</w:t>
      </w:r>
    </w:p>
    <w:p>
      <w:pPr>
        <w:pStyle w:val="ListBullet"/>
      </w:pPr>
      <w:r>
        <w:rPr>
          <w:rFonts w:ascii="Georgia" w:hAnsi="Georgia"/>
          <w:b/>
          <w:i w:val="0"/>
        </w:rPr>
        <w:t>Fraude</w:t>
      </w:r>
      <w:r>
        <w:rPr>
          <w:rFonts w:ascii="Georgia" w:hAnsi="Georgia"/>
          <w:b w:val="0"/>
          <w:i w:val="0"/>
        </w:rPr>
        <w:t xml:space="preserve"> é um ato intencional, praticado por um ou mais administradores, responsáveis pela governança, empregados ou terceiros, envolvendo dolo para obter vantagem injusta ou ilegal.</w:t>
      </w:r>
    </w:p>
    <w:p>
      <w:pPr>
        <w:jc w:val="both"/>
      </w:pPr>
      <w:r>
        <w:rPr>
          <w:rFonts w:ascii="Georgia" w:hAnsi="Georgia"/>
          <w:b w:val="0"/>
          <w:i w:val="0"/>
        </w:rPr>
        <w:t>O auditor não determina se houve crime — isso cabe à Justiça. Mas ele precisa avaliar se uma distorção pode ter sido intencional, porque isso muda o risco e a resposta.</w:t>
      </w:r>
    </w:p>
    <w:p>
      <w:pPr>
        <w:keepNext/>
        <w:spacing w:before="240"/>
      </w:pPr>
      <w:r>
        <w:rPr>
          <w:rFonts w:ascii="Georgia" w:hAnsi="Georgia"/>
          <w:b/>
          <w:i w:val="0"/>
          <w:sz w:val="26"/>
        </w:rPr>
        <w:t>Os dois tipos de fraude</w:t>
      </w:r>
    </w:p>
    <w:p>
      <w:pPr>
        <w:jc w:val="both"/>
      </w:pPr>
      <w:r>
        <w:rPr>
          <w:rFonts w:ascii="Georgia" w:hAnsi="Georgia"/>
          <w:b/>
          <w:i w:val="0"/>
        </w:rPr>
        <w:t>Informação contábil fraudulenta.</w:t>
      </w:r>
      <w:r>
        <w:rPr>
          <w:rFonts w:ascii="Georgia" w:hAnsi="Georgia"/>
          <w:b w:val="0"/>
          <w:i w:val="0"/>
        </w:rPr>
        <w:t xml:space="preserve"> Manipular as demonstrações para enganar os usuários: inflar receitas, esconder passivos, reconhecer vendas antes da hora, alterar estimativas, omitir informações nas notas explicativas. Normalmente envolve a alta administração e é feita para atingir metas, obter crédito, valorizar ações ou garantir bônus.</w:t>
      </w:r>
    </w:p>
    <w:p>
      <w:pPr>
        <w:jc w:val="both"/>
      </w:pPr>
      <w:r>
        <w:rPr>
          <w:rFonts w:ascii="Georgia" w:hAnsi="Georgia"/>
          <w:b/>
          <w:i w:val="0"/>
        </w:rPr>
        <w:t>Apropriação indébita de ativos.</w:t>
      </w:r>
      <w:r>
        <w:rPr>
          <w:rFonts w:ascii="Georgia" w:hAnsi="Georgia"/>
          <w:b w:val="0"/>
          <w:i w:val="0"/>
        </w:rPr>
        <w:t xml:space="preserve"> Furtar bens da entidade: desviar dinheiro do caixa, emitir pagamentos a fornecedores fictícios, receber "por fora", usar bens da empresa para fins pessoais. É o caso de Acã, guardado debaixo da tenda.</w:t>
      </w:r>
    </w:p>
    <w:p>
      <w:pPr>
        <w:keepNext/>
        <w:spacing w:before="240"/>
      </w:pPr>
      <w:r>
        <w:rPr>
          <w:rFonts w:ascii="Georgia" w:hAnsi="Georgia"/>
          <w:b/>
          <w:i w:val="0"/>
          <w:sz w:val="26"/>
        </w:rPr>
        <w:t>O triângulo da fraude</w:t>
      </w:r>
    </w:p>
    <w:p>
      <w:pPr>
        <w:jc w:val="both"/>
      </w:pPr>
      <w:r>
        <w:rPr>
          <w:rFonts w:ascii="Georgia" w:hAnsi="Georgia"/>
          <w:b w:val="0"/>
          <w:i w:val="0"/>
        </w:rPr>
        <w:t>O criminologista Donald Cressey observou que a fraude costuma reunir três elementos:</w:t>
      </w:r>
    </w:p>
    <w:p>
      <w:pPr>
        <w:pStyle w:val="ListBullet"/>
      </w:pPr>
      <w:r>
        <w:rPr>
          <w:rFonts w:ascii="Georgia" w:hAnsi="Georgia"/>
          <w:b/>
          <w:i w:val="0"/>
        </w:rPr>
        <w:t>Pressão (incentivo):</w:t>
      </w:r>
      <w:r>
        <w:rPr>
          <w:rFonts w:ascii="Georgia" w:hAnsi="Georgia"/>
          <w:b w:val="0"/>
          <w:i w:val="0"/>
        </w:rPr>
        <w:t xml:space="preserve"> dívidas pessoais, metas agressivas, medo de perder o emprego.</w:t>
      </w:r>
    </w:p>
    <w:p>
      <w:pPr>
        <w:pStyle w:val="ListBullet"/>
      </w:pPr>
      <w:r>
        <w:rPr>
          <w:rFonts w:ascii="Georgia" w:hAnsi="Georgia"/>
          <w:b/>
          <w:i w:val="0"/>
        </w:rPr>
        <w:t>Oportunidade:</w:t>
      </w:r>
      <w:r>
        <w:rPr>
          <w:rFonts w:ascii="Georgia" w:hAnsi="Georgia"/>
          <w:b w:val="0"/>
          <w:i w:val="0"/>
        </w:rPr>
        <w:t xml:space="preserve"> controles fracos, ausência de segregação de funções, confiança excessiva numa única pessoa.</w:t>
      </w:r>
    </w:p>
    <w:p>
      <w:pPr>
        <w:pStyle w:val="ListBullet"/>
      </w:pPr>
      <w:r>
        <w:rPr>
          <w:rFonts w:ascii="Georgia" w:hAnsi="Georgia"/>
          <w:b/>
          <w:i w:val="0"/>
        </w:rPr>
        <w:t>Racionalização:</w:t>
      </w:r>
      <w:r>
        <w:rPr>
          <w:rFonts w:ascii="Georgia" w:hAnsi="Georgia"/>
          <w:b w:val="0"/>
          <w:i w:val="0"/>
        </w:rPr>
        <w:t xml:space="preserve"> a desculpa interna — "é só um empréstimo", "a empresa me deve", "todo mundo faz".</w:t>
      </w:r>
    </w:p>
    <w:p>
      <w:pPr>
        <w:jc w:val="both"/>
      </w:pPr>
      <w:r>
        <w:rPr>
          <w:rFonts w:ascii="Georgia" w:hAnsi="Georgia"/>
          <w:b w:val="0"/>
          <w:i w:val="0"/>
        </w:rPr>
        <w:t>O auditor não controla a pressão nem a racionalização, mas avalia a oportunidade. E o cristão entende algo mais profundo: a racionalização é o lugar onde o coração engana a si mesmo. "Enganoso é o coração, mais do que todas as coisas" (Jeremias 17.9).</w:t>
      </w:r>
    </w:p>
    <w:p>
      <w:pPr>
        <w:keepNext/>
        <w:spacing w:before="240"/>
      </w:pPr>
      <w:r>
        <w:rPr>
          <w:rFonts w:ascii="Georgia" w:hAnsi="Georgia"/>
          <w:b/>
          <w:i w:val="0"/>
          <w:sz w:val="26"/>
        </w:rPr>
        <w:t>De quem é a responsabilidade?</w:t>
      </w:r>
    </w:p>
    <w:p>
      <w:pPr>
        <w:jc w:val="both"/>
      </w:pPr>
      <w:r>
        <w:rPr>
          <w:rFonts w:ascii="Georgia" w:hAnsi="Georgia"/>
          <w:b w:val="0"/>
          <w:i w:val="0"/>
        </w:rPr>
        <w:t xml:space="preserve">A NBC TA 240 é clara: a </w:t>
      </w:r>
      <w:r>
        <w:rPr>
          <w:rFonts w:ascii="Georgia" w:hAnsi="Georgia"/>
          <w:b/>
          <w:i w:val="0"/>
        </w:rPr>
        <w:t>responsabilidade primária pela prevenção e detecção de fraudes é dos responsáveis pela governança e da administração</w:t>
      </w:r>
      <w:r>
        <w:rPr>
          <w:rFonts w:ascii="Georgia" w:hAnsi="Georgia"/>
          <w:b w:val="0"/>
          <w:i w:val="0"/>
        </w:rPr>
        <w:t>. Cabe a eles criar uma cultura de honestidade, controles internos eficazes e supervisão ativa.</w:t>
      </w:r>
    </w:p>
    <w:p>
      <w:pPr>
        <w:jc w:val="both"/>
      </w:pPr>
      <w:r>
        <w:rPr>
          <w:rFonts w:ascii="Georgia" w:hAnsi="Georgia"/>
          <w:b w:val="0"/>
          <w:i w:val="0"/>
        </w:rPr>
        <w:t xml:space="preserve">A responsabilidade do </w:t>
      </w:r>
      <w:r>
        <w:rPr>
          <w:rFonts w:ascii="Georgia" w:hAnsi="Georgia"/>
          <w:b/>
          <w:i w:val="0"/>
        </w:rPr>
        <w:t>auditor</w:t>
      </w:r>
      <w:r>
        <w:rPr>
          <w:rFonts w:ascii="Georgia" w:hAnsi="Georgia"/>
          <w:b w:val="0"/>
          <w:i w:val="0"/>
        </w:rPr>
        <w:t xml:space="preserve"> é obter segurança razoável de que as demonstrações, como um todo, não contêm distorção relevante, causada por fraude ou erro. Por causa das limitações inerentes à auditoria, existe um risco inevitável de que distorções relevantes não sejam detectadas, especialmente quando a fraude envolve conluio, falsificação ou burla de controles pela própria administração.</w:t>
      </w:r>
    </w:p>
    <w:p>
      <w:pPr>
        <w:jc w:val="both"/>
      </w:pPr>
      <w:r>
        <w:rPr>
          <w:rFonts w:ascii="Georgia" w:hAnsi="Georgia"/>
          <w:b w:val="0"/>
          <w:i w:val="0"/>
        </w:rPr>
        <w:t>Isso não é desculpa para a passividade. A norma exige do auditor:</w:t>
      </w:r>
    </w:p>
    <w:p>
      <w:pPr>
        <w:pStyle w:val="ListBullet"/>
      </w:pPr>
      <w:r>
        <w:rPr>
          <w:rFonts w:ascii="Georgia" w:hAnsi="Georgia"/>
          <w:b/>
          <w:i w:val="0"/>
        </w:rPr>
        <w:t>Ceticismo profissional</w:t>
      </w:r>
      <w:r>
        <w:rPr>
          <w:rFonts w:ascii="Georgia" w:hAnsi="Georgia"/>
          <w:b w:val="0"/>
          <w:i w:val="0"/>
        </w:rPr>
        <w:t xml:space="preserve"> durante todo o trabalho: postura questionadora, alerta a indícios, sem presumir nem desonestidade nem honestidade absoluta da administração.</w:t>
      </w:r>
    </w:p>
    <w:p>
      <w:pPr>
        <w:pStyle w:val="ListBullet"/>
      </w:pPr>
      <w:r>
        <w:rPr>
          <w:rFonts w:ascii="Georgia" w:hAnsi="Georgia"/>
          <w:b/>
          <w:i w:val="0"/>
        </w:rPr>
        <w:t>Discussão em equipe</w:t>
      </w:r>
      <w:r>
        <w:rPr>
          <w:rFonts w:ascii="Georgia" w:hAnsi="Georgia"/>
          <w:b w:val="0"/>
          <w:i w:val="0"/>
        </w:rPr>
        <w:t xml:space="preserve"> sobre como e onde as demonstrações poderiam ser fraudadas.</w:t>
      </w:r>
    </w:p>
    <w:p>
      <w:pPr>
        <w:pStyle w:val="ListBullet"/>
      </w:pPr>
      <w:r>
        <w:rPr>
          <w:rFonts w:ascii="Georgia" w:hAnsi="Georgia"/>
          <w:b/>
          <w:i w:val="0"/>
        </w:rPr>
        <w:t>Indagações</w:t>
      </w:r>
      <w:r>
        <w:rPr>
          <w:rFonts w:ascii="Georgia" w:hAnsi="Georgia"/>
          <w:b w:val="0"/>
          <w:i w:val="0"/>
        </w:rPr>
        <w:t xml:space="preserve"> à administração, à auditoria interna e aos responsáveis pela governança sobre fraudes conhecidas ou suspeitas.</w:t>
      </w:r>
    </w:p>
    <w:p>
      <w:pPr>
        <w:pStyle w:val="ListBullet"/>
      </w:pPr>
      <w:r>
        <w:rPr>
          <w:rFonts w:ascii="Georgia" w:hAnsi="Georgia"/>
          <w:b/>
          <w:i w:val="0"/>
        </w:rPr>
        <w:t>Presunção de risco de fraude no reconhecimento de receita</w:t>
      </w:r>
      <w:r>
        <w:rPr>
          <w:rFonts w:ascii="Georgia" w:hAnsi="Georgia"/>
          <w:b w:val="0"/>
          <w:i w:val="0"/>
        </w:rPr>
        <w:t>, que só pode ser afastada com justificativa documentada.</w:t>
      </w:r>
    </w:p>
    <w:p>
      <w:pPr>
        <w:pStyle w:val="ListBullet"/>
      </w:pPr>
      <w:r>
        <w:rPr>
          <w:rFonts w:ascii="Georgia" w:hAnsi="Georgia"/>
          <w:b/>
          <w:i w:val="0"/>
        </w:rPr>
        <w:t>Resposta ao risco de burla de controles pela administração</w:t>
      </w:r>
      <w:r>
        <w:rPr>
          <w:rFonts w:ascii="Georgia" w:hAnsi="Georgia"/>
          <w:b w:val="0"/>
          <w:i w:val="0"/>
        </w:rPr>
        <w:t>, que existe em toda entidade: testar lançamentos contábeis manuais e de fim de período, revisar estimativas em busca de viés, e avaliar transações significativas fora do curso normal dos negócios.</w:t>
      </w:r>
    </w:p>
    <w:p>
      <w:pPr>
        <w:pStyle w:val="ListBullet"/>
      </w:pPr>
      <w:r>
        <w:rPr>
          <w:rFonts w:ascii="Georgia" w:hAnsi="Georgia"/>
          <w:b/>
          <w:i w:val="0"/>
        </w:rPr>
        <w:t>Imprevisibilidade</w:t>
      </w:r>
      <w:r>
        <w:rPr>
          <w:rFonts w:ascii="Georgia" w:hAnsi="Georgia"/>
          <w:b w:val="0"/>
          <w:i w:val="0"/>
        </w:rPr>
        <w:t xml:space="preserve"> na escolha de procedimentos, para que ninguém saiba exatamente o que será testado.</w:t>
      </w:r>
    </w:p>
    <w:p>
      <w:pPr>
        <w:keepNext/>
        <w:spacing w:before="240"/>
      </w:pPr>
      <w:r>
        <w:rPr>
          <w:rFonts w:ascii="Georgia" w:hAnsi="Georgia"/>
          <w:b/>
          <w:i w:val="0"/>
          <w:sz w:val="26"/>
        </w:rPr>
        <w:t>Quando o auditor encontra fraude</w:t>
      </w:r>
    </w:p>
    <w:p>
      <w:pPr>
        <w:jc w:val="both"/>
      </w:pPr>
      <w:r>
        <w:rPr>
          <w:rFonts w:ascii="Georgia" w:hAnsi="Georgia"/>
          <w:b w:val="0"/>
          <w:i w:val="0"/>
        </w:rPr>
        <w:t>O auditor deve comunicar tempestivamente o assunto ao nível apropriado da administração e, se a administração estiver envolvida, aos responsáveis pela governança. Deve avaliar os efeitos sobre as demonstrações, sobre outras representações recebidas e sobre a continuidade do trabalho. Em situações graves, pode ser necessário retirar-se do trabalho.</w:t>
      </w:r>
    </w:p>
    <w:p>
      <w:pPr>
        <w:jc w:val="both"/>
      </w:pPr>
      <w:r>
        <w:rPr>
          <w:rFonts w:ascii="Georgia" w:hAnsi="Georgia"/>
          <w:b w:val="0"/>
          <w:i w:val="0"/>
        </w:rPr>
        <w:t>Há também deveres legais. Pela Lei 9.613/1998, que trata da lavagem de dinheiro, e pelas normas do CFC que a regulamentam para a profissão, o auditor deve comunicar ao COAF operações suspeitas, nos termos e prazos exigidos. A NBC TA 250 trata, de forma mais ampla, da consideração de leis e regulamentos.</w:t>
      </w:r>
    </w:p>
    <w:p>
      <w:pPr>
        <w:keepNext/>
        <w:spacing w:before="240"/>
      </w:pPr>
      <w:r>
        <w:rPr>
          <w:rFonts w:ascii="Georgia" w:hAnsi="Georgia"/>
          <w:b/>
          <w:i w:val="0"/>
          <w:sz w:val="26"/>
        </w:rPr>
        <w:t>Em uma frase</w:t>
      </w:r>
    </w:p>
    <w:p>
      <w:pPr>
        <w:ind w:left="567" w:right="567"/>
      </w:pPr>
      <w:r>
        <w:rPr>
          <w:rFonts w:ascii="Georgia" w:hAnsi="Georgia"/>
          <w:b w:val="0"/>
          <w:i/>
        </w:rPr>
        <w:t>Erro é sem intenção; fraude é com intenção. A administração é a primeira responsável por prevenir fraudes; o auditor responde pela segurança razoável, com ceticismo e sem ingenuidade.</w:t>
      </w:r>
    </w:p>
    <w:p>
      <w:pPr>
        <w:keepNext/>
        <w:spacing w:before="240"/>
      </w:pPr>
      <w:r>
        <w:rPr>
          <w:rFonts w:ascii="Georgia" w:hAnsi="Georgia"/>
          <w:b/>
          <w:i w:val="0"/>
          <w:sz w:val="26"/>
        </w:rPr>
        <w:t>Débora e o fornecedor sem endereço</w:t>
      </w:r>
    </w:p>
    <w:p>
      <w:pPr>
        <w:jc w:val="both"/>
      </w:pPr>
      <w:r>
        <w:rPr>
          <w:rFonts w:ascii="Georgia" w:hAnsi="Georgia"/>
          <w:b w:val="0"/>
          <w:i w:val="0"/>
        </w:rPr>
        <w:t>Ao testar pagamentos do Laticínios Vale Verde, Débora encontrou um fornecedor de "serviços de manutenção" que recebia R$ 40 mil por mês. A nota fiscal existia. O pagamento existia. Mas o endereço do fornecedor, no mapa, era uma casa residencial, e o telefone não atendia. O cadastro tinha sido aprovado pelo mesmo gerente de compras que aprovava os pagamentos.</w:t>
      </w:r>
    </w:p>
    <w:p>
      <w:pPr>
        <w:jc w:val="both"/>
      </w:pPr>
      <w:r>
        <w:rPr>
          <w:rFonts w:ascii="Georgia" w:hAnsi="Georgia"/>
          <w:b w:val="0"/>
          <w:i w:val="0"/>
        </w:rPr>
        <w:t>Ela sentiu o estômago gelar. Não sabia se era fraude. Podia ser um prestador pequeno, legítimo. Mas o triângulo estava ali: oportunidade clara, sem segregação de funções. Levou o caso a Rafael com o papel de trabalho documentado. A equipe ampliou os testes, Marta comunicou o senhor Ezequiel, e a empresa contratou uma investigação. Três meses depois, confirmou-se: o fornecedor era do cunhado do gerente, e os serviços nunca tinham sido prestados.</w:t>
      </w:r>
    </w:p>
    <w:p>
      <w:pPr>
        <w:jc w:val="both"/>
      </w:pPr>
      <w:r>
        <w:rPr>
          <w:rFonts w:ascii="Georgia" w:hAnsi="Georgia"/>
          <w:b w:val="0"/>
          <w:i w:val="0"/>
        </w:rPr>
        <w:t>Naquela noite, Débora orou por aquele gerente, por sua família e por ela mesma. Entendeu que ceticismo profissional não é desprezo pelas pessoas. É amor à verdade.</w:t>
      </w:r>
    </w:p>
    <w:p>
      <w:pPr>
        <w:keepNext/>
        <w:spacing w:before="240"/>
      </w:pPr>
      <w:r>
        <w:rPr>
          <w:rFonts w:ascii="Georgia" w:hAnsi="Georgia"/>
          <w:b/>
          <w:i w:val="0"/>
          <w:sz w:val="26"/>
        </w:rPr>
        <w:t>Ferramentas práticas</w:t>
      </w:r>
    </w:p>
    <w:p>
      <w:pPr>
        <w:jc w:val="both"/>
      </w:pPr>
      <w:r>
        <w:rPr>
          <w:rFonts w:ascii="Georgia" w:hAnsi="Georgia"/>
          <w:b/>
          <w:i w:val="0"/>
        </w:rPr>
        <w:t>Sinais de alerta de fraude (red flags)</w:t>
      </w:r>
    </w:p>
    <w:p>
      <w:pPr>
        <w:pStyle w:val="ListBullet"/>
      </w:pPr>
      <w:r>
        <w:rPr>
          <w:rFonts w:ascii="Georgia" w:hAnsi="Georgia"/>
          <w:b w:val="0"/>
          <w:i w:val="0"/>
        </w:rPr>
        <w:t>Pagamentos a fornecedores recém-cadastrados, sem endereço comercial ou com dados bancários de pessoa física.</w:t>
      </w:r>
    </w:p>
    <w:p>
      <w:pPr>
        <w:pStyle w:val="ListBullet"/>
      </w:pPr>
      <w:r>
        <w:rPr>
          <w:rFonts w:ascii="Georgia" w:hAnsi="Georgia"/>
          <w:b w:val="0"/>
          <w:i w:val="0"/>
        </w:rPr>
        <w:t>Mesma pessoa cadastra, aprova e paga.</w:t>
      </w:r>
    </w:p>
    <w:p>
      <w:pPr>
        <w:pStyle w:val="ListBullet"/>
      </w:pPr>
      <w:r>
        <w:rPr>
          <w:rFonts w:ascii="Georgia" w:hAnsi="Georgia"/>
          <w:b w:val="0"/>
          <w:i w:val="0"/>
        </w:rPr>
        <w:t>Lançamentos manuais relevantes no último dia do exercício.</w:t>
      </w:r>
    </w:p>
    <w:p>
      <w:pPr>
        <w:pStyle w:val="ListBullet"/>
      </w:pPr>
      <w:r>
        <w:rPr>
          <w:rFonts w:ascii="Georgia" w:hAnsi="Georgia"/>
          <w:b w:val="0"/>
          <w:i w:val="0"/>
        </w:rPr>
        <w:t>Receitas que crescem muito mais rápido do que o caixa.</w:t>
      </w:r>
    </w:p>
    <w:p>
      <w:pPr>
        <w:pStyle w:val="ListBullet"/>
      </w:pPr>
      <w:r>
        <w:rPr>
          <w:rFonts w:ascii="Georgia" w:hAnsi="Georgia"/>
          <w:b w:val="0"/>
          <w:i w:val="0"/>
        </w:rPr>
        <w:t>Administrador que nunca tira férias e não deixa ninguém tocar no seu trabalho.</w:t>
      </w:r>
    </w:p>
    <w:p>
      <w:pPr>
        <w:pStyle w:val="ListBullet"/>
      </w:pPr>
      <w:r>
        <w:rPr>
          <w:rFonts w:ascii="Georgia" w:hAnsi="Georgia"/>
          <w:b w:val="0"/>
          <w:i w:val="0"/>
        </w:rPr>
        <w:t>Resistência injustificada a fornecer documentos.</w:t>
      </w:r>
    </w:p>
    <w:p>
      <w:pPr>
        <w:pStyle w:val="ListBullet"/>
      </w:pPr>
      <w:r>
        <w:rPr>
          <w:rFonts w:ascii="Georgia" w:hAnsi="Georgia"/>
          <w:b w:val="0"/>
          <w:i w:val="0"/>
        </w:rPr>
        <w:t>Padrão de vida incompatível com a remuneração.</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Qual é a "racionalização" mais comum que você já ouviu para justificar pequenas fraudes?</w:t>
      </w:r>
    </w:p>
    <w:p>
      <w:pPr>
        <w:jc w:val="both"/>
      </w:pPr>
      <w:r>
        <w:rPr>
          <w:rFonts w:ascii="Georgia" w:hAnsi="Georgia"/>
          <w:b/>
          <w:i w:val="0"/>
        </w:rPr>
        <w:t>2.</w:t>
      </w:r>
      <w:r>
        <w:rPr>
          <w:rFonts w:ascii="Georgia" w:hAnsi="Georgia"/>
          <w:b w:val="0"/>
          <w:i w:val="0"/>
        </w:rPr>
        <w:t xml:space="preserve"> Existe, na sua empresa, alguma oportunidade de fraude que nunca foi fechada?</w:t>
      </w:r>
    </w:p>
    <w:p>
      <w:pPr>
        <w:jc w:val="both"/>
      </w:pPr>
      <w:r>
        <w:rPr>
          <w:rFonts w:ascii="Georgia" w:hAnsi="Georgia"/>
          <w:b/>
          <w:i w:val="0"/>
        </w:rPr>
        <w:t>3.</w:t>
      </w:r>
      <w:r>
        <w:rPr>
          <w:rFonts w:ascii="Georgia" w:hAnsi="Georgia"/>
          <w:b w:val="0"/>
          <w:i w:val="0"/>
        </w:rPr>
        <w:t xml:space="preserve"> Como manter ceticismo profissional sem se tornar uma pessoa cínica?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Josué 7 inteiro. Ore pedindo a Deus que examine o seu próprio coração (Salmo 139.23-24).</w:t>
      </w:r>
    </w:p>
    <w:p>
      <w:pPr>
        <w:jc w:val="both"/>
      </w:pPr>
      <w:r>
        <w:rPr>
          <w:rFonts w:ascii="Georgia" w:hAnsi="Georgia"/>
          <w:b/>
          <w:i w:val="0"/>
        </w:rPr>
        <w:t>Esta semana</w:t>
      </w:r>
    </w:p>
    <w:p>
      <w:pPr>
        <w:pStyle w:val="ListBullet"/>
      </w:pPr>
      <w:r>
        <w:rPr>
          <w:rFonts w:ascii="Georgia" w:hAnsi="Georgia"/>
          <w:b w:val="0"/>
          <w:i w:val="0"/>
        </w:rPr>
        <w:t>Identifique, na sua empresa ou num cliente, um processo em que a mesma pessoa faz tudo do início ao fim.</w:t>
      </w:r>
    </w:p>
    <w:p>
      <w:pPr>
        <w:jc w:val="both"/>
      </w:pPr>
      <w:r>
        <w:rPr>
          <w:rFonts w:ascii="Georgia" w:hAnsi="Georgia"/>
          <w:b/>
          <w:i w:val="0"/>
        </w:rPr>
        <w:t>Este mês</w:t>
      </w:r>
    </w:p>
    <w:p>
      <w:pPr>
        <w:pStyle w:val="ListBullet"/>
      </w:pPr>
      <w:r>
        <w:rPr>
          <w:rFonts w:ascii="Georgia" w:hAnsi="Georgia"/>
          <w:b w:val="0"/>
          <w:i w:val="0"/>
        </w:rPr>
        <w:t>Leia a NBC TA 240 e faça uma lista dos procedimentos obrigatórios relacionados a fraude.</w:t>
      </w:r>
    </w:p>
    <w:p>
      <w:pPr>
        <w:jc w:val="both"/>
      </w:pPr>
      <w:r>
        <w:rPr>
          <w:rFonts w:ascii="Georgia" w:hAnsi="Georgia"/>
          <w:b/>
          <w:i w:val="0"/>
        </w:rPr>
        <w:t>Próximos 90 dias</w:t>
      </w:r>
    </w:p>
    <w:p>
      <w:pPr>
        <w:pStyle w:val="ListBullet"/>
      </w:pPr>
      <w:r>
        <w:rPr>
          <w:rFonts w:ascii="Georgia" w:hAnsi="Georgia"/>
          <w:b w:val="0"/>
          <w:i w:val="0"/>
        </w:rPr>
        <w:t>Implante ou recomende a segregação de funções no processo identificado.</w:t>
      </w:r>
    </w:p>
    <w:p>
      <w:r>
        <w:br w:type="page"/>
      </w:r>
    </w:p>
    <w:p>
      <w:pPr>
        <w:keepNext/>
      </w:pPr>
      <w:r>
        <w:rPr>
          <w:rFonts w:ascii="Georgia" w:hAnsi="Georgia"/>
          <w:b/>
          <w:i w:val="0"/>
          <w:sz w:val="36"/>
        </w:rPr>
        <w:t>Capítulo 11</w:t>
      </w:r>
    </w:p>
    <w:p>
      <w:pPr>
        <w:keepNext/>
      </w:pPr>
      <w:r>
        <w:rPr>
          <w:rFonts w:ascii="Georgia" w:hAnsi="Georgia"/>
          <w:b/>
          <w:i w:val="0"/>
          <w:sz w:val="32"/>
        </w:rPr>
        <w:t>Normas profissionais do auditor independente</w:t>
      </w:r>
    </w:p>
    <w:p>
      <w:pPr>
        <w:spacing w:before="360"/>
        <w:jc w:val="center"/>
      </w:pPr>
      <w:r>
        <w:rPr>
          <w:rFonts w:ascii="Georgia" w:hAnsi="Georgia"/>
          <w:b/>
          <w:i w:val="0"/>
          <w:sz w:val="24"/>
        </w:rPr>
        <w:t>[ ESPAÇO PARA ILUSTRAÇÃO — 11 ]</w:t>
      </w:r>
    </w:p>
    <w:p>
      <w:pPr>
        <w:spacing w:after="360"/>
        <w:jc w:val="center"/>
      </w:pPr>
      <w:r>
        <w:rPr>
          <w:rFonts w:ascii="Georgia" w:hAnsi="Georgia"/>
          <w:b w:val="0"/>
          <w:i/>
          <w:sz w:val="20"/>
        </w:rPr>
        <w:t>Fig. 11 — Daniel diante do rei, firme e respeitoso — a independência que não se curva</w:t>
      </w:r>
    </w:p>
    <w:p>
      <w:pPr>
        <w:jc w:val="both"/>
      </w:pPr>
      <w:r>
        <w:rPr>
          <w:rFonts w:ascii="Georgia" w:hAnsi="Georgia"/>
          <w:b w:val="0"/>
          <w:i w:val="0"/>
        </w:rPr>
        <w:t>Daniel serviu a reis pagãos durante décadas. Era competente, leal ao trabalho e respeitoso com a autoridade. Mas havia uma linha que ele não cruzava. Quando o decreto proibiu a oração a qualquer deus que não fosse o rei, Daniel foi para casa, abriu as janelas na direção de Jerusalém e orou três vezes ao dia, "como costumava fazer" (Daniel 6.10). Depois, os acusadores procuraram falha nele e "não puderam achar ocasião ou culpa alguma, porque ele era fiel, e não se achava nele nenhum erro nem culpa" (Daniel 6.4).</w:t>
      </w:r>
    </w:p>
    <w:p>
      <w:pPr>
        <w:jc w:val="both"/>
      </w:pPr>
      <w:r>
        <w:rPr>
          <w:rFonts w:ascii="Georgia" w:hAnsi="Georgia"/>
          <w:b w:val="0"/>
          <w:i w:val="0"/>
        </w:rPr>
        <w:t>Daniel é o retrato do auditor independente: competente, respeitoso e fiel, mas sem se curvar. As normas profissionais existem para proteger exatamente isso.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Distinguir normas profissionais e normas técnicas de auditoria.</w:t>
      </w:r>
    </w:p>
    <w:p>
      <w:pPr>
        <w:pStyle w:val="ListBullet"/>
      </w:pPr>
      <w:r>
        <w:rPr>
          <w:rFonts w:ascii="Georgia" w:hAnsi="Georgia"/>
          <w:b w:val="0"/>
          <w:i w:val="0"/>
        </w:rPr>
        <w:t>Explicar os requisitos éticos do auditor: integridade, objetividade, competência e zelo, sigilo e comportamento profissional.</w:t>
      </w:r>
    </w:p>
    <w:p>
      <w:pPr>
        <w:pStyle w:val="ListBullet"/>
      </w:pPr>
      <w:r>
        <w:rPr>
          <w:rFonts w:ascii="Georgia" w:hAnsi="Georgia"/>
          <w:b w:val="0"/>
          <w:i w:val="0"/>
        </w:rPr>
        <w:t>Compreender a independência de fato e de aparência e as ameaças a ela.</w:t>
      </w:r>
    </w:p>
    <w:p>
      <w:pPr>
        <w:pStyle w:val="ListBullet"/>
      </w:pPr>
      <w:r>
        <w:rPr>
          <w:rFonts w:ascii="Georgia" w:hAnsi="Georgia"/>
          <w:b w:val="0"/>
          <w:i w:val="0"/>
        </w:rPr>
        <w:t>Conhecer exigências como registro no CNAI, educação continuada, rodízio e gestão de qualidade.</w:t>
      </w:r>
    </w:p>
    <w:p>
      <w:pPr>
        <w:keepNext/>
        <w:spacing w:before="240"/>
      </w:pPr>
      <w:r>
        <w:rPr>
          <w:rFonts w:ascii="Georgia" w:hAnsi="Georgia"/>
          <w:b/>
          <w:i w:val="0"/>
          <w:sz w:val="26"/>
        </w:rPr>
        <w:t>Fundamentação bíblica</w:t>
      </w:r>
    </w:p>
    <w:p>
      <w:pPr>
        <w:jc w:val="both"/>
      </w:pPr>
      <w:r>
        <w:rPr>
          <w:rFonts w:ascii="Georgia" w:hAnsi="Georgia"/>
          <w:b/>
          <w:i w:val="0"/>
        </w:rPr>
        <w:t>Daniel 6.4</w:t>
      </w:r>
    </w:p>
    <w:p>
      <w:pPr>
        <w:ind w:left="567" w:right="567"/>
      </w:pPr>
      <w:r>
        <w:rPr>
          <w:rFonts w:ascii="Georgia" w:hAnsi="Georgia"/>
          <w:b w:val="0"/>
          <w:i/>
        </w:rPr>
        <w:t>Não puderam achar ocasião ou culpa alguma, porque ele era fiel.</w:t>
      </w:r>
    </w:p>
    <w:p>
      <w:pPr>
        <w:jc w:val="both"/>
      </w:pPr>
      <w:r>
        <w:rPr>
          <w:rFonts w:ascii="Georgia" w:hAnsi="Georgia"/>
          <w:b w:val="0"/>
          <w:i w:val="0"/>
        </w:rPr>
        <w:t>A melhor defesa de um auditor é uma vida profissional em que não se encontra ocasião de acusação.</w:t>
      </w:r>
    </w:p>
    <w:p>
      <w:pPr>
        <w:jc w:val="both"/>
      </w:pPr>
      <w:r>
        <w:rPr>
          <w:rFonts w:ascii="Georgia" w:hAnsi="Georgia"/>
          <w:b/>
          <w:i w:val="0"/>
        </w:rPr>
        <w:t>Êxodo 23.8</w:t>
      </w:r>
    </w:p>
    <w:p>
      <w:pPr>
        <w:ind w:left="567" w:right="567"/>
      </w:pPr>
      <w:r>
        <w:rPr>
          <w:rFonts w:ascii="Georgia" w:hAnsi="Georgia"/>
          <w:b w:val="0"/>
          <w:i/>
        </w:rPr>
        <w:t>Também suborno não aceitarás, porque o suborno cega até o perspicaz e perverte as palavras dos justos.</w:t>
      </w:r>
    </w:p>
    <w:p>
      <w:pPr>
        <w:jc w:val="both"/>
      </w:pPr>
      <w:r>
        <w:rPr>
          <w:rFonts w:ascii="Georgia" w:hAnsi="Georgia"/>
          <w:b w:val="0"/>
          <w:i w:val="0"/>
        </w:rPr>
        <w:t>A Lei de Moisés já entendia o problema da independência. O presente, o favor, o interesse financeiro "cegam até o perspicaz". Não basta ser competente; é preciso não estar comprometido.</w:t>
      </w:r>
    </w:p>
    <w:p>
      <w:pPr>
        <w:keepNext/>
        <w:spacing w:before="240"/>
      </w:pPr>
      <w:r>
        <w:rPr>
          <w:rFonts w:ascii="Georgia" w:hAnsi="Georgia"/>
          <w:b/>
          <w:i w:val="0"/>
          <w:sz w:val="26"/>
        </w:rPr>
        <w:t>Normas profissionais e normas técnicas</w:t>
      </w:r>
    </w:p>
    <w:p>
      <w:pPr>
        <w:jc w:val="both"/>
      </w:pPr>
      <w:r>
        <w:rPr>
          <w:rFonts w:ascii="Georgia" w:hAnsi="Georgia"/>
          <w:b w:val="0"/>
          <w:i w:val="0"/>
        </w:rPr>
        <w:t>As Normas Brasileiras de Contabilidade aplicáveis à auditoria se dividem em:</w:t>
      </w:r>
    </w:p>
    <w:p>
      <w:pPr>
        <w:pStyle w:val="ListBullet"/>
      </w:pPr>
      <w:r>
        <w:rPr>
          <w:rFonts w:ascii="Georgia" w:hAnsi="Georgia"/>
          <w:b/>
          <w:i w:val="0"/>
        </w:rPr>
        <w:t>Normas profissionais (NBC PA, e as gerais NBC PG):</w:t>
      </w:r>
      <w:r>
        <w:rPr>
          <w:rFonts w:ascii="Georgia" w:hAnsi="Georgia"/>
          <w:b w:val="0"/>
          <w:i w:val="0"/>
        </w:rPr>
        <w:t xml:space="preserve"> tratam do profissional — ética, independência, gestão de qualidade da firma, educação continuada, exame de qualificação.</w:t>
      </w:r>
    </w:p>
    <w:p>
      <w:pPr>
        <w:pStyle w:val="ListBullet"/>
      </w:pPr>
      <w:r>
        <w:rPr>
          <w:rFonts w:ascii="Georgia" w:hAnsi="Georgia"/>
          <w:b/>
          <w:i w:val="0"/>
        </w:rPr>
        <w:t>Normas técnicas (NBC TA, TR, TO, TSC):</w:t>
      </w:r>
      <w:r>
        <w:rPr>
          <w:rFonts w:ascii="Georgia" w:hAnsi="Georgia"/>
          <w:b w:val="0"/>
          <w:i w:val="0"/>
        </w:rPr>
        <w:t xml:space="preserve"> tratam do trabalho — como planejar, executar e relatar.</w:t>
      </w:r>
    </w:p>
    <w:p>
      <w:pPr>
        <w:jc w:val="both"/>
      </w:pPr>
      <w:r>
        <w:rPr>
          <w:rFonts w:ascii="Georgia" w:hAnsi="Georgia"/>
          <w:b w:val="0"/>
          <w:i w:val="0"/>
        </w:rPr>
        <w:t>Em resumo: as normas profissionais dizem quem o auditor deve ser; as técnicas, o que ele deve fazer.</w:t>
      </w:r>
    </w:p>
    <w:p>
      <w:pPr>
        <w:keepNext/>
        <w:spacing w:before="240"/>
      </w:pPr>
      <w:r>
        <w:rPr>
          <w:rFonts w:ascii="Georgia" w:hAnsi="Georgia"/>
          <w:b/>
          <w:i w:val="0"/>
          <w:sz w:val="26"/>
        </w:rPr>
        <w:t>Os princípios éticos</w:t>
      </w:r>
    </w:p>
    <w:p>
      <w:pPr>
        <w:jc w:val="both"/>
      </w:pPr>
      <w:r>
        <w:rPr>
          <w:rFonts w:ascii="Georgia" w:hAnsi="Georgia"/>
          <w:b w:val="0"/>
          <w:i w:val="0"/>
        </w:rPr>
        <w:t>O Código de Ética Profissional do Contador (NBC PG 01) e as normas gerais de ética (NBC PG 100 e seguintes) estabelecem os princípios fundamentais:</w:t>
      </w:r>
    </w:p>
    <w:p>
      <w:pPr>
        <w:pStyle w:val="ListBullet"/>
      </w:pPr>
      <w:r>
        <w:rPr>
          <w:rFonts w:ascii="Georgia" w:hAnsi="Georgia"/>
          <w:b/>
          <w:i w:val="0"/>
        </w:rPr>
        <w:t>Integridade:</w:t>
      </w:r>
      <w:r>
        <w:rPr>
          <w:rFonts w:ascii="Georgia" w:hAnsi="Georgia"/>
          <w:b w:val="0"/>
          <w:i w:val="0"/>
        </w:rPr>
        <w:t xml:space="preserve"> ser franco e honesto em todas as relações profissionais.</w:t>
      </w:r>
    </w:p>
    <w:p>
      <w:pPr>
        <w:pStyle w:val="ListBullet"/>
      </w:pPr>
      <w:r>
        <w:rPr>
          <w:rFonts w:ascii="Georgia" w:hAnsi="Georgia"/>
          <w:b/>
          <w:i w:val="0"/>
        </w:rPr>
        <w:t>Objetividade:</w:t>
      </w:r>
      <w:r>
        <w:rPr>
          <w:rFonts w:ascii="Georgia" w:hAnsi="Georgia"/>
          <w:b w:val="0"/>
          <w:i w:val="0"/>
        </w:rPr>
        <w:t xml:space="preserve"> não permitir que viés, conflito de interesses ou influência indevida comprometam o julgamento.</w:t>
      </w:r>
    </w:p>
    <w:p>
      <w:pPr>
        <w:pStyle w:val="ListBullet"/>
      </w:pPr>
      <w:r>
        <w:rPr>
          <w:rFonts w:ascii="Georgia" w:hAnsi="Georgia"/>
          <w:b/>
          <w:i w:val="0"/>
        </w:rPr>
        <w:t>Competência e zelo profissional:</w:t>
      </w:r>
      <w:r>
        <w:rPr>
          <w:rFonts w:ascii="Georgia" w:hAnsi="Georgia"/>
          <w:b w:val="0"/>
          <w:i w:val="0"/>
        </w:rPr>
        <w:t xml:space="preserve"> manter conhecimento atualizado e agir com diligência.</w:t>
      </w:r>
    </w:p>
    <w:p>
      <w:pPr>
        <w:pStyle w:val="ListBullet"/>
      </w:pPr>
      <w:r>
        <w:rPr>
          <w:rFonts w:ascii="Georgia" w:hAnsi="Georgia"/>
          <w:b/>
          <w:i w:val="0"/>
        </w:rPr>
        <w:t>Confidencialidade (sigilo):</w:t>
      </w:r>
      <w:r>
        <w:rPr>
          <w:rFonts w:ascii="Georgia" w:hAnsi="Georgia"/>
          <w:b w:val="0"/>
          <w:i w:val="0"/>
        </w:rPr>
        <w:t xml:space="preserve"> não divulgar informações obtidas no trabalho sem autorização, salvo dever legal ou profissional.</w:t>
      </w:r>
    </w:p>
    <w:p>
      <w:pPr>
        <w:pStyle w:val="ListBullet"/>
      </w:pPr>
      <w:r>
        <w:rPr>
          <w:rFonts w:ascii="Georgia" w:hAnsi="Georgia"/>
          <w:b/>
          <w:i w:val="0"/>
        </w:rPr>
        <w:t>Comportamento profissional:</w:t>
      </w:r>
      <w:r>
        <w:rPr>
          <w:rFonts w:ascii="Georgia" w:hAnsi="Georgia"/>
          <w:b w:val="0"/>
          <w:i w:val="0"/>
        </w:rPr>
        <w:t xml:space="preserve"> cumprir leis e evitar condutas que desacreditem a profissão.</w:t>
      </w:r>
    </w:p>
    <w:p>
      <w:pPr>
        <w:keepNext/>
        <w:spacing w:before="240"/>
      </w:pPr>
      <w:r>
        <w:rPr>
          <w:rFonts w:ascii="Georgia" w:hAnsi="Georgia"/>
          <w:b/>
          <w:i w:val="0"/>
          <w:sz w:val="26"/>
        </w:rPr>
        <w:t>Independência</w:t>
      </w:r>
    </w:p>
    <w:p>
      <w:pPr>
        <w:jc w:val="both"/>
      </w:pPr>
      <w:r>
        <w:rPr>
          <w:rFonts w:ascii="Georgia" w:hAnsi="Georgia"/>
          <w:b w:val="0"/>
          <w:i w:val="0"/>
        </w:rPr>
        <w:t>A independência tem duas faces:</w:t>
      </w:r>
    </w:p>
    <w:p>
      <w:pPr>
        <w:pStyle w:val="ListBullet"/>
      </w:pPr>
      <w:r>
        <w:rPr>
          <w:rFonts w:ascii="Georgia" w:hAnsi="Georgia"/>
          <w:b/>
          <w:i w:val="0"/>
        </w:rPr>
        <w:t>Independência de fato (mental):</w:t>
      </w:r>
      <w:r>
        <w:rPr>
          <w:rFonts w:ascii="Georgia" w:hAnsi="Georgia"/>
          <w:b w:val="0"/>
          <w:i w:val="0"/>
        </w:rPr>
        <w:t xml:space="preserve"> a postura interna de julgar sem se deixar influenciar.</w:t>
      </w:r>
    </w:p>
    <w:p>
      <w:pPr>
        <w:pStyle w:val="ListBullet"/>
      </w:pPr>
      <w:r>
        <w:rPr>
          <w:rFonts w:ascii="Georgia" w:hAnsi="Georgia"/>
          <w:b/>
          <w:i w:val="0"/>
        </w:rPr>
        <w:t>Independência na aparência:</w:t>
      </w:r>
      <w:r>
        <w:rPr>
          <w:rFonts w:ascii="Georgia" w:hAnsi="Georgia"/>
          <w:b w:val="0"/>
          <w:i w:val="0"/>
        </w:rPr>
        <w:t xml:space="preserve"> evitar fatos e circunstâncias que levariam um terceiro razoável a concluir que a independência foi comprometida.</w:t>
      </w:r>
    </w:p>
    <w:p>
      <w:pPr>
        <w:jc w:val="both"/>
      </w:pPr>
      <w:r>
        <w:rPr>
          <w:rFonts w:ascii="Georgia" w:hAnsi="Georgia"/>
          <w:b w:val="0"/>
          <w:i w:val="0"/>
        </w:rPr>
        <w:t xml:space="preserve">A NBC PA 400 (independência em trabalhos de auditoria e revisão) identifica as principais </w:t>
      </w:r>
      <w:r>
        <w:rPr>
          <w:rFonts w:ascii="Georgia" w:hAnsi="Georgia"/>
          <w:b/>
          <w:i w:val="0"/>
        </w:rPr>
        <w:t>ameaças</w:t>
      </w:r>
      <w:r>
        <w:rPr>
          <w:rFonts w:ascii="Georgia" w:hAnsi="Georgia"/>
          <w:b w:val="0"/>
          <w:i w:val="0"/>
        </w:rPr>
        <w:t>:</w:t>
      </w:r>
    </w:p>
    <w:p>
      <w:pPr>
        <w:pStyle w:val="ListBullet"/>
      </w:pPr>
      <w:r>
        <w:rPr>
          <w:rFonts w:ascii="Georgia" w:hAnsi="Georgia"/>
          <w:b/>
          <w:i w:val="0"/>
        </w:rPr>
        <w:t>Interesse próprio:</w:t>
      </w:r>
      <w:r>
        <w:rPr>
          <w:rFonts w:ascii="Georgia" w:hAnsi="Georgia"/>
          <w:b w:val="0"/>
          <w:i w:val="0"/>
        </w:rPr>
        <w:t xml:space="preserve"> ter ações do cliente, depender demais dos honorários de um único cliente, ter empréstimos com ele.</w:t>
      </w:r>
    </w:p>
    <w:p>
      <w:pPr>
        <w:pStyle w:val="ListBullet"/>
      </w:pPr>
      <w:r>
        <w:rPr>
          <w:rFonts w:ascii="Georgia" w:hAnsi="Georgia"/>
          <w:b/>
          <w:i w:val="0"/>
        </w:rPr>
        <w:t>Autorrevisão:</w:t>
      </w:r>
      <w:r>
        <w:rPr>
          <w:rFonts w:ascii="Georgia" w:hAnsi="Georgia"/>
          <w:b w:val="0"/>
          <w:i w:val="0"/>
        </w:rPr>
        <w:t xml:space="preserve"> auditar um trabalho que a própria firma fez, como a escrituração ou um sistema implantado por ela.</w:t>
      </w:r>
    </w:p>
    <w:p>
      <w:pPr>
        <w:pStyle w:val="ListBullet"/>
      </w:pPr>
      <w:r>
        <w:rPr>
          <w:rFonts w:ascii="Georgia" w:hAnsi="Georgia"/>
          <w:b/>
          <w:i w:val="0"/>
        </w:rPr>
        <w:t>Defesa de interesse:</w:t>
      </w:r>
      <w:r>
        <w:rPr>
          <w:rFonts w:ascii="Georgia" w:hAnsi="Georgia"/>
          <w:b w:val="0"/>
          <w:i w:val="0"/>
        </w:rPr>
        <w:t xml:space="preserve"> defender o cliente em litígios ou promover suas ações.</w:t>
      </w:r>
    </w:p>
    <w:p>
      <w:pPr>
        <w:pStyle w:val="ListBullet"/>
      </w:pPr>
      <w:r>
        <w:rPr>
          <w:rFonts w:ascii="Georgia" w:hAnsi="Georgia"/>
          <w:b/>
          <w:i w:val="0"/>
        </w:rPr>
        <w:t>Familiaridade:</w:t>
      </w:r>
      <w:r>
        <w:rPr>
          <w:rFonts w:ascii="Georgia" w:hAnsi="Georgia"/>
          <w:b w:val="0"/>
          <w:i w:val="0"/>
        </w:rPr>
        <w:t xml:space="preserve"> relacionamento longo ou próximo demais com a administração.</w:t>
      </w:r>
    </w:p>
    <w:p>
      <w:pPr>
        <w:pStyle w:val="ListBullet"/>
      </w:pPr>
      <w:r>
        <w:rPr>
          <w:rFonts w:ascii="Georgia" w:hAnsi="Georgia"/>
          <w:b/>
          <w:i w:val="0"/>
        </w:rPr>
        <w:t>Intimidação:</w:t>
      </w:r>
      <w:r>
        <w:rPr>
          <w:rFonts w:ascii="Georgia" w:hAnsi="Georgia"/>
          <w:b w:val="0"/>
          <w:i w:val="0"/>
        </w:rPr>
        <w:t xml:space="preserve"> pressões reais ou percebidas, como ameaça de troca de auditor ou de processo.</w:t>
      </w:r>
    </w:p>
    <w:p>
      <w:pPr>
        <w:jc w:val="both"/>
      </w:pPr>
      <w:r>
        <w:rPr>
          <w:rFonts w:ascii="Georgia" w:hAnsi="Georgia"/>
          <w:b w:val="0"/>
          <w:i w:val="0"/>
        </w:rPr>
        <w:t>Diante de cada ameaça, o auditor avalia se ela é aceitável e, se não for, aplica salvaguardas — por exemplo, trocar membros da equipe, deixar de prestar o serviço conflitante, recusar ou encerrar o trabalho.</w:t>
      </w:r>
    </w:p>
    <w:p>
      <w:pPr>
        <w:keepNext/>
        <w:spacing w:before="240"/>
      </w:pPr>
      <w:r>
        <w:rPr>
          <w:rFonts w:ascii="Georgia" w:hAnsi="Georgia"/>
          <w:b/>
          <w:i w:val="0"/>
          <w:sz w:val="26"/>
        </w:rPr>
        <w:t>Outras exigências profissionais</w:t>
      </w:r>
    </w:p>
    <w:p>
      <w:pPr>
        <w:pStyle w:val="ListBullet"/>
      </w:pPr>
      <w:r>
        <w:rPr>
          <w:rFonts w:ascii="Georgia" w:hAnsi="Georgia"/>
          <w:b/>
          <w:i w:val="0"/>
        </w:rPr>
        <w:t>Registro:</w:t>
      </w:r>
      <w:r>
        <w:rPr>
          <w:rFonts w:ascii="Georgia" w:hAnsi="Georgia"/>
          <w:b w:val="0"/>
          <w:i w:val="0"/>
        </w:rPr>
        <w:t xml:space="preserve"> o auditor precisa ter registro ativo no CRC e, para auditar entidades reguladas, inscrição no Cadastro Nacional de Auditores Independentes (CNAI), obtida mediante aprovação no Exame de Qualificação Técnica (NBC PA 13).</w:t>
      </w:r>
    </w:p>
    <w:p>
      <w:pPr>
        <w:pStyle w:val="ListBullet"/>
      </w:pPr>
      <w:r>
        <w:rPr>
          <w:rFonts w:ascii="Georgia" w:hAnsi="Georgia"/>
          <w:b/>
          <w:i w:val="0"/>
        </w:rPr>
        <w:t>Educação profissional continuada (NBC PA 12):</w:t>
      </w:r>
      <w:r>
        <w:rPr>
          <w:rFonts w:ascii="Georgia" w:hAnsi="Georgia"/>
          <w:b w:val="0"/>
          <w:i w:val="0"/>
        </w:rPr>
        <w:t xml:space="preserve"> cumprimento anual de uma pontuação mínima de atualização.</w:t>
      </w:r>
    </w:p>
    <w:p>
      <w:pPr>
        <w:pStyle w:val="ListBullet"/>
      </w:pPr>
      <w:r>
        <w:rPr>
          <w:rFonts w:ascii="Georgia" w:hAnsi="Georgia"/>
          <w:b/>
          <w:i w:val="0"/>
        </w:rPr>
        <w:t>Gestão de qualidade:</w:t>
      </w:r>
      <w:r>
        <w:rPr>
          <w:rFonts w:ascii="Georgia" w:hAnsi="Georgia"/>
          <w:b w:val="0"/>
          <w:i w:val="0"/>
        </w:rPr>
        <w:t xml:space="preserve"> a firma deve ter sistema de gestão de qualidade, com políticas de aceitação de clientes, independência, revisão de trabalhos e monitoramento.</w:t>
      </w:r>
    </w:p>
    <w:p>
      <w:pPr>
        <w:pStyle w:val="ListBullet"/>
      </w:pPr>
      <w:r>
        <w:rPr>
          <w:rFonts w:ascii="Georgia" w:hAnsi="Georgia"/>
          <w:b/>
          <w:i w:val="0"/>
        </w:rPr>
        <w:t>Revisão pelos pares:</w:t>
      </w:r>
      <w:r>
        <w:rPr>
          <w:rFonts w:ascii="Georgia" w:hAnsi="Georgia"/>
          <w:b w:val="0"/>
          <w:i w:val="0"/>
        </w:rPr>
        <w:t xml:space="preserve"> auditores e firmas sujeitos a ela passam periodicamente por revisão de outro auditor, coordenada pelo CFC.</w:t>
      </w:r>
    </w:p>
    <w:p>
      <w:pPr>
        <w:pStyle w:val="ListBullet"/>
      </w:pPr>
      <w:r>
        <w:rPr>
          <w:rFonts w:ascii="Georgia" w:hAnsi="Georgia"/>
          <w:b/>
          <w:i w:val="0"/>
        </w:rPr>
        <w:t>Rodízio:</w:t>
      </w:r>
      <w:r>
        <w:rPr>
          <w:rFonts w:ascii="Georgia" w:hAnsi="Georgia"/>
          <w:b w:val="0"/>
          <w:i w:val="0"/>
        </w:rPr>
        <w:t xml:space="preserve"> para companhias abertas, a regulamentação da CVM (Resolução CVM 23/2021) exige rodízio do auditor independente a cada cinco anos, com intervalo mínimo de três anos para retorno, admitindo prazo de até dez anos quando a companhia tem comitê de auditoria estatutário em funcionamento, observado o rodízio do sócio responsável.</w:t>
      </w:r>
    </w:p>
    <w:p>
      <w:pPr>
        <w:keepNext/>
        <w:spacing w:before="240"/>
      </w:pPr>
      <w:r>
        <w:rPr>
          <w:rFonts w:ascii="Georgia" w:hAnsi="Georgia"/>
          <w:b/>
          <w:i w:val="0"/>
          <w:sz w:val="26"/>
        </w:rPr>
        <w:t>Em uma frase</w:t>
      </w:r>
    </w:p>
    <w:p>
      <w:pPr>
        <w:ind w:left="567" w:right="567"/>
      </w:pPr>
      <w:r>
        <w:rPr>
          <w:rFonts w:ascii="Georgia" w:hAnsi="Georgia"/>
          <w:b w:val="0"/>
          <w:i/>
        </w:rPr>
        <w:t>As normas profissionais dizem quem o auditor deve ser: íntegro, objetivo, competente, discreto e independente de fato e na aparência — como Daniel, sem ocasião de acusação.</w:t>
      </w:r>
    </w:p>
    <w:p>
      <w:pPr>
        <w:keepNext/>
        <w:spacing w:before="240"/>
      </w:pPr>
      <w:r>
        <w:rPr>
          <w:rFonts w:ascii="Georgia" w:hAnsi="Georgia"/>
          <w:b/>
          <w:i w:val="0"/>
          <w:sz w:val="26"/>
        </w:rPr>
        <w:t>Débora e o convite para o churrasco</w:t>
      </w:r>
    </w:p>
    <w:p>
      <w:pPr>
        <w:jc w:val="both"/>
      </w:pPr>
      <w:r>
        <w:rPr>
          <w:rFonts w:ascii="Georgia" w:hAnsi="Georgia"/>
          <w:b w:val="0"/>
          <w:i w:val="0"/>
        </w:rPr>
        <w:t>Depois da descoberta do fornecedor fictício, o senhor Ezequiel ficou grato. Convidou toda a equipe para um churrasco na fazenda e, no fim, ofereceu a cada um uma caixa de queijos finos e um vale de R$ 1.000 "como agradecimento".</w:t>
      </w:r>
    </w:p>
    <w:p>
      <w:pPr>
        <w:jc w:val="both"/>
      </w:pPr>
      <w:r>
        <w:rPr>
          <w:rFonts w:ascii="Georgia" w:hAnsi="Georgia"/>
          <w:b w:val="0"/>
          <w:i w:val="0"/>
        </w:rPr>
        <w:t>Débora não sabia o que fazer. Olhou para Rafael. Rafael agradeceu, aceitou o churrasco, que era um gesto de hospitalidade comum, mas recusou com educação o vale, explicando a política de independência da firma. No dia seguinte, Elias formalizou a recusa por escrito. "Seu Ezequiel não fez por mal", disse Elias. "Mas o suborno cega até o perspicaz. E a gente não sabe se no ano que vem vai precisar dizer a ele algo que ele não quer ouvir."</w:t>
      </w:r>
    </w:p>
    <w:p>
      <w:pPr>
        <w:keepNext/>
        <w:spacing w:before="240"/>
      </w:pPr>
      <w:r>
        <w:rPr>
          <w:rFonts w:ascii="Georgia" w:hAnsi="Georgia"/>
          <w:b/>
          <w:i w:val="0"/>
          <w:sz w:val="26"/>
        </w:rPr>
        <w:t>Ferramentas práticas</w:t>
      </w:r>
    </w:p>
    <w:p>
      <w:pPr>
        <w:jc w:val="both"/>
      </w:pPr>
      <w:r>
        <w:rPr>
          <w:rFonts w:ascii="Georgia" w:hAnsi="Georgia"/>
          <w:b/>
          <w:i w:val="0"/>
        </w:rPr>
        <w:t>Autoavaliação de independência (antes de cada trabalho)</w:t>
      </w:r>
    </w:p>
    <w:p>
      <w:pPr>
        <w:pStyle w:val="ListBullet"/>
      </w:pPr>
      <w:r>
        <w:rPr>
          <w:rFonts w:ascii="Georgia" w:hAnsi="Georgia"/>
          <w:b w:val="0"/>
          <w:i w:val="0"/>
        </w:rPr>
        <w:t>Tenho algum interesse financeiro, direto ou indireto, no cliente?</w:t>
      </w:r>
    </w:p>
    <w:p>
      <w:pPr>
        <w:pStyle w:val="ListBullet"/>
      </w:pPr>
      <w:r>
        <w:rPr>
          <w:rFonts w:ascii="Georgia" w:hAnsi="Georgia"/>
          <w:b w:val="0"/>
          <w:i w:val="0"/>
        </w:rPr>
        <w:t>Algum parente próximo meu trabalha no cliente em cargo relevante?</w:t>
      </w:r>
    </w:p>
    <w:p>
      <w:pPr>
        <w:pStyle w:val="ListBullet"/>
      </w:pPr>
      <w:r>
        <w:rPr>
          <w:rFonts w:ascii="Georgia" w:hAnsi="Georgia"/>
          <w:b w:val="0"/>
          <w:i w:val="0"/>
        </w:rPr>
        <w:t>A firma presta ao cliente algum serviço que eu mesmo vou auditar?</w:t>
      </w:r>
    </w:p>
    <w:p>
      <w:pPr>
        <w:pStyle w:val="ListBullet"/>
      </w:pPr>
      <w:r>
        <w:rPr>
          <w:rFonts w:ascii="Georgia" w:hAnsi="Georgia"/>
          <w:b w:val="0"/>
          <w:i w:val="0"/>
        </w:rPr>
        <w:t>Estou há tempo demais no mesmo cliente?</w:t>
      </w:r>
    </w:p>
    <w:p>
      <w:pPr>
        <w:pStyle w:val="ListBullet"/>
      </w:pPr>
      <w:r>
        <w:rPr>
          <w:rFonts w:ascii="Georgia" w:hAnsi="Georgia"/>
          <w:b w:val="0"/>
          <w:i w:val="0"/>
        </w:rPr>
        <w:t>Recebi presentes, favores ou ofertas que um terceiro veria como influência?</w:t>
      </w:r>
    </w:p>
    <w:p>
      <w:pPr>
        <w:pStyle w:val="ListBullet"/>
      </w:pPr>
      <w:r>
        <w:rPr>
          <w:rFonts w:ascii="Georgia" w:hAnsi="Georgia"/>
          <w:b w:val="0"/>
          <w:i w:val="0"/>
        </w:rPr>
        <w:t>Sinto alguma pressão para concluir de determinada forma?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Qual das cinco ameaças à independência é mais perigosa para você hoje?</w:t>
      </w:r>
    </w:p>
    <w:p>
      <w:pPr>
        <w:jc w:val="both"/>
      </w:pPr>
      <w:r>
        <w:rPr>
          <w:rFonts w:ascii="Georgia" w:hAnsi="Georgia"/>
          <w:b/>
          <w:i w:val="0"/>
        </w:rPr>
        <w:t>2.</w:t>
      </w:r>
      <w:r>
        <w:rPr>
          <w:rFonts w:ascii="Georgia" w:hAnsi="Georgia"/>
          <w:b w:val="0"/>
          <w:i w:val="0"/>
        </w:rPr>
        <w:t xml:space="preserve"> Onde está a linha entre hospitalidade legítima e presente que compromete?</w:t>
      </w:r>
    </w:p>
    <w:p>
      <w:pPr>
        <w:jc w:val="both"/>
      </w:pPr>
      <w:r>
        <w:rPr>
          <w:rFonts w:ascii="Georgia" w:hAnsi="Georgia"/>
          <w:b/>
          <w:i w:val="0"/>
        </w:rPr>
        <w:t>3.</w:t>
      </w:r>
      <w:r>
        <w:rPr>
          <w:rFonts w:ascii="Georgia" w:hAnsi="Georgia"/>
          <w:b w:val="0"/>
          <w:i w:val="0"/>
        </w:rPr>
        <w:t xml:space="preserve"> Se seus acusadores procurassem falha em você, o que encontrariam?</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Daniel 6. Ore pedindo uma fidelidade que não precise ser defendida.</w:t>
      </w:r>
    </w:p>
    <w:p>
      <w:pPr>
        <w:jc w:val="both"/>
      </w:pPr>
      <w:r>
        <w:rPr>
          <w:rFonts w:ascii="Georgia" w:hAnsi="Georgia"/>
          <w:b/>
          <w:i w:val="0"/>
        </w:rPr>
        <w:t>Esta semana</w:t>
      </w:r>
    </w:p>
    <w:p>
      <w:pPr>
        <w:pStyle w:val="ListBullet"/>
      </w:pPr>
      <w:r>
        <w:rPr>
          <w:rFonts w:ascii="Georgia" w:hAnsi="Georgia"/>
          <w:b w:val="0"/>
          <w:i w:val="0"/>
        </w:rPr>
        <w:t>Leia o Código de Ética Profissional do Contador e marque os trechos que te desafiam.</w:t>
      </w:r>
    </w:p>
    <w:p>
      <w:pPr>
        <w:jc w:val="both"/>
      </w:pPr>
      <w:r>
        <w:rPr>
          <w:rFonts w:ascii="Georgia" w:hAnsi="Georgia"/>
          <w:b/>
          <w:i w:val="0"/>
        </w:rPr>
        <w:t>Este mês</w:t>
      </w:r>
    </w:p>
    <w:p>
      <w:pPr>
        <w:pStyle w:val="ListBullet"/>
      </w:pPr>
      <w:r>
        <w:rPr>
          <w:rFonts w:ascii="Georgia" w:hAnsi="Georgia"/>
          <w:b w:val="0"/>
          <w:i w:val="0"/>
        </w:rPr>
        <w:t>Escreva sua política pessoal sobre presentes e favores e compartilhe com seu líder.</w:t>
      </w:r>
    </w:p>
    <w:p>
      <w:pPr>
        <w:jc w:val="both"/>
      </w:pPr>
      <w:r>
        <w:rPr>
          <w:rFonts w:ascii="Georgia" w:hAnsi="Georgia"/>
          <w:b/>
          <w:i w:val="0"/>
        </w:rPr>
        <w:t>Próximos 90 dias</w:t>
      </w:r>
    </w:p>
    <w:p>
      <w:pPr>
        <w:pStyle w:val="ListBullet"/>
      </w:pPr>
      <w:r>
        <w:rPr>
          <w:rFonts w:ascii="Georgia" w:hAnsi="Georgia"/>
          <w:b w:val="0"/>
          <w:i w:val="0"/>
        </w:rPr>
        <w:t>Verifique sua situação de educação continuada e, se for o seu caminho, planeje a preparação para o exame do CNAI.</w:t>
      </w:r>
    </w:p>
    <w:p>
      <w:r>
        <w:br w:type="page"/>
      </w:r>
    </w:p>
    <w:p>
      <w:pPr>
        <w:keepNext/>
      </w:pPr>
      <w:r>
        <w:rPr>
          <w:rFonts w:ascii="Georgia" w:hAnsi="Georgia"/>
          <w:b/>
          <w:i w:val="0"/>
          <w:sz w:val="36"/>
        </w:rPr>
        <w:t>Capítulo 12</w:t>
      </w:r>
    </w:p>
    <w:p>
      <w:pPr>
        <w:keepNext/>
      </w:pPr>
      <w:r>
        <w:rPr>
          <w:rFonts w:ascii="Georgia" w:hAnsi="Georgia"/>
          <w:b/>
          <w:i w:val="0"/>
          <w:sz w:val="32"/>
        </w:rPr>
        <w:t>Planejamento de auditoria: quem constrói, primeiro calcula</w:t>
      </w:r>
    </w:p>
    <w:p>
      <w:pPr>
        <w:spacing w:before="360"/>
        <w:jc w:val="center"/>
      </w:pPr>
      <w:r>
        <w:rPr>
          <w:rFonts w:ascii="Georgia" w:hAnsi="Georgia"/>
          <w:b/>
          <w:i w:val="0"/>
          <w:sz w:val="24"/>
        </w:rPr>
        <w:t>[ ESPAÇO PARA ILUSTRAÇÃO — 12 ]</w:t>
      </w:r>
    </w:p>
    <w:p>
      <w:pPr>
        <w:spacing w:after="360"/>
        <w:jc w:val="center"/>
      </w:pPr>
      <w:r>
        <w:rPr>
          <w:rFonts w:ascii="Georgia" w:hAnsi="Georgia"/>
          <w:b w:val="0"/>
          <w:i/>
          <w:sz w:val="20"/>
        </w:rPr>
        <w:t>Fig. 12 — Neemias percorrendo os muros à noite antes de iniciar a obra</w:t>
      </w:r>
    </w:p>
    <w:p>
      <w:pPr>
        <w:jc w:val="both"/>
      </w:pPr>
      <w:r>
        <w:rPr>
          <w:rFonts w:ascii="Georgia" w:hAnsi="Georgia"/>
          <w:b w:val="0"/>
          <w:i w:val="0"/>
        </w:rPr>
        <w:t>Antes de reconstruir os muros de Jerusalém, Neemias fez algo que nenhum líder apressado faria. Chegou à cidade e esperou três dias. Depois saiu de noite, com poucos homens, e percorreu os muros examinando cada brecha, cada porta queimada, cada trecho onde o animal nem conseguia passar (Neemias 2.11-16). Só depois reuniu o povo e disse: "Vinde, e reedifiquemos".</w:t>
      </w:r>
    </w:p>
    <w:p>
      <w:pPr>
        <w:jc w:val="both"/>
      </w:pPr>
      <w:r>
        <w:rPr>
          <w:rFonts w:ascii="Georgia" w:hAnsi="Georgia"/>
          <w:b w:val="0"/>
          <w:i w:val="0"/>
        </w:rPr>
        <w:t>Neemias planejou antes de executar. Conheceu o terreno, avaliou os riscos, viu onde estavam as brechas mais perigosas e só então distribuiu as equipes. Isso é planejamento de auditoria.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Explicar a finalidade do planejamento segundo a NBC TA 300.</w:t>
      </w:r>
    </w:p>
    <w:p>
      <w:pPr>
        <w:pStyle w:val="ListBullet"/>
      </w:pPr>
      <w:r>
        <w:rPr>
          <w:rFonts w:ascii="Georgia" w:hAnsi="Georgia"/>
          <w:b w:val="0"/>
          <w:i w:val="0"/>
        </w:rPr>
        <w:t>Distinguir estratégia global de auditoria e plano de auditoria.</w:t>
      </w:r>
    </w:p>
    <w:p>
      <w:pPr>
        <w:pStyle w:val="ListBullet"/>
      </w:pPr>
      <w:r>
        <w:rPr>
          <w:rFonts w:ascii="Georgia" w:hAnsi="Georgia"/>
          <w:b w:val="0"/>
          <w:i w:val="0"/>
        </w:rPr>
        <w:t>Descrever as atividades preliminares e o entendimento da entidade.</w:t>
      </w:r>
    </w:p>
    <w:p>
      <w:pPr>
        <w:pStyle w:val="ListBullet"/>
      </w:pPr>
      <w:r>
        <w:rPr>
          <w:rFonts w:ascii="Georgia" w:hAnsi="Georgia"/>
          <w:b w:val="0"/>
          <w:i w:val="0"/>
        </w:rPr>
        <w:t>Aplicar o conceito de materialidade (NBC TA 320) no planejamento.</w:t>
      </w:r>
    </w:p>
    <w:p>
      <w:pPr>
        <w:keepNext/>
        <w:spacing w:before="240"/>
      </w:pPr>
      <w:r>
        <w:rPr>
          <w:rFonts w:ascii="Georgia" w:hAnsi="Georgia"/>
          <w:b/>
          <w:i w:val="0"/>
          <w:sz w:val="26"/>
        </w:rPr>
        <w:t>Fundamentação bíblica</w:t>
      </w:r>
    </w:p>
    <w:p>
      <w:pPr>
        <w:jc w:val="both"/>
      </w:pPr>
      <w:r>
        <w:rPr>
          <w:rFonts w:ascii="Georgia" w:hAnsi="Georgia"/>
          <w:b/>
          <w:i w:val="0"/>
        </w:rPr>
        <w:t>Lucas 14.28</w:t>
      </w:r>
    </w:p>
    <w:p>
      <w:pPr>
        <w:ind w:left="567" w:right="567"/>
      </w:pPr>
      <w:r>
        <w:rPr>
          <w:rFonts w:ascii="Georgia" w:hAnsi="Georgia"/>
          <w:b w:val="0"/>
          <w:i/>
        </w:rPr>
        <w:t>Qual de vós, pretendendo construir uma torre, não se assenta primeiro para calcular a despesa?</w:t>
      </w:r>
    </w:p>
    <w:p>
      <w:pPr>
        <w:jc w:val="both"/>
      </w:pPr>
      <w:r>
        <w:rPr>
          <w:rFonts w:ascii="Georgia" w:hAnsi="Georgia"/>
          <w:b/>
          <w:i w:val="0"/>
        </w:rPr>
        <w:t>Provérbios 21.5</w:t>
      </w:r>
    </w:p>
    <w:p>
      <w:pPr>
        <w:ind w:left="567" w:right="567"/>
      </w:pPr>
      <w:r>
        <w:rPr>
          <w:rFonts w:ascii="Georgia" w:hAnsi="Georgia"/>
          <w:b w:val="0"/>
          <w:i/>
        </w:rPr>
        <w:t>Os planos do diligente tendem à abundância, mas a pressa excessiva, à pobreza.</w:t>
      </w:r>
    </w:p>
    <w:p>
      <w:pPr>
        <w:jc w:val="both"/>
      </w:pPr>
      <w:r>
        <w:rPr>
          <w:rFonts w:ascii="Georgia" w:hAnsi="Georgia"/>
          <w:b w:val="0"/>
          <w:i w:val="0"/>
        </w:rPr>
        <w:t>O auditor apressado testa muito o que não importa e pouco o que importa. O diligente gasta tempo planejando para gastar menos tempo errando.</w:t>
      </w:r>
    </w:p>
    <w:p>
      <w:pPr>
        <w:keepNext/>
        <w:spacing w:before="240"/>
      </w:pPr>
      <w:r>
        <w:rPr>
          <w:rFonts w:ascii="Georgia" w:hAnsi="Georgia"/>
          <w:b/>
          <w:i w:val="0"/>
          <w:sz w:val="26"/>
        </w:rPr>
        <w:t>Para que serve o planejamento</w:t>
      </w:r>
    </w:p>
    <w:p>
      <w:pPr>
        <w:jc w:val="both"/>
      </w:pPr>
      <w:r>
        <w:rPr>
          <w:rFonts w:ascii="Georgia" w:hAnsi="Georgia"/>
          <w:b w:val="0"/>
          <w:i w:val="0"/>
        </w:rPr>
        <w:t>A NBC TA 300 diz que o planejamento ajuda o auditor a:</w:t>
      </w:r>
    </w:p>
    <w:p>
      <w:pPr>
        <w:pStyle w:val="ListBullet"/>
      </w:pPr>
      <w:r>
        <w:rPr>
          <w:rFonts w:ascii="Georgia" w:hAnsi="Georgia"/>
          <w:b w:val="0"/>
          <w:i w:val="0"/>
        </w:rPr>
        <w:t>dedicar atenção adequada às áreas importantes;</w:t>
      </w:r>
    </w:p>
    <w:p>
      <w:pPr>
        <w:pStyle w:val="ListBullet"/>
      </w:pPr>
      <w:r>
        <w:rPr>
          <w:rFonts w:ascii="Georgia" w:hAnsi="Georgia"/>
          <w:b w:val="0"/>
          <w:i w:val="0"/>
        </w:rPr>
        <w:t>identificar e resolver problemas potenciais tempestivamente;</w:t>
      </w:r>
    </w:p>
    <w:p>
      <w:pPr>
        <w:pStyle w:val="ListBullet"/>
      </w:pPr>
      <w:r>
        <w:rPr>
          <w:rFonts w:ascii="Georgia" w:hAnsi="Georgia"/>
          <w:b w:val="0"/>
          <w:i w:val="0"/>
        </w:rPr>
        <w:t>organizar e administrar o trabalho para que seja eficaz e eficiente;</w:t>
      </w:r>
    </w:p>
    <w:p>
      <w:pPr>
        <w:pStyle w:val="ListBullet"/>
      </w:pPr>
      <w:r>
        <w:rPr>
          <w:rFonts w:ascii="Georgia" w:hAnsi="Georgia"/>
          <w:b w:val="0"/>
          <w:i w:val="0"/>
        </w:rPr>
        <w:t>selecionar membros da equipe com capacidade e competência adequadas;</w:t>
      </w:r>
    </w:p>
    <w:p>
      <w:pPr>
        <w:pStyle w:val="ListBullet"/>
      </w:pPr>
      <w:r>
        <w:rPr>
          <w:rFonts w:ascii="Georgia" w:hAnsi="Georgia"/>
          <w:b w:val="0"/>
          <w:i w:val="0"/>
        </w:rPr>
        <w:t>dirigir, supervisionar e revisar a equipe;</w:t>
      </w:r>
    </w:p>
    <w:p>
      <w:pPr>
        <w:pStyle w:val="ListBullet"/>
      </w:pPr>
      <w:r>
        <w:rPr>
          <w:rFonts w:ascii="Georgia" w:hAnsi="Georgia"/>
          <w:b w:val="0"/>
          <w:i w:val="0"/>
        </w:rPr>
        <w:t>coordenar o trabalho de outros auditores e especialistas.</w:t>
      </w:r>
    </w:p>
    <w:p>
      <w:pPr>
        <w:jc w:val="both"/>
      </w:pPr>
      <w:r>
        <w:rPr>
          <w:rFonts w:ascii="Georgia" w:hAnsi="Georgia"/>
          <w:b w:val="0"/>
          <w:i w:val="0"/>
        </w:rPr>
        <w:t>O planejamento não é uma etapa que acaba. É um processo contínuo: se, durante o trabalho, surgir algo novo, o plano é revisado.</w:t>
      </w:r>
    </w:p>
    <w:p>
      <w:pPr>
        <w:keepNext/>
        <w:spacing w:before="240"/>
      </w:pPr>
      <w:r>
        <w:rPr>
          <w:rFonts w:ascii="Georgia" w:hAnsi="Georgia"/>
          <w:b/>
          <w:i w:val="0"/>
          <w:sz w:val="26"/>
        </w:rPr>
        <w:t>Atividades preliminares</w:t>
      </w:r>
    </w:p>
    <w:p>
      <w:pPr>
        <w:jc w:val="both"/>
      </w:pPr>
      <w:r>
        <w:rPr>
          <w:rFonts w:ascii="Georgia" w:hAnsi="Georgia"/>
          <w:b w:val="0"/>
          <w:i w:val="0"/>
        </w:rPr>
        <w:t>Antes de planejar em detalhe, o auditor:</w:t>
      </w:r>
    </w:p>
    <w:p>
      <w:pPr>
        <w:pStyle w:val="ListBullet"/>
      </w:pPr>
      <w:r>
        <w:rPr>
          <w:rFonts w:ascii="Georgia" w:hAnsi="Georgia"/>
          <w:b w:val="0"/>
          <w:i w:val="0"/>
        </w:rPr>
        <w:t>avalia a continuidade do relacionamento com o cliente e a aceitação do trabalho;</w:t>
      </w:r>
    </w:p>
    <w:p>
      <w:pPr>
        <w:pStyle w:val="ListBullet"/>
      </w:pPr>
      <w:r>
        <w:rPr>
          <w:rFonts w:ascii="Georgia" w:hAnsi="Georgia"/>
          <w:b w:val="0"/>
          <w:i w:val="0"/>
        </w:rPr>
        <w:t>avalia o cumprimento dos requisitos éticos e de independência;</w:t>
      </w:r>
    </w:p>
    <w:p>
      <w:pPr>
        <w:pStyle w:val="ListBullet"/>
      </w:pPr>
      <w:r>
        <w:rPr>
          <w:rFonts w:ascii="Georgia" w:hAnsi="Georgia"/>
          <w:b w:val="0"/>
          <w:i w:val="0"/>
        </w:rPr>
        <w:t>confirma o entendimento dos termos do trabalho (capítulo 4).</w:t>
      </w:r>
    </w:p>
    <w:p>
      <w:pPr>
        <w:keepNext/>
        <w:spacing w:before="240"/>
      </w:pPr>
      <w:r>
        <w:rPr>
          <w:rFonts w:ascii="Georgia" w:hAnsi="Georgia"/>
          <w:b/>
          <w:i w:val="0"/>
          <w:sz w:val="26"/>
        </w:rPr>
        <w:t>Estratégia global e plano de auditoria</w:t>
      </w:r>
    </w:p>
    <w:p>
      <w:pPr>
        <w:jc w:val="both"/>
      </w:pPr>
      <w:r>
        <w:rPr>
          <w:rFonts w:ascii="Georgia" w:hAnsi="Georgia"/>
          <w:b/>
          <w:i w:val="0"/>
        </w:rPr>
        <w:t>Estratégia global</w:t>
      </w:r>
      <w:r>
        <w:rPr>
          <w:rFonts w:ascii="Georgia" w:hAnsi="Georgia"/>
          <w:b w:val="0"/>
          <w:i w:val="0"/>
        </w:rPr>
        <w:t xml:space="preserve"> é a visão macro: define alcance, época e direção do trabalho. Considera as características do trabalho (estrutura de relatório, localidades, uso de especialistas), os prazos de relatório, os fatores significativos que direcionam a equipe (materialidade, áreas de risco, mudanças relevantes) e a natureza, época e extensão dos recursos.</w:t>
      </w:r>
    </w:p>
    <w:p>
      <w:pPr>
        <w:jc w:val="both"/>
      </w:pPr>
      <w:r>
        <w:rPr>
          <w:rFonts w:ascii="Georgia" w:hAnsi="Georgia"/>
          <w:b/>
          <w:i w:val="0"/>
        </w:rPr>
        <w:t>Plano de auditoria</w:t>
      </w:r>
      <w:r>
        <w:rPr>
          <w:rFonts w:ascii="Georgia" w:hAnsi="Georgia"/>
          <w:b w:val="0"/>
          <w:i w:val="0"/>
        </w:rPr>
        <w:t xml:space="preserve"> é a visão micro: descreve a natureza, a época e a extensão dos procedimentos de avaliação de risco e dos procedimentos adicionais para cada área. Na prática, é o conjunto de programas de auditoria.</w:t>
      </w:r>
    </w:p>
    <w:p>
      <w:pPr>
        <w:jc w:val="both"/>
      </w:pPr>
      <w:r>
        <w:rPr>
          <w:rFonts w:ascii="Georgia" w:hAnsi="Georgia"/>
          <w:b w:val="0"/>
          <w:i w:val="0"/>
        </w:rPr>
        <w:t>Uma imagem simples: a estratégia é o mapa da viagem; o plano é o roteiro de cada dia.</w:t>
      </w:r>
    </w:p>
    <w:p>
      <w:pPr>
        <w:keepNext/>
        <w:spacing w:before="240"/>
      </w:pPr>
      <w:r>
        <w:rPr>
          <w:rFonts w:ascii="Georgia" w:hAnsi="Georgia"/>
          <w:b/>
          <w:i w:val="0"/>
          <w:sz w:val="26"/>
        </w:rPr>
        <w:t>Entendimento da entidade</w:t>
      </w:r>
    </w:p>
    <w:p>
      <w:pPr>
        <w:jc w:val="both"/>
      </w:pPr>
      <w:r>
        <w:rPr>
          <w:rFonts w:ascii="Georgia" w:hAnsi="Georgia"/>
          <w:b w:val="0"/>
          <w:i w:val="0"/>
        </w:rPr>
        <w:t>Não se audita bem o que não se conhece. O auditor procura entender:</w:t>
      </w:r>
    </w:p>
    <w:p>
      <w:pPr>
        <w:pStyle w:val="ListBullet"/>
      </w:pPr>
      <w:r>
        <w:rPr>
          <w:rFonts w:ascii="Georgia" w:hAnsi="Georgia"/>
          <w:b w:val="0"/>
          <w:i w:val="0"/>
        </w:rPr>
        <w:t>o setor, a regulamentação e o ambiente econômico;</w:t>
      </w:r>
    </w:p>
    <w:p>
      <w:pPr>
        <w:pStyle w:val="ListBullet"/>
      </w:pPr>
      <w:r>
        <w:rPr>
          <w:rFonts w:ascii="Georgia" w:hAnsi="Georgia"/>
          <w:b w:val="0"/>
          <w:i w:val="0"/>
        </w:rPr>
        <w:t>a natureza da entidade: operações, estrutura societária, financiamentos, partes relacionadas;</w:t>
      </w:r>
    </w:p>
    <w:p>
      <w:pPr>
        <w:pStyle w:val="ListBullet"/>
      </w:pPr>
      <w:r>
        <w:rPr>
          <w:rFonts w:ascii="Georgia" w:hAnsi="Georgia"/>
          <w:b w:val="0"/>
          <w:i w:val="0"/>
        </w:rPr>
        <w:t>as políticas contábeis e suas mudanças;</w:t>
      </w:r>
    </w:p>
    <w:p>
      <w:pPr>
        <w:pStyle w:val="ListBullet"/>
      </w:pPr>
      <w:r>
        <w:rPr>
          <w:rFonts w:ascii="Georgia" w:hAnsi="Georgia"/>
          <w:b w:val="0"/>
          <w:i w:val="0"/>
        </w:rPr>
        <w:t>os objetivos, estratégias e riscos do negócio;</w:t>
      </w:r>
    </w:p>
    <w:p>
      <w:pPr>
        <w:pStyle w:val="ListBullet"/>
      </w:pPr>
      <w:r>
        <w:rPr>
          <w:rFonts w:ascii="Georgia" w:hAnsi="Georgia"/>
          <w:b w:val="0"/>
          <w:i w:val="0"/>
        </w:rPr>
        <w:t>a mensuração e revisão do desempenho (como a administração acompanha os resultados);</w:t>
      </w:r>
    </w:p>
    <w:p>
      <w:pPr>
        <w:pStyle w:val="ListBullet"/>
      </w:pPr>
      <w:r>
        <w:rPr>
          <w:rFonts w:ascii="Georgia" w:hAnsi="Georgia"/>
          <w:b w:val="0"/>
          <w:i w:val="0"/>
        </w:rPr>
        <w:t>o controle interno relevante (capítulo 13).</w:t>
      </w:r>
    </w:p>
    <w:p>
      <w:pPr>
        <w:jc w:val="both"/>
      </w:pPr>
      <w:r>
        <w:rPr>
          <w:rFonts w:ascii="Georgia" w:hAnsi="Georgia"/>
          <w:b w:val="0"/>
          <w:i w:val="0"/>
        </w:rPr>
        <w:t>Fontes: visitas às instalações, entrevistas, leitura de atas e contratos, análise de balancetes, procedimentos analíticos preliminares, papéis de trabalho de anos anteriores e notícias do setor.</w:t>
      </w:r>
    </w:p>
    <w:p>
      <w:pPr>
        <w:keepNext/>
        <w:spacing w:before="240"/>
      </w:pPr>
      <w:r>
        <w:rPr>
          <w:rFonts w:ascii="Georgia" w:hAnsi="Georgia"/>
          <w:b/>
          <w:i w:val="0"/>
          <w:sz w:val="26"/>
        </w:rPr>
        <w:t>Materialidade</w:t>
      </w:r>
    </w:p>
    <w:p>
      <w:pPr>
        <w:jc w:val="both"/>
      </w:pPr>
      <w:r>
        <w:rPr>
          <w:rFonts w:ascii="Georgia" w:hAnsi="Georgia"/>
          <w:b w:val="0"/>
          <w:i w:val="0"/>
        </w:rPr>
        <w:t xml:space="preserve">A NBC TA 320 orienta o auditor a definir a </w:t>
      </w:r>
      <w:r>
        <w:rPr>
          <w:rFonts w:ascii="Georgia" w:hAnsi="Georgia"/>
          <w:b/>
          <w:i w:val="0"/>
        </w:rPr>
        <w:t>materialidade para as demonstrações como um todo</w:t>
      </w:r>
      <w:r>
        <w:rPr>
          <w:rFonts w:ascii="Georgia" w:hAnsi="Georgia"/>
          <w:b w:val="0"/>
          <w:i w:val="0"/>
        </w:rPr>
        <w:t>: o valor acima do qual uma distorção, sozinha ou somada, poderia influenciar decisões dos usuários. É uma questão de julgamento, normalmente partindo de um referencial (</w:t>
      </w:r>
      <w:r>
        <w:rPr>
          <w:rFonts w:ascii="Georgia" w:hAnsi="Georgia"/>
          <w:b w:val="0"/>
          <w:i/>
        </w:rPr>
        <w:t>benchmark</w:t>
      </w:r>
      <w:r>
        <w:rPr>
          <w:rFonts w:ascii="Georgia" w:hAnsi="Georgia"/>
          <w:b w:val="0"/>
          <w:i w:val="0"/>
        </w:rPr>
        <w:t>) multiplicado por um percentual. Exemplos comuns na prática:</w:t>
      </w:r>
    </w:p>
    <w:p>
      <w:pPr>
        <w:pStyle w:val="ListBullet"/>
      </w:pPr>
      <w:r>
        <w:rPr>
          <w:rFonts w:ascii="Georgia" w:hAnsi="Georgia"/>
          <w:b w:val="0"/>
          <w:i w:val="0"/>
        </w:rPr>
        <w:t>5% do lucro antes do imposto de renda, para empresas com lucro estável;</w:t>
      </w:r>
    </w:p>
    <w:p>
      <w:pPr>
        <w:pStyle w:val="ListBullet"/>
      </w:pPr>
      <w:r>
        <w:rPr>
          <w:rFonts w:ascii="Georgia" w:hAnsi="Georgia"/>
          <w:b w:val="0"/>
          <w:i w:val="0"/>
        </w:rPr>
        <w:t>0,5% a 1% da receita bruta, para empresas com lucro volátil ou próximo de zero;</w:t>
      </w:r>
    </w:p>
    <w:p>
      <w:pPr>
        <w:pStyle w:val="ListBullet"/>
      </w:pPr>
      <w:r>
        <w:rPr>
          <w:rFonts w:ascii="Georgia" w:hAnsi="Georgia"/>
          <w:b w:val="0"/>
          <w:i w:val="0"/>
        </w:rPr>
        <w:t>1% a 2% do ativo total ou do patrimônio líquido, para entidades patrimoniais;</w:t>
      </w:r>
    </w:p>
    <w:p>
      <w:pPr>
        <w:pStyle w:val="ListBullet"/>
      </w:pPr>
      <w:r>
        <w:rPr>
          <w:rFonts w:ascii="Georgia" w:hAnsi="Georgia"/>
          <w:b w:val="0"/>
          <w:i w:val="0"/>
        </w:rPr>
        <w:t>1% a 2% das despesas totais, para entidades sem fins lucrativos.</w:t>
      </w:r>
    </w:p>
    <w:p>
      <w:pPr>
        <w:jc w:val="both"/>
      </w:pPr>
      <w:r>
        <w:rPr>
          <w:rFonts w:ascii="Georgia" w:hAnsi="Georgia"/>
          <w:b w:val="0"/>
          <w:i w:val="0"/>
        </w:rPr>
        <w:t xml:space="preserve">Depois, define a </w:t>
      </w:r>
      <w:r>
        <w:rPr>
          <w:rFonts w:ascii="Georgia" w:hAnsi="Georgia"/>
          <w:b/>
          <w:i w:val="0"/>
        </w:rPr>
        <w:t>materialidade para execução</w:t>
      </w:r>
      <w:r>
        <w:rPr>
          <w:rFonts w:ascii="Georgia" w:hAnsi="Georgia"/>
          <w:b w:val="0"/>
          <w:i w:val="0"/>
        </w:rPr>
        <w:t xml:space="preserve"> (performance materiality), menor que a global — frequentemente entre 50% e 75% dela —, para reduzir a um nível baixo a probabilidade de que distorções não corrigidas e não detectadas, somadas, ultrapassem a materialidade global. Define também um </w:t>
      </w:r>
      <w:r>
        <w:rPr>
          <w:rFonts w:ascii="Georgia" w:hAnsi="Georgia"/>
          <w:b/>
          <w:i w:val="0"/>
        </w:rPr>
        <w:t>limite para distorções claramente triviais</w:t>
      </w:r>
      <w:r>
        <w:rPr>
          <w:rFonts w:ascii="Georgia" w:hAnsi="Georgia"/>
          <w:b w:val="0"/>
          <w:i w:val="0"/>
        </w:rPr>
        <w:t>, abaixo do qual as diferenças não precisam ser acumuladas.</w:t>
      </w:r>
    </w:p>
    <w:p>
      <w:pPr>
        <w:jc w:val="both"/>
      </w:pPr>
      <w:r>
        <w:rPr>
          <w:rFonts w:ascii="Georgia" w:hAnsi="Georgia"/>
          <w:b w:val="0"/>
          <w:i w:val="0"/>
        </w:rPr>
        <w:t>Exemplo: o Laticínios Vale Verde teve lucro antes do IR de R$ 12 milhões. A equipe fixou materialidade global de R$ 600 mil (5%), materialidade para execução de R$ 420 mil (70%), e limite de diferenças triviais de R$ 30 mil.</w:t>
      </w:r>
    </w:p>
    <w:p>
      <w:pPr>
        <w:keepNext/>
        <w:spacing w:before="240"/>
      </w:pPr>
      <w:r>
        <w:rPr>
          <w:rFonts w:ascii="Georgia" w:hAnsi="Georgia"/>
          <w:b/>
          <w:i w:val="0"/>
          <w:sz w:val="26"/>
        </w:rPr>
        <w:t>Em uma frase</w:t>
      </w:r>
    </w:p>
    <w:p>
      <w:pPr>
        <w:ind w:left="567" w:right="567"/>
      </w:pPr>
      <w:r>
        <w:rPr>
          <w:rFonts w:ascii="Georgia" w:hAnsi="Georgia"/>
          <w:b w:val="0"/>
          <w:i/>
        </w:rPr>
        <w:t>Planejar é percorrer os muros antes da obra: entender a entidade, definir materialidade, montar a estratégia global e detalhar o plano. Quem não planeja testa o que não importa.</w:t>
      </w:r>
    </w:p>
    <w:p>
      <w:pPr>
        <w:keepNext/>
        <w:spacing w:before="240"/>
      </w:pPr>
      <w:r>
        <w:rPr>
          <w:rFonts w:ascii="Georgia" w:hAnsi="Georgia"/>
          <w:b/>
          <w:i w:val="0"/>
          <w:sz w:val="26"/>
        </w:rPr>
        <w:t>Débora e a planilha da materialidade</w:t>
      </w:r>
    </w:p>
    <w:p>
      <w:pPr>
        <w:jc w:val="both"/>
      </w:pPr>
      <w:r>
        <w:rPr>
          <w:rFonts w:ascii="Georgia" w:hAnsi="Georgia"/>
          <w:b w:val="0"/>
          <w:i w:val="0"/>
        </w:rPr>
        <w:t>Marta pediu a Débora que fizesse os procedimentos analíticos preliminares: comparar o balancete de setembro com o ano anterior e explicar as variações acima de 10%. Débora encontrou três: receita subiu 22%, estoques subiram 60%, e impostos a recuperar dobraram.</w:t>
      </w:r>
    </w:p>
    <w:p>
      <w:pPr>
        <w:jc w:val="both"/>
      </w:pPr>
      <w:r>
        <w:rPr>
          <w:rFonts w:ascii="Georgia" w:hAnsi="Georgia"/>
          <w:b w:val="0"/>
          <w:i w:val="0"/>
        </w:rPr>
        <w:t>Na reunião de planejamento, essas três variações viraram as três áreas de maior risco do trabalho. "Viu?", disse Marta. "Você não testou nada ainda, e já sabemos onde cavar. É Neemias olhando os muros de noite."</w:t>
      </w:r>
    </w:p>
    <w:p>
      <w:pPr>
        <w:keepNext/>
        <w:spacing w:before="240"/>
      </w:pPr>
      <w:r>
        <w:rPr>
          <w:rFonts w:ascii="Georgia" w:hAnsi="Georgia"/>
          <w:b/>
          <w:i w:val="0"/>
          <w:sz w:val="26"/>
        </w:rPr>
        <w:t>Ferramentas práticas</w:t>
      </w:r>
    </w:p>
    <w:p>
      <w:pPr>
        <w:jc w:val="both"/>
      </w:pPr>
      <w:r>
        <w:rPr>
          <w:rFonts w:ascii="Georgia" w:hAnsi="Georgia"/>
          <w:b/>
          <w:i w:val="0"/>
        </w:rPr>
        <w:t>Roteiro de planejamento em sete passos</w:t>
      </w:r>
    </w:p>
    <w:p>
      <w:pPr>
        <w:pStyle w:val="ListBullet"/>
      </w:pPr>
      <w:r>
        <w:rPr>
          <w:rFonts w:ascii="Georgia" w:hAnsi="Georgia"/>
          <w:b w:val="0"/>
          <w:i w:val="0"/>
        </w:rPr>
        <w:t>Confirme aceitação, independência e termos.</w:t>
      </w:r>
    </w:p>
    <w:p>
      <w:pPr>
        <w:pStyle w:val="ListBullet"/>
      </w:pPr>
      <w:r>
        <w:rPr>
          <w:rFonts w:ascii="Georgia" w:hAnsi="Georgia"/>
          <w:b w:val="0"/>
          <w:i w:val="0"/>
        </w:rPr>
        <w:t>Entenda o negócio: visite, entreviste, leia atas e contratos.</w:t>
      </w:r>
    </w:p>
    <w:p>
      <w:pPr>
        <w:pStyle w:val="ListBullet"/>
      </w:pPr>
      <w:r>
        <w:rPr>
          <w:rFonts w:ascii="Georgia" w:hAnsi="Georgia"/>
          <w:b w:val="0"/>
          <w:i w:val="0"/>
        </w:rPr>
        <w:t>Faça procedimentos analíticos preliminares.</w:t>
      </w:r>
    </w:p>
    <w:p>
      <w:pPr>
        <w:pStyle w:val="ListBullet"/>
      </w:pPr>
      <w:r>
        <w:rPr>
          <w:rFonts w:ascii="Georgia" w:hAnsi="Georgia"/>
          <w:b w:val="0"/>
          <w:i w:val="0"/>
        </w:rPr>
        <w:t>Defina materialidade global, para execução e limite trivial.</w:t>
      </w:r>
    </w:p>
    <w:p>
      <w:pPr>
        <w:pStyle w:val="ListBullet"/>
      </w:pPr>
      <w:r>
        <w:rPr>
          <w:rFonts w:ascii="Georgia" w:hAnsi="Georgia"/>
          <w:b w:val="0"/>
          <w:i w:val="0"/>
        </w:rPr>
        <w:t>Identifique e avalie riscos (capítulo 13).</w:t>
      </w:r>
    </w:p>
    <w:p>
      <w:pPr>
        <w:pStyle w:val="ListBullet"/>
      </w:pPr>
      <w:r>
        <w:rPr>
          <w:rFonts w:ascii="Georgia" w:hAnsi="Georgia"/>
          <w:b w:val="0"/>
          <w:i w:val="0"/>
        </w:rPr>
        <w:t>Elabore a estratégia global.</w:t>
      </w:r>
    </w:p>
    <w:p>
      <w:pPr>
        <w:pStyle w:val="ListBullet"/>
      </w:pPr>
      <w:r>
        <w:rPr>
          <w:rFonts w:ascii="Georgia" w:hAnsi="Georgia"/>
          <w:b w:val="0"/>
          <w:i w:val="0"/>
        </w:rPr>
        <w:t>Detalhe o plano por área e distribua a equipe.</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tende a planejar demais ou a executar sem planejar?</w:t>
      </w:r>
    </w:p>
    <w:p>
      <w:pPr>
        <w:jc w:val="both"/>
      </w:pPr>
      <w:r>
        <w:rPr>
          <w:rFonts w:ascii="Georgia" w:hAnsi="Georgia"/>
          <w:b/>
          <w:i w:val="0"/>
        </w:rPr>
        <w:t>2.</w:t>
      </w:r>
      <w:r>
        <w:rPr>
          <w:rFonts w:ascii="Georgia" w:hAnsi="Georgia"/>
          <w:b w:val="0"/>
          <w:i w:val="0"/>
        </w:rPr>
        <w:t xml:space="preserve"> Por que a materialidade é uma decisão de julgamento e não apenas de cálculo?</w:t>
      </w:r>
    </w:p>
    <w:p>
      <w:pPr>
        <w:jc w:val="both"/>
      </w:pPr>
      <w:r>
        <w:rPr>
          <w:rFonts w:ascii="Georgia" w:hAnsi="Georgia"/>
          <w:b/>
          <w:i w:val="0"/>
        </w:rPr>
        <w:t>3.</w:t>
      </w:r>
      <w:r>
        <w:rPr>
          <w:rFonts w:ascii="Georgia" w:hAnsi="Georgia"/>
          <w:b w:val="0"/>
          <w:i w:val="0"/>
        </w:rPr>
        <w:t xml:space="preserve"> Que "muros" da sua vida profissional você precisa percorrer antes de começar uma nova obra?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Neemias 2. Ore antes de planejar sua próxima tarefa, como Neemias orou antes de falar com o rei.</w:t>
      </w:r>
    </w:p>
    <w:p>
      <w:pPr>
        <w:jc w:val="both"/>
      </w:pPr>
      <w:r>
        <w:rPr>
          <w:rFonts w:ascii="Georgia" w:hAnsi="Georgia"/>
          <w:b/>
          <w:i w:val="0"/>
        </w:rPr>
        <w:t>Esta semana</w:t>
      </w:r>
    </w:p>
    <w:p>
      <w:pPr>
        <w:pStyle w:val="ListBullet"/>
      </w:pPr>
      <w:r>
        <w:rPr>
          <w:rFonts w:ascii="Georgia" w:hAnsi="Georgia"/>
          <w:b w:val="0"/>
          <w:i w:val="0"/>
        </w:rPr>
        <w:t>Pegue um balanço publicado e calcule a materialidade por dois referenciais diferentes. Compare.</w:t>
      </w:r>
    </w:p>
    <w:p>
      <w:pPr>
        <w:jc w:val="both"/>
      </w:pPr>
      <w:r>
        <w:rPr>
          <w:rFonts w:ascii="Georgia" w:hAnsi="Georgia"/>
          <w:b/>
          <w:i w:val="0"/>
        </w:rPr>
        <w:t>Este mês</w:t>
      </w:r>
    </w:p>
    <w:p>
      <w:pPr>
        <w:pStyle w:val="ListBullet"/>
      </w:pPr>
      <w:r>
        <w:rPr>
          <w:rFonts w:ascii="Georgia" w:hAnsi="Georgia"/>
          <w:b w:val="0"/>
          <w:i w:val="0"/>
        </w:rPr>
        <w:t>Faça procedimentos analíticos preliminares nas demonstrações de uma empresa e liste as três maiores variações.</w:t>
      </w:r>
    </w:p>
    <w:p>
      <w:pPr>
        <w:jc w:val="both"/>
      </w:pPr>
      <w:r>
        <w:rPr>
          <w:rFonts w:ascii="Georgia" w:hAnsi="Georgia"/>
          <w:b/>
          <w:i w:val="0"/>
        </w:rPr>
        <w:t>Próximos 90 dias</w:t>
      </w:r>
    </w:p>
    <w:p>
      <w:pPr>
        <w:pStyle w:val="ListBullet"/>
      </w:pPr>
      <w:r>
        <w:rPr>
          <w:rFonts w:ascii="Georgia" w:hAnsi="Georgia"/>
          <w:b w:val="0"/>
          <w:i w:val="0"/>
        </w:rPr>
        <w:t>Use o roteiro de sete passos em um trabalho real e documente cada etapa.</w:t>
      </w:r>
    </w:p>
    <w:p>
      <w:r>
        <w:br w:type="page"/>
      </w:r>
    </w:p>
    <w:p>
      <w:pPr>
        <w:keepNext/>
      </w:pPr>
      <w:r>
        <w:rPr>
          <w:rFonts w:ascii="Georgia" w:hAnsi="Georgia"/>
          <w:b/>
          <w:i w:val="0"/>
          <w:sz w:val="36"/>
        </w:rPr>
        <w:t>Capítulo 13</w:t>
      </w:r>
    </w:p>
    <w:p>
      <w:pPr>
        <w:keepNext/>
      </w:pPr>
      <w:r>
        <w:rPr>
          <w:rFonts w:ascii="Georgia" w:hAnsi="Georgia"/>
          <w:b/>
          <w:i w:val="0"/>
          <w:sz w:val="32"/>
        </w:rPr>
        <w:t>Controle interno e riscos de auditoria</w:t>
      </w:r>
    </w:p>
    <w:p>
      <w:pPr>
        <w:spacing w:before="360"/>
        <w:jc w:val="center"/>
      </w:pPr>
      <w:r>
        <w:rPr>
          <w:rFonts w:ascii="Georgia" w:hAnsi="Georgia"/>
          <w:b/>
          <w:i w:val="0"/>
          <w:sz w:val="24"/>
        </w:rPr>
        <w:t>[ ESPAÇO PARA ILUSTRAÇÃO — 13 ]</w:t>
      </w:r>
    </w:p>
    <w:p>
      <w:pPr>
        <w:spacing w:after="360"/>
        <w:jc w:val="center"/>
      </w:pPr>
      <w:r>
        <w:rPr>
          <w:rFonts w:ascii="Georgia" w:hAnsi="Georgia"/>
          <w:b w:val="0"/>
          <w:i/>
          <w:sz w:val="20"/>
        </w:rPr>
        <w:t>Fig. 13 — Jetro aconselhando Moisés diante da fila do povo — a divisão de tarefas como controle</w:t>
      </w:r>
    </w:p>
    <w:p>
      <w:pPr>
        <w:jc w:val="both"/>
      </w:pPr>
      <w:r>
        <w:rPr>
          <w:rFonts w:ascii="Georgia" w:hAnsi="Georgia"/>
          <w:b w:val="0"/>
          <w:i w:val="0"/>
        </w:rPr>
        <w:t>Moisés julgava o povo sozinho, do amanhecer ao anoitecer. A fila não acabava. Seu sogro Jetro observou e disse: "Não é bom o que fazes. Totalmente desfalecerás" (Êxodo 18.17-18). E propôs um sistema: homens capazes, tementes a Deus, que aborrecessem a avareza, como chefes de mil, de cem, de cinquenta e de dez. As causas simples, eles resolviam. As grandes subiam a Moisés.</w:t>
      </w:r>
    </w:p>
    <w:p>
      <w:pPr>
        <w:jc w:val="both"/>
      </w:pPr>
      <w:r>
        <w:rPr>
          <w:rFonts w:ascii="Georgia" w:hAnsi="Georgia"/>
          <w:b w:val="0"/>
          <w:i w:val="0"/>
        </w:rPr>
        <w:t>Jetro desenhou uma estrutura de controle interno: critérios de escolha das pessoas, divisão de responsabilidades, níveis de alçada e um canal para levar as exceções ao topo. A empresa que não tem isso desfalece, e o auditor que não avalia isso trabalha às cegas.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controle interno e seus objetivos.</w:t>
      </w:r>
    </w:p>
    <w:p>
      <w:pPr>
        <w:pStyle w:val="ListBullet"/>
      </w:pPr>
      <w:r>
        <w:rPr>
          <w:rFonts w:ascii="Georgia" w:hAnsi="Georgia"/>
          <w:b w:val="0"/>
          <w:i w:val="0"/>
        </w:rPr>
        <w:t>Identificar os cinco componentes do controle interno (COSO e NBC TA 315).</w:t>
      </w:r>
    </w:p>
    <w:p>
      <w:pPr>
        <w:pStyle w:val="ListBullet"/>
      </w:pPr>
      <w:r>
        <w:rPr>
          <w:rFonts w:ascii="Georgia" w:hAnsi="Georgia"/>
          <w:b w:val="0"/>
          <w:i w:val="0"/>
        </w:rPr>
        <w:t>Aplicar critérios para avaliar o sistema de controle interno.</w:t>
      </w:r>
    </w:p>
    <w:p>
      <w:pPr>
        <w:pStyle w:val="ListBullet"/>
      </w:pPr>
      <w:r>
        <w:rPr>
          <w:rFonts w:ascii="Georgia" w:hAnsi="Georgia"/>
          <w:b w:val="0"/>
          <w:i w:val="0"/>
        </w:rPr>
        <w:t>Explicar o modelo de risco de auditoria: risco inerente, risco de controle e risco de detecção.</w:t>
      </w:r>
    </w:p>
    <w:p>
      <w:pPr>
        <w:pStyle w:val="ListBullet"/>
      </w:pPr>
      <w:r>
        <w:rPr>
          <w:rFonts w:ascii="Georgia" w:hAnsi="Georgia"/>
          <w:b w:val="0"/>
          <w:i w:val="0"/>
        </w:rPr>
        <w:t>Relacionar a avaliação de riscos à natureza, época e extensão dos testes.</w:t>
      </w:r>
    </w:p>
    <w:p>
      <w:pPr>
        <w:keepNext/>
        <w:spacing w:before="240"/>
      </w:pPr>
      <w:r>
        <w:rPr>
          <w:rFonts w:ascii="Georgia" w:hAnsi="Georgia"/>
          <w:b/>
          <w:i w:val="0"/>
          <w:sz w:val="26"/>
        </w:rPr>
        <w:t>Fundamentação bíblica</w:t>
      </w:r>
    </w:p>
    <w:p>
      <w:pPr>
        <w:jc w:val="both"/>
      </w:pPr>
      <w:r>
        <w:rPr>
          <w:rFonts w:ascii="Georgia" w:hAnsi="Georgia"/>
          <w:b/>
          <w:i w:val="0"/>
        </w:rPr>
        <w:t>Êxodo 18.21</w:t>
      </w:r>
    </w:p>
    <w:p>
      <w:pPr>
        <w:ind w:left="567" w:right="567"/>
      </w:pPr>
      <w:r>
        <w:rPr>
          <w:rFonts w:ascii="Georgia" w:hAnsi="Georgia"/>
          <w:b w:val="0"/>
          <w:i/>
        </w:rPr>
        <w:t>Procura dentre o povo homens capazes, tementes a Deus, homens de verdade, que aborreçam a avareza.</w:t>
      </w:r>
    </w:p>
    <w:p>
      <w:pPr>
        <w:jc w:val="both"/>
      </w:pPr>
      <w:r>
        <w:rPr>
          <w:rFonts w:ascii="Georgia" w:hAnsi="Georgia"/>
          <w:b w:val="0"/>
          <w:i w:val="0"/>
        </w:rPr>
        <w:t>O primeiro controle de Jetro não era um formulário. Era o caráter das pessoas. O ambiente de controle começa na escolha de quem vai administrar.</w:t>
      </w:r>
    </w:p>
    <w:p>
      <w:pPr>
        <w:jc w:val="both"/>
      </w:pPr>
      <w:r>
        <w:rPr>
          <w:rFonts w:ascii="Georgia" w:hAnsi="Georgia"/>
          <w:b/>
          <w:i w:val="0"/>
        </w:rPr>
        <w:t>Provérbios 27.23</w:t>
      </w:r>
    </w:p>
    <w:p>
      <w:pPr>
        <w:ind w:left="567" w:right="567"/>
      </w:pPr>
      <w:r>
        <w:rPr>
          <w:rFonts w:ascii="Georgia" w:hAnsi="Georgia"/>
          <w:b w:val="0"/>
          <w:i/>
        </w:rPr>
        <w:t>Procura conhecer o estado das tuas ovelhas e cuida bem dos teus rebanhos.</w:t>
      </w:r>
    </w:p>
    <w:p>
      <w:pPr>
        <w:jc w:val="both"/>
      </w:pPr>
      <w:r>
        <w:rPr>
          <w:rFonts w:ascii="Georgia" w:hAnsi="Georgia"/>
          <w:b w:val="0"/>
          <w:i w:val="0"/>
        </w:rPr>
        <w:t>Controle interno é conhecer o estado do rebanho todos os dias, e não apenas no fim do ano.</w:t>
      </w:r>
    </w:p>
    <w:p>
      <w:pPr>
        <w:keepNext/>
        <w:spacing w:before="240"/>
      </w:pPr>
      <w:r>
        <w:rPr>
          <w:rFonts w:ascii="Georgia" w:hAnsi="Georgia"/>
          <w:b/>
          <w:i w:val="0"/>
          <w:sz w:val="26"/>
        </w:rPr>
        <w:t>O que é controle interno</w:t>
      </w:r>
    </w:p>
    <w:p>
      <w:pPr>
        <w:jc w:val="both"/>
      </w:pPr>
      <w:r>
        <w:rPr>
          <w:rFonts w:ascii="Georgia" w:hAnsi="Georgia"/>
          <w:b w:val="0"/>
          <w:i w:val="0"/>
        </w:rPr>
        <w:t>Controle interno é o processo planejado, implementado e mantido pelos responsáveis pela governança, pela administração e por outros funcionários, para fornecer segurança razoável quanto à realização dos objetivos da entidade no que se refere à confiabilidade dos relatórios financeiros, à efetividade e eficiência das operações e ao cumprimento de leis e regulamentos.</w:t>
      </w:r>
    </w:p>
    <w:p>
      <w:pPr>
        <w:keepNext/>
        <w:spacing w:before="240"/>
      </w:pPr>
      <w:r>
        <w:rPr>
          <w:rFonts w:ascii="Georgia" w:hAnsi="Georgia"/>
          <w:b/>
          <w:i w:val="0"/>
          <w:sz w:val="26"/>
        </w:rPr>
        <w:t>Os cinco componentes</w:t>
      </w:r>
    </w:p>
    <w:p>
      <w:pPr>
        <w:jc w:val="both"/>
      </w:pPr>
      <w:r>
        <w:rPr>
          <w:rFonts w:ascii="Georgia" w:hAnsi="Georgia"/>
          <w:b w:val="0"/>
          <w:i w:val="0"/>
        </w:rPr>
        <w:t>O modelo COSO, adotado na NBC TA 315, organiza o controle interno em cinco componentes:</w:t>
      </w:r>
    </w:p>
    <w:p>
      <w:pPr>
        <w:jc w:val="both"/>
      </w:pPr>
      <w:r>
        <w:rPr>
          <w:rFonts w:ascii="Georgia" w:hAnsi="Georgia"/>
          <w:b/>
          <w:i w:val="0"/>
        </w:rPr>
        <w:t>1. Ambiente de controle.</w:t>
      </w:r>
      <w:r>
        <w:rPr>
          <w:rFonts w:ascii="Georgia" w:hAnsi="Georgia"/>
          <w:b w:val="0"/>
          <w:i w:val="0"/>
        </w:rPr>
        <w:t xml:space="preserve"> A cultura, o "tom do topo": integridade e valores éticos, compromisso com competência, atuação do conselho, estrutura organizacional, políticas de pessoal. É a base de todos os outros.</w:t>
      </w:r>
    </w:p>
    <w:p>
      <w:pPr>
        <w:jc w:val="both"/>
      </w:pPr>
      <w:r>
        <w:rPr>
          <w:rFonts w:ascii="Georgia" w:hAnsi="Georgia"/>
          <w:b/>
          <w:i w:val="0"/>
        </w:rPr>
        <w:t>2. Processo de avaliação de riscos da entidade.</w:t>
      </w:r>
      <w:r>
        <w:rPr>
          <w:rFonts w:ascii="Georgia" w:hAnsi="Georgia"/>
          <w:b w:val="0"/>
          <w:i w:val="0"/>
        </w:rPr>
        <w:t xml:space="preserve"> Como a administração identifica, analisa e responde aos riscos do negócio.</w:t>
      </w:r>
    </w:p>
    <w:p>
      <w:pPr>
        <w:jc w:val="both"/>
      </w:pPr>
      <w:r>
        <w:rPr>
          <w:rFonts w:ascii="Georgia" w:hAnsi="Georgia"/>
          <w:b/>
          <w:i w:val="0"/>
        </w:rPr>
        <w:t>3. Sistema de informação e comunicação.</w:t>
      </w:r>
      <w:r>
        <w:rPr>
          <w:rFonts w:ascii="Georgia" w:hAnsi="Georgia"/>
          <w:b w:val="0"/>
          <w:i w:val="0"/>
        </w:rPr>
        <w:t xml:space="preserve"> Como as transações são iniciadas, registradas, processadas e relatadas, e como as responsabilidades são comunicadas.</w:t>
      </w:r>
    </w:p>
    <w:p>
      <w:pPr>
        <w:jc w:val="both"/>
      </w:pPr>
      <w:r>
        <w:rPr>
          <w:rFonts w:ascii="Georgia" w:hAnsi="Georgia"/>
          <w:b/>
          <w:i w:val="0"/>
        </w:rPr>
        <w:t>4. Atividades de controle.</w:t>
      </w:r>
      <w:r>
        <w:rPr>
          <w:rFonts w:ascii="Georgia" w:hAnsi="Georgia"/>
          <w:b w:val="0"/>
          <w:i w:val="0"/>
        </w:rPr>
        <w:t xml:space="preserve"> As ações concretas: autorizações e aprovações, conciliações, revisões de desempenho, controles físicos sobre ativos, segregação de funções, controles gerais e de aplicação de tecnologia da informação.</w:t>
      </w:r>
    </w:p>
    <w:p>
      <w:pPr>
        <w:jc w:val="both"/>
      </w:pPr>
      <w:r>
        <w:rPr>
          <w:rFonts w:ascii="Georgia" w:hAnsi="Georgia"/>
          <w:b/>
          <w:i w:val="0"/>
        </w:rPr>
        <w:t>5. Monitoramento.</w:t>
      </w:r>
      <w:r>
        <w:rPr>
          <w:rFonts w:ascii="Georgia" w:hAnsi="Georgia"/>
          <w:b w:val="0"/>
          <w:i w:val="0"/>
        </w:rPr>
        <w:t xml:space="preserve"> A avaliação contínua ou periódica de se os controles estão funcionando, incluindo a auditoria interna.</w:t>
      </w:r>
    </w:p>
    <w:p>
      <w:pPr>
        <w:keepNext/>
        <w:spacing w:before="240"/>
      </w:pPr>
      <w:r>
        <w:rPr>
          <w:rFonts w:ascii="Georgia" w:hAnsi="Georgia"/>
          <w:b/>
          <w:i w:val="0"/>
          <w:sz w:val="26"/>
        </w:rPr>
        <w:t>Critérios para avaliar o sistema de controle interno</w:t>
      </w:r>
    </w:p>
    <w:p>
      <w:pPr>
        <w:jc w:val="both"/>
      </w:pPr>
      <w:r>
        <w:rPr>
          <w:rFonts w:ascii="Georgia" w:hAnsi="Georgia"/>
          <w:b w:val="0"/>
          <w:i w:val="0"/>
        </w:rPr>
        <w:t>Ao avaliar os controles, o auditor observa:</w:t>
      </w:r>
    </w:p>
    <w:p>
      <w:pPr>
        <w:pStyle w:val="ListBullet"/>
      </w:pPr>
      <w:r>
        <w:rPr>
          <w:rFonts w:ascii="Georgia" w:hAnsi="Georgia"/>
          <w:b/>
          <w:i w:val="0"/>
        </w:rPr>
        <w:t>Segregação de funções:</w:t>
      </w:r>
      <w:r>
        <w:rPr>
          <w:rFonts w:ascii="Georgia" w:hAnsi="Georgia"/>
          <w:b w:val="0"/>
          <w:i w:val="0"/>
        </w:rPr>
        <w:t xml:space="preserve"> ninguém deve controlar, sozinho, todas as fases de uma transação — autorizar, executar, registrar e custodiar.</w:t>
      </w:r>
    </w:p>
    <w:p>
      <w:pPr>
        <w:pStyle w:val="ListBullet"/>
      </w:pPr>
      <w:r>
        <w:rPr>
          <w:rFonts w:ascii="Georgia" w:hAnsi="Georgia"/>
          <w:b/>
          <w:i w:val="0"/>
        </w:rPr>
        <w:t>Sistema de autorização e aprovação:</w:t>
      </w:r>
      <w:r>
        <w:rPr>
          <w:rFonts w:ascii="Georgia" w:hAnsi="Georgia"/>
          <w:b w:val="0"/>
          <w:i w:val="0"/>
        </w:rPr>
        <w:t xml:space="preserve"> alçadas claras e documentadas.</w:t>
      </w:r>
    </w:p>
    <w:p>
      <w:pPr>
        <w:pStyle w:val="ListBullet"/>
      </w:pPr>
      <w:r>
        <w:rPr>
          <w:rFonts w:ascii="Georgia" w:hAnsi="Georgia"/>
          <w:b/>
          <w:i w:val="0"/>
        </w:rPr>
        <w:t>Determinação de responsabilidades:</w:t>
      </w:r>
      <w:r>
        <w:rPr>
          <w:rFonts w:ascii="Georgia" w:hAnsi="Georgia"/>
          <w:b w:val="0"/>
          <w:i w:val="0"/>
        </w:rPr>
        <w:t xml:space="preserve"> cada um sabe o que lhe cabe.</w:t>
      </w:r>
    </w:p>
    <w:p>
      <w:pPr>
        <w:pStyle w:val="ListBullet"/>
      </w:pPr>
      <w:r>
        <w:rPr>
          <w:rFonts w:ascii="Georgia" w:hAnsi="Georgia"/>
          <w:b/>
          <w:i w:val="0"/>
        </w:rPr>
        <w:t>Rodízio de funções e férias obrigatórias:</w:t>
      </w:r>
      <w:r>
        <w:rPr>
          <w:rFonts w:ascii="Georgia" w:hAnsi="Georgia"/>
          <w:b w:val="0"/>
          <w:i w:val="0"/>
        </w:rPr>
        <w:t xml:space="preserve"> reduzem o risco de fraudes ocultas.</w:t>
      </w:r>
    </w:p>
    <w:p>
      <w:pPr>
        <w:pStyle w:val="ListBullet"/>
      </w:pPr>
      <w:r>
        <w:rPr>
          <w:rFonts w:ascii="Georgia" w:hAnsi="Georgia"/>
          <w:b/>
          <w:i w:val="0"/>
        </w:rPr>
        <w:t>Controles físicos:</w:t>
      </w:r>
      <w:r>
        <w:rPr>
          <w:rFonts w:ascii="Georgia" w:hAnsi="Georgia"/>
          <w:b w:val="0"/>
          <w:i w:val="0"/>
        </w:rPr>
        <w:t xml:space="preserve"> acesso restrito a caixa, estoques, sistemas.</w:t>
      </w:r>
    </w:p>
    <w:p>
      <w:pPr>
        <w:pStyle w:val="ListBullet"/>
      </w:pPr>
      <w:r>
        <w:rPr>
          <w:rFonts w:ascii="Georgia" w:hAnsi="Georgia"/>
          <w:b/>
          <w:i w:val="0"/>
        </w:rPr>
        <w:t>Conciliações periódicas:</w:t>
      </w:r>
      <w:r>
        <w:rPr>
          <w:rFonts w:ascii="Georgia" w:hAnsi="Georgia"/>
          <w:b w:val="0"/>
          <w:i w:val="0"/>
        </w:rPr>
        <w:t xml:space="preserve"> bancos, clientes, fornecedores, estoques.</w:t>
      </w:r>
    </w:p>
    <w:p>
      <w:pPr>
        <w:pStyle w:val="ListBullet"/>
      </w:pPr>
      <w:r>
        <w:rPr>
          <w:rFonts w:ascii="Georgia" w:hAnsi="Georgia"/>
          <w:b/>
          <w:i w:val="0"/>
        </w:rPr>
        <w:t>Pessoal qualificado e treinado.</w:t>
      </w:r>
    </w:p>
    <w:p>
      <w:pPr>
        <w:pStyle w:val="ListBullet"/>
      </w:pPr>
      <w:r>
        <w:rPr>
          <w:rFonts w:ascii="Georgia" w:hAnsi="Georgia"/>
          <w:b/>
          <w:i w:val="0"/>
        </w:rPr>
        <w:t>Documentação formal de procedimentos.</w:t>
      </w:r>
    </w:p>
    <w:p>
      <w:pPr>
        <w:jc w:val="both"/>
      </w:pPr>
      <w:r>
        <w:rPr>
          <w:rFonts w:ascii="Georgia" w:hAnsi="Georgia"/>
          <w:b w:val="0"/>
          <w:i w:val="0"/>
        </w:rPr>
        <w:t xml:space="preserve">O auditor faz isso em duas etapas: primeiro </w:t>
      </w:r>
      <w:r>
        <w:rPr>
          <w:rFonts w:ascii="Georgia" w:hAnsi="Georgia"/>
          <w:b/>
          <w:i w:val="0"/>
        </w:rPr>
        <w:t>entende e documenta</w:t>
      </w:r>
      <w:r>
        <w:rPr>
          <w:rFonts w:ascii="Georgia" w:hAnsi="Georgia"/>
          <w:b w:val="0"/>
          <w:i w:val="0"/>
        </w:rPr>
        <w:t xml:space="preserve"> o desenho do controle (por narrativas, fluxogramas ou questionários) e verifica se foi implementado (por exemplo, com um teste de "walkthrough", acompanhando uma transação do início ao fim). Depois, se pretende confiar no controle, executa </w:t>
      </w:r>
      <w:r>
        <w:rPr>
          <w:rFonts w:ascii="Georgia" w:hAnsi="Georgia"/>
          <w:b/>
          <w:i w:val="0"/>
        </w:rPr>
        <w:t>testes de controle</w:t>
      </w:r>
      <w:r>
        <w:rPr>
          <w:rFonts w:ascii="Georgia" w:hAnsi="Georgia"/>
          <w:b w:val="0"/>
          <w:i w:val="0"/>
        </w:rPr>
        <w:t xml:space="preserve"> para verificar se ele funcionou de forma efetiva durante todo o período.</w:t>
      </w:r>
    </w:p>
    <w:p>
      <w:pPr>
        <w:keepNext/>
        <w:spacing w:before="240"/>
      </w:pPr>
      <w:r>
        <w:rPr>
          <w:rFonts w:ascii="Georgia" w:hAnsi="Georgia"/>
          <w:b/>
          <w:i w:val="0"/>
          <w:sz w:val="26"/>
        </w:rPr>
        <w:t>O modelo de risco de auditoria</w:t>
      </w:r>
    </w:p>
    <w:p>
      <w:pPr>
        <w:jc w:val="both"/>
      </w:pPr>
      <w:r>
        <w:rPr>
          <w:rFonts w:ascii="Georgia" w:hAnsi="Georgia"/>
          <w:b w:val="0"/>
          <w:i w:val="0"/>
        </w:rPr>
        <w:t>Risco de auditoria é o risco de o auditor expressar uma opinião inadequada quando as demonstrações contêm distorção relevante. É composto por:</w:t>
      </w:r>
    </w:p>
    <w:p>
      <w:pPr>
        <w:pStyle w:val="ListBullet"/>
      </w:pPr>
      <w:r>
        <w:rPr>
          <w:rFonts w:ascii="Georgia" w:hAnsi="Georgia"/>
          <w:b/>
          <w:i w:val="0"/>
        </w:rPr>
        <w:t>Risco inerente (RI):</w:t>
      </w:r>
      <w:r>
        <w:rPr>
          <w:rFonts w:ascii="Georgia" w:hAnsi="Georgia"/>
          <w:b w:val="0"/>
          <w:i w:val="0"/>
        </w:rPr>
        <w:t xml:space="preserve"> a suscetibilidade de uma afirmação a uma distorção relevante, antes de considerar qualquer controle. Exemplos: estimativas complexas, transações em dinheiro vivo, estoques de alto valor e fácil subtração.</w:t>
      </w:r>
    </w:p>
    <w:p>
      <w:pPr>
        <w:pStyle w:val="ListBullet"/>
      </w:pPr>
      <w:r>
        <w:rPr>
          <w:rFonts w:ascii="Georgia" w:hAnsi="Georgia"/>
          <w:b/>
          <w:i w:val="0"/>
        </w:rPr>
        <w:t>Risco de controle (RC):</w:t>
      </w:r>
      <w:r>
        <w:rPr>
          <w:rFonts w:ascii="Georgia" w:hAnsi="Georgia"/>
          <w:b w:val="0"/>
          <w:i w:val="0"/>
        </w:rPr>
        <w:t xml:space="preserve"> o risco de que uma distorção relevante não seja prevenida ou detectada e corrigida pelo controle interno da entidade.</w:t>
      </w:r>
    </w:p>
    <w:p>
      <w:pPr>
        <w:pStyle w:val="ListBullet"/>
      </w:pPr>
      <w:r>
        <w:rPr>
          <w:rFonts w:ascii="Georgia" w:hAnsi="Georgia"/>
          <w:b/>
          <w:i w:val="0"/>
        </w:rPr>
        <w:t>Risco de detecção (RD):</w:t>
      </w:r>
      <w:r>
        <w:rPr>
          <w:rFonts w:ascii="Georgia" w:hAnsi="Georgia"/>
          <w:b w:val="0"/>
          <w:i w:val="0"/>
        </w:rPr>
        <w:t xml:space="preserve"> o risco de que os procedimentos do auditor não detectem uma distorção relevante existente.</w:t>
      </w:r>
    </w:p>
    <w:p>
      <w:pPr>
        <w:jc w:val="both"/>
      </w:pPr>
      <w:r>
        <w:rPr>
          <w:rFonts w:ascii="Georgia" w:hAnsi="Georgia"/>
          <w:b w:val="0"/>
          <w:i w:val="0"/>
        </w:rPr>
        <w:t xml:space="preserve">A NBC TA 315 trata RI e RC em conjunto como </w:t>
      </w:r>
      <w:r>
        <w:rPr>
          <w:rFonts w:ascii="Georgia" w:hAnsi="Georgia"/>
          <w:b/>
          <w:i w:val="0"/>
        </w:rPr>
        <w:t>risco de distorção relevante (RDR)</w:t>
      </w:r>
      <w:r>
        <w:rPr>
          <w:rFonts w:ascii="Georgia" w:hAnsi="Georgia"/>
          <w:b w:val="0"/>
          <w:i w:val="0"/>
        </w:rPr>
        <w:t>, que é da entidade e o auditor apenas avalia. O risco de detecção é o único que o auditor controla, pela natureza, época e extensão dos seus procedimentos.</w:t>
      </w:r>
    </w:p>
    <w:p>
      <w:pPr>
        <w:jc w:val="both"/>
      </w:pPr>
      <w:r>
        <w:rPr>
          <w:rFonts w:ascii="Georgia" w:hAnsi="Georgia"/>
          <w:b w:val="0"/>
          <w:i w:val="0"/>
        </w:rPr>
        <w:t>A relação costuma ser expressa assim:</w:t>
      </w:r>
    </w:p>
    <w:p>
      <w:pPr>
        <w:jc w:val="center"/>
      </w:pPr>
      <w:r>
        <w:rPr>
          <w:rFonts w:ascii="Georgia" w:hAnsi="Georgia"/>
          <w:b/>
          <w:i w:val="0"/>
        </w:rPr>
        <w:t>Risco de auditoria = RI × RC × RD</w:t>
      </w:r>
    </w:p>
    <w:p>
      <w:pPr>
        <w:jc w:val="both"/>
      </w:pPr>
      <w:r>
        <w:rPr>
          <w:rFonts w:ascii="Georgia" w:hAnsi="Georgia"/>
          <w:b w:val="0"/>
          <w:i w:val="0"/>
        </w:rPr>
        <w:t xml:space="preserve">Como o auditor quer manter o risco de auditoria em um nível aceitavelmente baixo, quanto </w:t>
      </w:r>
      <w:r>
        <w:rPr>
          <w:rFonts w:ascii="Georgia" w:hAnsi="Georgia"/>
          <w:b/>
          <w:i w:val="0"/>
        </w:rPr>
        <w:t>maior</w:t>
      </w:r>
      <w:r>
        <w:rPr>
          <w:rFonts w:ascii="Georgia" w:hAnsi="Georgia"/>
          <w:b w:val="0"/>
          <w:i w:val="0"/>
        </w:rPr>
        <w:t xml:space="preserve"> o risco de distorção relevante, </w:t>
      </w:r>
      <w:r>
        <w:rPr>
          <w:rFonts w:ascii="Georgia" w:hAnsi="Georgia"/>
          <w:b/>
          <w:i w:val="0"/>
        </w:rPr>
        <w:t>menor</w:t>
      </w:r>
      <w:r>
        <w:rPr>
          <w:rFonts w:ascii="Georgia" w:hAnsi="Georgia"/>
          <w:b w:val="0"/>
          <w:i w:val="0"/>
        </w:rPr>
        <w:t xml:space="preserve"> precisa ser o risco de detecção — e, portanto, </w:t>
      </w:r>
      <w:r>
        <w:rPr>
          <w:rFonts w:ascii="Georgia" w:hAnsi="Georgia"/>
          <w:b/>
          <w:i w:val="0"/>
        </w:rPr>
        <w:t>mais</w:t>
      </w:r>
      <w:r>
        <w:rPr>
          <w:rFonts w:ascii="Georgia" w:hAnsi="Georgia"/>
          <w:b w:val="0"/>
          <w:i w:val="0"/>
        </w:rPr>
        <w:t xml:space="preserve"> e </w:t>
      </w:r>
      <w:r>
        <w:rPr>
          <w:rFonts w:ascii="Georgia" w:hAnsi="Georgia"/>
          <w:b/>
          <w:i w:val="0"/>
        </w:rPr>
        <w:t>melhores</w:t>
      </w:r>
      <w:r>
        <w:rPr>
          <w:rFonts w:ascii="Georgia" w:hAnsi="Georgia"/>
          <w:b w:val="0"/>
          <w:i w:val="0"/>
        </w:rPr>
        <w:t xml:space="preserve"> testes substantivos ele faz.</w:t>
      </w:r>
    </w:p>
    <w:p>
      <w:pPr>
        <w:keepNext/>
        <w:spacing w:before="240"/>
      </w:pPr>
      <w:r>
        <w:rPr>
          <w:rFonts w:ascii="Georgia" w:hAnsi="Georgia"/>
          <w:b/>
          <w:i w:val="0"/>
          <w:sz w:val="26"/>
        </w:rPr>
        <w:t>Riscos significativos</w:t>
      </w:r>
    </w:p>
    <w:p>
      <w:pPr>
        <w:jc w:val="both"/>
      </w:pPr>
      <w:r>
        <w:rPr>
          <w:rFonts w:ascii="Georgia" w:hAnsi="Georgia"/>
          <w:b w:val="0"/>
          <w:i w:val="0"/>
        </w:rPr>
        <w:t xml:space="preserve">Alguns riscos são classificados como </w:t>
      </w:r>
      <w:r>
        <w:rPr>
          <w:rFonts w:ascii="Georgia" w:hAnsi="Georgia"/>
          <w:b/>
          <w:i w:val="0"/>
        </w:rPr>
        <w:t>significativos</w:t>
      </w:r>
      <w:r>
        <w:rPr>
          <w:rFonts w:ascii="Georgia" w:hAnsi="Georgia"/>
          <w:b w:val="0"/>
          <w:i w:val="0"/>
        </w:rPr>
        <w:t xml:space="preserve"> e exigem consideração especial: risco de fraude, transações significativas com partes relacionadas, transações fora do curso normal, estimativas com alto grau de incerteza. Para eles, o auditor precisa de procedimentos substantivos específicos, e não apenas analíticos.</w:t>
      </w:r>
    </w:p>
    <w:p>
      <w:pPr>
        <w:keepNext/>
        <w:spacing w:before="240"/>
      </w:pPr>
      <w:r>
        <w:rPr>
          <w:rFonts w:ascii="Georgia" w:hAnsi="Georgia"/>
          <w:b/>
          <w:i w:val="0"/>
          <w:sz w:val="26"/>
        </w:rPr>
        <w:t>Em uma frase</w:t>
      </w:r>
    </w:p>
    <w:p>
      <w:pPr>
        <w:ind w:left="567" w:right="567"/>
      </w:pPr>
      <w:r>
        <w:rPr>
          <w:rFonts w:ascii="Georgia" w:hAnsi="Georgia"/>
          <w:b w:val="0"/>
          <w:i/>
        </w:rPr>
        <w:t>Controle interno é o sistema de Jetro: pessoas íntegras, funções divididas e alçadas claras. O auditor avalia o risco inerente e de controle e ajusta seus testes para manter o risco de detecção baixo.</w:t>
      </w:r>
    </w:p>
    <w:p>
      <w:pPr>
        <w:keepNext/>
        <w:spacing w:before="240"/>
      </w:pPr>
      <w:r>
        <w:rPr>
          <w:rFonts w:ascii="Georgia" w:hAnsi="Georgia"/>
          <w:b/>
          <w:i w:val="0"/>
          <w:sz w:val="26"/>
        </w:rPr>
        <w:t>Débora e o walkthrough do estoque</w:t>
      </w:r>
    </w:p>
    <w:p>
      <w:pPr>
        <w:jc w:val="both"/>
      </w:pPr>
      <w:r>
        <w:rPr>
          <w:rFonts w:ascii="Georgia" w:hAnsi="Georgia"/>
          <w:b w:val="0"/>
          <w:i w:val="0"/>
        </w:rPr>
        <w:t>Débora acompanhou uma venda do início ao fim: pedido no sistema, liberação de crédito, separação na câmara fria, emissão de nota, carregamento, baixa do estoque, recebimento. Descobriu que, na filial 2, o mesmo funcionário separava o produto, emitia a nota e fazia o ajuste de estoque quando havia "quebra". Não havia segregação de funções.</w:t>
      </w:r>
    </w:p>
    <w:p>
      <w:pPr>
        <w:jc w:val="both"/>
      </w:pPr>
      <w:r>
        <w:rPr>
          <w:rFonts w:ascii="Georgia" w:hAnsi="Georgia"/>
          <w:b w:val="0"/>
          <w:i w:val="0"/>
        </w:rPr>
        <w:t>Ela anotou: risco de controle alto para estoques da filial 2. Rafael leu e decidiu: "Então não vamos confiar no controle ali. Vamos aumentar a contagem física e testar os ajustes de quebra um por um". Débora entendeu, na prática, a fórmula: controle fraco, mais teste substantivo.</w:t>
      </w:r>
    </w:p>
    <w:p>
      <w:pPr>
        <w:keepNext/>
        <w:spacing w:before="240"/>
      </w:pPr>
      <w:r>
        <w:rPr>
          <w:rFonts w:ascii="Georgia" w:hAnsi="Georgia"/>
          <w:b/>
          <w:i w:val="0"/>
          <w:sz w:val="26"/>
        </w:rPr>
        <w:t>Ferramentas práticas</w:t>
      </w:r>
    </w:p>
    <w:p>
      <w:pPr>
        <w:jc w:val="both"/>
      </w:pPr>
      <w:r>
        <w:rPr>
          <w:rFonts w:ascii="Georgia" w:hAnsi="Georgia"/>
          <w:b/>
          <w:i w:val="0"/>
        </w:rPr>
        <w:t>Matriz de risco por área (preencha para cada conta relevante)</w:t>
      </w:r>
    </w:p>
    <w:p>
      <w:pPr>
        <w:pStyle w:val="ListBullet"/>
      </w:pPr>
      <w:r>
        <w:rPr>
          <w:rFonts w:ascii="Georgia" w:hAnsi="Georgia"/>
          <w:b w:val="0"/>
          <w:i w:val="0"/>
        </w:rPr>
        <w:t>Afirmação em risco (existência, integridade, avaliação, corte...).</w:t>
      </w:r>
    </w:p>
    <w:p>
      <w:pPr>
        <w:pStyle w:val="ListBullet"/>
      </w:pPr>
      <w:r>
        <w:rPr>
          <w:rFonts w:ascii="Georgia" w:hAnsi="Georgia"/>
          <w:b w:val="0"/>
          <w:i w:val="0"/>
        </w:rPr>
        <w:t>Risco inerente: alto, médio ou baixo — e por quê.</w:t>
      </w:r>
    </w:p>
    <w:p>
      <w:pPr>
        <w:pStyle w:val="ListBullet"/>
      </w:pPr>
      <w:r>
        <w:rPr>
          <w:rFonts w:ascii="Georgia" w:hAnsi="Georgia"/>
          <w:b w:val="0"/>
          <w:i w:val="0"/>
        </w:rPr>
        <w:t>Principais controles existentes.</w:t>
      </w:r>
    </w:p>
    <w:p>
      <w:pPr>
        <w:pStyle w:val="ListBullet"/>
      </w:pPr>
      <w:r>
        <w:rPr>
          <w:rFonts w:ascii="Georgia" w:hAnsi="Georgia"/>
          <w:b w:val="0"/>
          <w:i w:val="0"/>
        </w:rPr>
        <w:t>Risco de controle: alto, médio ou baixo — e se haverá teste de controle.</w:t>
      </w:r>
    </w:p>
    <w:p>
      <w:pPr>
        <w:pStyle w:val="ListBullet"/>
      </w:pPr>
      <w:r>
        <w:rPr>
          <w:rFonts w:ascii="Georgia" w:hAnsi="Georgia"/>
          <w:b w:val="0"/>
          <w:i w:val="0"/>
        </w:rPr>
        <w:t>Risco significativo? Sim ou não.</w:t>
      </w:r>
    </w:p>
    <w:p>
      <w:pPr>
        <w:pStyle w:val="ListBullet"/>
      </w:pPr>
      <w:r>
        <w:rPr>
          <w:rFonts w:ascii="Georgia" w:hAnsi="Georgia"/>
          <w:b w:val="0"/>
          <w:i w:val="0"/>
        </w:rPr>
        <w:t>Resposta: natureza, época e extensão dos testes substantivos.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é como Moisés antes de Jetro, centralizando tudo? O que isso revela sobre o seu controle interno pessoal?</w:t>
      </w:r>
    </w:p>
    <w:p>
      <w:pPr>
        <w:jc w:val="both"/>
      </w:pPr>
      <w:r>
        <w:rPr>
          <w:rFonts w:ascii="Georgia" w:hAnsi="Georgia"/>
          <w:b/>
          <w:i w:val="0"/>
        </w:rPr>
        <w:t>2.</w:t>
      </w:r>
      <w:r>
        <w:rPr>
          <w:rFonts w:ascii="Georgia" w:hAnsi="Georgia"/>
          <w:b w:val="0"/>
          <w:i w:val="0"/>
        </w:rPr>
        <w:t xml:space="preserve"> Por que o ambiente de controle é a base de todos os outros componentes?</w:t>
      </w:r>
    </w:p>
    <w:p>
      <w:pPr>
        <w:jc w:val="both"/>
      </w:pPr>
      <w:r>
        <w:rPr>
          <w:rFonts w:ascii="Georgia" w:hAnsi="Georgia"/>
          <w:b/>
          <w:i w:val="0"/>
        </w:rPr>
        <w:t>3.</w:t>
      </w:r>
      <w:r>
        <w:rPr>
          <w:rFonts w:ascii="Georgia" w:hAnsi="Georgia"/>
          <w:b w:val="0"/>
          <w:i w:val="0"/>
        </w:rPr>
        <w:t xml:space="preserve"> Que processo da sua empresa depende de uma única pessoa?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Êxodo 18. Ore pedindo humildade para delegar e sabedoria para controlar.</w:t>
      </w:r>
    </w:p>
    <w:p>
      <w:pPr>
        <w:jc w:val="both"/>
      </w:pPr>
      <w:r>
        <w:rPr>
          <w:rFonts w:ascii="Georgia" w:hAnsi="Georgia"/>
          <w:b/>
          <w:i w:val="0"/>
        </w:rPr>
        <w:t>Esta semana</w:t>
      </w:r>
    </w:p>
    <w:p>
      <w:pPr>
        <w:pStyle w:val="ListBullet"/>
      </w:pPr>
      <w:r>
        <w:rPr>
          <w:rFonts w:ascii="Georgia" w:hAnsi="Georgia"/>
          <w:b w:val="0"/>
          <w:i w:val="0"/>
        </w:rPr>
        <w:t>Faça um walkthrough de um processo da sua empresa ou de um cliente e desenhe o fluxograma.</w:t>
      </w:r>
    </w:p>
    <w:p>
      <w:pPr>
        <w:jc w:val="both"/>
      </w:pPr>
      <w:r>
        <w:rPr>
          <w:rFonts w:ascii="Georgia" w:hAnsi="Georgia"/>
          <w:b/>
          <w:i w:val="0"/>
        </w:rPr>
        <w:t>Este mês</w:t>
      </w:r>
    </w:p>
    <w:p>
      <w:pPr>
        <w:pStyle w:val="ListBullet"/>
      </w:pPr>
      <w:r>
        <w:rPr>
          <w:rFonts w:ascii="Georgia" w:hAnsi="Georgia"/>
          <w:b w:val="0"/>
          <w:i w:val="0"/>
        </w:rPr>
        <w:t>Preencha a matriz de risco para três contas relevantes.</w:t>
      </w:r>
    </w:p>
    <w:p>
      <w:pPr>
        <w:jc w:val="both"/>
      </w:pPr>
      <w:r>
        <w:rPr>
          <w:rFonts w:ascii="Georgia" w:hAnsi="Georgia"/>
          <w:b/>
          <w:i w:val="0"/>
        </w:rPr>
        <w:t>Próximos 90 dias</w:t>
      </w:r>
    </w:p>
    <w:p>
      <w:pPr>
        <w:pStyle w:val="ListBullet"/>
      </w:pPr>
      <w:r>
        <w:rPr>
          <w:rFonts w:ascii="Georgia" w:hAnsi="Georgia"/>
          <w:b w:val="0"/>
          <w:i w:val="0"/>
        </w:rPr>
        <w:t>Implemente ou recomende uma melhoria de segregação de funções e avalie se funcionou.</w:t>
      </w:r>
    </w:p>
    <w:p>
      <w:r>
        <w:br w:type="page"/>
      </w:r>
    </w:p>
    <w:p>
      <w:pPr>
        <w:keepNext/>
      </w:pPr>
      <w:r>
        <w:rPr>
          <w:rFonts w:ascii="Georgia" w:hAnsi="Georgia"/>
          <w:b/>
          <w:i w:val="0"/>
          <w:sz w:val="36"/>
        </w:rPr>
        <w:t>Capítulo 14</w:t>
      </w:r>
    </w:p>
    <w:p>
      <w:pPr>
        <w:keepNext/>
      </w:pPr>
      <w:r>
        <w:rPr>
          <w:rFonts w:ascii="Georgia" w:hAnsi="Georgia"/>
          <w:b/>
          <w:i w:val="0"/>
          <w:sz w:val="32"/>
        </w:rPr>
        <w:t>Testes substantivos e evidências de auditoria</w:t>
      </w:r>
    </w:p>
    <w:p>
      <w:pPr>
        <w:spacing w:before="360"/>
        <w:jc w:val="center"/>
      </w:pPr>
      <w:r>
        <w:rPr>
          <w:rFonts w:ascii="Georgia" w:hAnsi="Georgia"/>
          <w:b/>
          <w:i w:val="0"/>
          <w:sz w:val="24"/>
        </w:rPr>
        <w:t>[ ESPAÇO PARA ILUSTRAÇÃO — 14 ]</w:t>
      </w:r>
    </w:p>
    <w:p>
      <w:pPr>
        <w:spacing w:after="360"/>
        <w:jc w:val="center"/>
      </w:pPr>
      <w:r>
        <w:rPr>
          <w:rFonts w:ascii="Georgia" w:hAnsi="Georgia"/>
          <w:b w:val="0"/>
          <w:i/>
          <w:sz w:val="20"/>
        </w:rPr>
        <w:t>Fig. 14 — Tomé diante das marcas nas mãos de Jesus — a evidência que convence</w:t>
      </w:r>
    </w:p>
    <w:p>
      <w:pPr>
        <w:jc w:val="both"/>
      </w:pPr>
      <w:r>
        <w:rPr>
          <w:rFonts w:ascii="Georgia" w:hAnsi="Georgia"/>
          <w:b w:val="0"/>
          <w:i w:val="0"/>
        </w:rPr>
        <w:t>Tomé não estava com os outros discípulos quando Jesus apareceu ressuscitado. Quando lhe contaram, respondeu: "Se eu não vir nas suas mãos o sinal dos cravos, e ali não puser o dedo, e não puser a mão no seu lado, de modo algum acreditarei" (João 20.25). Oito dias depois, Jesus voltou e ofereceu a Tomé exatamente a evidência que ele pedira. E Tomé confessou: "Senhor meu e Deus meu!".</w:t>
      </w:r>
    </w:p>
    <w:p>
      <w:pPr>
        <w:jc w:val="both"/>
      </w:pPr>
      <w:r>
        <w:rPr>
          <w:rFonts w:ascii="Georgia" w:hAnsi="Georgia"/>
          <w:b w:val="0"/>
          <w:i w:val="0"/>
        </w:rPr>
        <w:t>Jesus não desprezou o pedido de evidência. Atendeu. E acrescentou: "Bem-aventurados os que não viram e creram". Na fé, há bem-aventurança em crer sem ver. Na auditoria, não: o auditor precisa ver, tocar, confirmar. A opinião dele precisa de evidência.</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evidência de auditoria e seus atributos: suficiência e adequação (relevância e confiabilidade).</w:t>
      </w:r>
    </w:p>
    <w:p>
      <w:pPr>
        <w:pStyle w:val="ListBullet"/>
      </w:pPr>
      <w:r>
        <w:rPr>
          <w:rFonts w:ascii="Georgia" w:hAnsi="Georgia"/>
          <w:b w:val="0"/>
          <w:i w:val="0"/>
        </w:rPr>
        <w:t>Classificar a evidência quanto à fonte, à natureza e à forma, e hierarquizar sua confiabilidade.</w:t>
      </w:r>
    </w:p>
    <w:p>
      <w:pPr>
        <w:pStyle w:val="ListBullet"/>
      </w:pPr>
      <w:r>
        <w:rPr>
          <w:rFonts w:ascii="Georgia" w:hAnsi="Georgia"/>
          <w:b w:val="0"/>
          <w:i w:val="0"/>
        </w:rPr>
        <w:t>Conhecer as afirmações da administração que a evidência deve suportar.</w:t>
      </w:r>
    </w:p>
    <w:p>
      <w:pPr>
        <w:pStyle w:val="ListBullet"/>
      </w:pPr>
      <w:r>
        <w:rPr>
          <w:rFonts w:ascii="Georgia" w:hAnsi="Georgia"/>
          <w:b w:val="0"/>
          <w:i w:val="0"/>
        </w:rPr>
        <w:t>Distinguir testes de controle e testes substantivos, e os tipos de testes substantivos.</w:t>
      </w:r>
    </w:p>
    <w:p>
      <w:pPr>
        <w:pStyle w:val="ListBullet"/>
      </w:pPr>
      <w:r>
        <w:rPr>
          <w:rFonts w:ascii="Georgia" w:hAnsi="Georgia"/>
          <w:b w:val="0"/>
          <w:i w:val="0"/>
        </w:rPr>
        <w:t>Aplicar os principais procedimentos: inspeção, observação, confirmação externa, recálculo, reexecução, procedimentos analíticos e indagação.</w:t>
      </w:r>
    </w:p>
    <w:p>
      <w:pPr>
        <w:pStyle w:val="ListBullet"/>
      </w:pPr>
      <w:r>
        <w:rPr>
          <w:rFonts w:ascii="Georgia" w:hAnsi="Georgia"/>
          <w:b w:val="0"/>
          <w:i w:val="0"/>
        </w:rPr>
        <w:t>Conhecer os métodos de seleção de itens para teste.</w:t>
      </w:r>
    </w:p>
    <w:p>
      <w:pPr>
        <w:keepNext/>
        <w:spacing w:before="240"/>
      </w:pPr>
      <w:r>
        <w:rPr>
          <w:rFonts w:ascii="Georgia" w:hAnsi="Georgia"/>
          <w:b/>
          <w:i w:val="0"/>
          <w:sz w:val="26"/>
        </w:rPr>
        <w:t>Fundamentação bíblica</w:t>
      </w:r>
    </w:p>
    <w:p>
      <w:pPr>
        <w:jc w:val="both"/>
      </w:pPr>
      <w:r>
        <w:rPr>
          <w:rFonts w:ascii="Georgia" w:hAnsi="Georgia"/>
          <w:b/>
          <w:i w:val="0"/>
        </w:rPr>
        <w:t>João 20.27</w:t>
      </w:r>
    </w:p>
    <w:p>
      <w:pPr>
        <w:ind w:left="567" w:right="567"/>
      </w:pPr>
      <w:r>
        <w:rPr>
          <w:rFonts w:ascii="Georgia" w:hAnsi="Georgia"/>
          <w:b w:val="0"/>
          <w:i/>
        </w:rPr>
        <w:t>Põe aqui o teu dedo e vê as minhas mãos; chega também a tua mão e põe-na no meu lado.</w:t>
      </w:r>
    </w:p>
    <w:p>
      <w:pPr>
        <w:jc w:val="both"/>
      </w:pPr>
      <w:r>
        <w:rPr>
          <w:rFonts w:ascii="Georgia" w:hAnsi="Georgia"/>
          <w:b w:val="0"/>
          <w:i w:val="0"/>
        </w:rPr>
        <w:t>Jesus ofereceu evidência física, direta, obtida pelo próprio Tomé. É, até hoje, o tipo de evidência mais forte numa auditoria.</w:t>
      </w:r>
    </w:p>
    <w:p>
      <w:pPr>
        <w:jc w:val="both"/>
      </w:pPr>
      <w:r>
        <w:rPr>
          <w:rFonts w:ascii="Georgia" w:hAnsi="Georgia"/>
          <w:b/>
          <w:i w:val="0"/>
        </w:rPr>
        <w:t>1 Tessalonicenses 5.21</w:t>
      </w:r>
    </w:p>
    <w:p>
      <w:pPr>
        <w:ind w:left="567" w:right="567"/>
      </w:pPr>
      <w:r>
        <w:rPr>
          <w:rFonts w:ascii="Georgia" w:hAnsi="Georgia"/>
          <w:b w:val="0"/>
          <w:i/>
        </w:rPr>
        <w:t>Julgai todas as coisas, retende o que é bom.</w:t>
      </w:r>
    </w:p>
    <w:p>
      <w:pPr>
        <w:jc w:val="both"/>
      </w:pPr>
      <w:r>
        <w:rPr>
          <w:rFonts w:ascii="Georgia" w:hAnsi="Georgia"/>
          <w:b w:val="0"/>
          <w:i w:val="0"/>
        </w:rPr>
        <w:t>Examinar antes de aceitar. Esse é o espírito do auditor.</w:t>
      </w:r>
    </w:p>
    <w:p>
      <w:pPr>
        <w:keepNext/>
        <w:spacing w:before="240"/>
      </w:pPr>
      <w:r>
        <w:rPr>
          <w:rFonts w:ascii="Georgia" w:hAnsi="Georgia"/>
          <w:b/>
          <w:i w:val="0"/>
          <w:sz w:val="26"/>
        </w:rPr>
        <w:t>O que é evidência de auditoria</w:t>
      </w:r>
    </w:p>
    <w:p>
      <w:pPr>
        <w:jc w:val="both"/>
      </w:pPr>
      <w:r>
        <w:rPr>
          <w:rFonts w:ascii="Georgia" w:hAnsi="Georgia"/>
          <w:b w:val="0"/>
          <w:i w:val="0"/>
        </w:rPr>
        <w:t>Segundo a NBC TA 500, evidência de auditoria são as informações utilizadas pelo auditor para chegar às conclusões em que se fundamenta a sua opinião. Inclui as informações dos registros contábeis e de outras fontes.</w:t>
      </w:r>
    </w:p>
    <w:p>
      <w:pPr>
        <w:keepNext/>
        <w:spacing w:before="240"/>
      </w:pPr>
      <w:r>
        <w:rPr>
          <w:rFonts w:ascii="Georgia" w:hAnsi="Georgia"/>
          <w:b/>
          <w:i w:val="0"/>
          <w:sz w:val="26"/>
        </w:rPr>
        <w:t>Atributos da evidência</w:t>
      </w:r>
    </w:p>
    <w:p>
      <w:pPr>
        <w:jc w:val="both"/>
      </w:pPr>
      <w:r>
        <w:rPr>
          <w:rFonts w:ascii="Georgia" w:hAnsi="Georgia"/>
          <w:b/>
          <w:i w:val="0"/>
        </w:rPr>
        <w:t>Suficiência:</w:t>
      </w:r>
      <w:r>
        <w:rPr>
          <w:rFonts w:ascii="Georgia" w:hAnsi="Georgia"/>
          <w:b w:val="0"/>
          <w:i w:val="0"/>
        </w:rPr>
        <w:t xml:space="preserve"> é a medida da </w:t>
      </w:r>
      <w:r>
        <w:rPr>
          <w:rFonts w:ascii="Georgia" w:hAnsi="Georgia"/>
          <w:b/>
          <w:i w:val="0"/>
        </w:rPr>
        <w:t>quantidade</w:t>
      </w:r>
      <w:r>
        <w:rPr>
          <w:rFonts w:ascii="Georgia" w:hAnsi="Georgia"/>
          <w:b w:val="0"/>
          <w:i w:val="0"/>
        </w:rPr>
        <w:t xml:space="preserve"> da evidência. Depende do risco (quanto maior o risco, mais evidência) e da qualidade (evidência melhor pode exigir menos quantidade). Mas atenção: muita evidência ruim não substitui pouca evidência boa.</w:t>
      </w:r>
    </w:p>
    <w:p>
      <w:pPr>
        <w:jc w:val="both"/>
      </w:pPr>
      <w:r>
        <w:rPr>
          <w:rFonts w:ascii="Georgia" w:hAnsi="Georgia"/>
          <w:b/>
          <w:i w:val="0"/>
        </w:rPr>
        <w:t>Adequação (apropriação):</w:t>
      </w:r>
      <w:r>
        <w:rPr>
          <w:rFonts w:ascii="Georgia" w:hAnsi="Georgia"/>
          <w:b w:val="0"/>
          <w:i w:val="0"/>
        </w:rPr>
        <w:t xml:space="preserve"> é a medida da </w:t>
      </w:r>
      <w:r>
        <w:rPr>
          <w:rFonts w:ascii="Georgia" w:hAnsi="Georgia"/>
          <w:b/>
          <w:i w:val="0"/>
        </w:rPr>
        <w:t>qualidade</w:t>
      </w:r>
      <w:r>
        <w:rPr>
          <w:rFonts w:ascii="Georgia" w:hAnsi="Georgia"/>
          <w:b w:val="0"/>
          <w:i w:val="0"/>
        </w:rPr>
        <w:t xml:space="preserve"> da evidência, composta por:</w:t>
      </w:r>
    </w:p>
    <w:p>
      <w:pPr>
        <w:pStyle w:val="ListBullet"/>
      </w:pPr>
      <w:r>
        <w:rPr>
          <w:rFonts w:ascii="Georgia" w:hAnsi="Georgia"/>
          <w:b/>
          <w:i w:val="0"/>
        </w:rPr>
        <w:t>Relevância:</w:t>
      </w:r>
      <w:r>
        <w:rPr>
          <w:rFonts w:ascii="Georgia" w:hAnsi="Georgia"/>
          <w:b w:val="0"/>
          <w:i w:val="0"/>
        </w:rPr>
        <w:t xml:space="preserve"> a ligação lógica entre a evidência e o objetivo do teste. Para testar a existência de estoques, a contagem física é relevante; para testar a integridade dos passivos, examinar pagamentos posteriores é relevante.</w:t>
      </w:r>
    </w:p>
    <w:p>
      <w:pPr>
        <w:pStyle w:val="ListBullet"/>
      </w:pPr>
      <w:r>
        <w:rPr>
          <w:rFonts w:ascii="Georgia" w:hAnsi="Georgia"/>
          <w:b/>
          <w:i w:val="0"/>
        </w:rPr>
        <w:t>Confiabilidade:</w:t>
      </w:r>
      <w:r>
        <w:rPr>
          <w:rFonts w:ascii="Georgia" w:hAnsi="Georgia"/>
          <w:b w:val="0"/>
          <w:i w:val="0"/>
        </w:rPr>
        <w:t xml:space="preserve"> quanto a evidência merece crédito.</w:t>
      </w:r>
    </w:p>
    <w:p>
      <w:pPr>
        <w:keepNext/>
        <w:spacing w:before="240"/>
      </w:pPr>
      <w:r>
        <w:rPr>
          <w:rFonts w:ascii="Georgia" w:hAnsi="Georgia"/>
          <w:b/>
          <w:i w:val="0"/>
          <w:sz w:val="26"/>
        </w:rPr>
        <w:t>Hierarquia de confiabilidade</w:t>
      </w:r>
    </w:p>
    <w:p>
      <w:pPr>
        <w:jc w:val="both"/>
      </w:pPr>
      <w:r>
        <w:rPr>
          <w:rFonts w:ascii="Georgia" w:hAnsi="Georgia"/>
          <w:b w:val="0"/>
          <w:i w:val="0"/>
        </w:rPr>
        <w:t>A NBC TA 500 traz generalizações úteis (sempre com exceções):</w:t>
      </w:r>
    </w:p>
    <w:p>
      <w:pPr>
        <w:pStyle w:val="ListBullet"/>
      </w:pPr>
      <w:r>
        <w:rPr>
          <w:rFonts w:ascii="Georgia" w:hAnsi="Georgia"/>
          <w:b w:val="0"/>
          <w:i w:val="0"/>
        </w:rPr>
        <w:t xml:space="preserve">Evidência de </w:t>
      </w:r>
      <w:r>
        <w:rPr>
          <w:rFonts w:ascii="Georgia" w:hAnsi="Georgia"/>
          <w:b/>
          <w:i w:val="0"/>
        </w:rPr>
        <w:t>fonte externa independente</w:t>
      </w:r>
      <w:r>
        <w:rPr>
          <w:rFonts w:ascii="Georgia" w:hAnsi="Georgia"/>
          <w:b w:val="0"/>
          <w:i w:val="0"/>
        </w:rPr>
        <w:t xml:space="preserve"> é mais confiável que a de fonte interna.</w:t>
      </w:r>
    </w:p>
    <w:p>
      <w:pPr>
        <w:pStyle w:val="ListBullet"/>
      </w:pPr>
      <w:r>
        <w:rPr>
          <w:rFonts w:ascii="Georgia" w:hAnsi="Georgia"/>
          <w:b w:val="0"/>
          <w:i w:val="0"/>
        </w:rPr>
        <w:t xml:space="preserve">Evidência gerada internamente é mais confiável quando os </w:t>
      </w:r>
      <w:r>
        <w:rPr>
          <w:rFonts w:ascii="Georgia" w:hAnsi="Georgia"/>
          <w:b/>
          <w:i w:val="0"/>
        </w:rPr>
        <w:t>controles</w:t>
      </w:r>
      <w:r>
        <w:rPr>
          <w:rFonts w:ascii="Georgia" w:hAnsi="Georgia"/>
          <w:b w:val="0"/>
          <w:i w:val="0"/>
        </w:rPr>
        <w:t xml:space="preserve"> relacionados são efetivos.</w:t>
      </w:r>
    </w:p>
    <w:p>
      <w:pPr>
        <w:pStyle w:val="ListBullet"/>
      </w:pPr>
      <w:r>
        <w:rPr>
          <w:rFonts w:ascii="Georgia" w:hAnsi="Georgia"/>
          <w:b w:val="0"/>
          <w:i w:val="0"/>
        </w:rPr>
        <w:t xml:space="preserve">Evidência obtida </w:t>
      </w:r>
      <w:r>
        <w:rPr>
          <w:rFonts w:ascii="Georgia" w:hAnsi="Georgia"/>
          <w:b/>
          <w:i w:val="0"/>
        </w:rPr>
        <w:t>diretamente pelo auditor</w:t>
      </w:r>
      <w:r>
        <w:rPr>
          <w:rFonts w:ascii="Georgia" w:hAnsi="Georgia"/>
          <w:b w:val="0"/>
          <w:i w:val="0"/>
        </w:rPr>
        <w:t xml:space="preserve"> (recálculo, observação) é mais confiável que a obtida indiretamente ou por inferência.</w:t>
      </w:r>
    </w:p>
    <w:p>
      <w:pPr>
        <w:pStyle w:val="ListBullet"/>
      </w:pPr>
      <w:r>
        <w:rPr>
          <w:rFonts w:ascii="Georgia" w:hAnsi="Georgia"/>
          <w:b w:val="0"/>
          <w:i w:val="0"/>
        </w:rPr>
        <w:t xml:space="preserve">Evidência </w:t>
      </w:r>
      <w:r>
        <w:rPr>
          <w:rFonts w:ascii="Georgia" w:hAnsi="Georgia"/>
          <w:b/>
          <w:i w:val="0"/>
        </w:rPr>
        <w:t>documental</w:t>
      </w:r>
      <w:r>
        <w:rPr>
          <w:rFonts w:ascii="Georgia" w:hAnsi="Georgia"/>
          <w:b w:val="0"/>
          <w:i w:val="0"/>
        </w:rPr>
        <w:t>, em papel ou eletrônica, é mais confiável que a obtida verbalmente.</w:t>
      </w:r>
    </w:p>
    <w:p>
      <w:pPr>
        <w:pStyle w:val="ListBullet"/>
      </w:pPr>
      <w:r>
        <w:rPr>
          <w:rFonts w:ascii="Georgia" w:hAnsi="Georgia"/>
          <w:b w:val="0"/>
          <w:i w:val="0"/>
        </w:rPr>
        <w:t xml:space="preserve">Documentos </w:t>
      </w:r>
      <w:r>
        <w:rPr>
          <w:rFonts w:ascii="Georgia" w:hAnsi="Georgia"/>
          <w:b/>
          <w:i w:val="0"/>
        </w:rPr>
        <w:t>originais</w:t>
      </w:r>
      <w:r>
        <w:rPr>
          <w:rFonts w:ascii="Georgia" w:hAnsi="Georgia"/>
          <w:b w:val="0"/>
          <w:i w:val="0"/>
        </w:rPr>
        <w:t xml:space="preserve"> são mais confiáveis que cópias, fotocópias ou digitalizações.</w:t>
      </w:r>
    </w:p>
    <w:p>
      <w:pPr>
        <w:keepNext/>
        <w:spacing w:before="240"/>
      </w:pPr>
      <w:r>
        <w:rPr>
          <w:rFonts w:ascii="Georgia" w:hAnsi="Georgia"/>
          <w:b/>
          <w:i w:val="0"/>
          <w:sz w:val="26"/>
        </w:rPr>
        <w:t>Classificação da evidência</w:t>
      </w:r>
    </w:p>
    <w:p>
      <w:pPr>
        <w:pStyle w:val="ListBullet"/>
      </w:pPr>
      <w:r>
        <w:rPr>
          <w:rFonts w:ascii="Georgia" w:hAnsi="Georgia"/>
          <w:b/>
          <w:i w:val="0"/>
        </w:rPr>
        <w:t>Quanto à fonte:</w:t>
      </w:r>
      <w:r>
        <w:rPr>
          <w:rFonts w:ascii="Georgia" w:hAnsi="Georgia"/>
          <w:b w:val="0"/>
          <w:i w:val="0"/>
        </w:rPr>
        <w:t xml:space="preserve"> externa (bancos, clientes, advogados), interna (registros da entidade), mista (documentos internos que circularam por terceiros, como uma nota fiscal de venda assinada pelo cliente).</w:t>
      </w:r>
    </w:p>
    <w:p>
      <w:pPr>
        <w:pStyle w:val="ListBullet"/>
      </w:pPr>
      <w:r>
        <w:rPr>
          <w:rFonts w:ascii="Georgia" w:hAnsi="Georgia"/>
          <w:b/>
          <w:i w:val="0"/>
        </w:rPr>
        <w:t>Quanto à natureza:</w:t>
      </w:r>
      <w:r>
        <w:rPr>
          <w:rFonts w:ascii="Georgia" w:hAnsi="Georgia"/>
          <w:b w:val="0"/>
          <w:i w:val="0"/>
        </w:rPr>
        <w:t xml:space="preserve"> física (contagem, inspeção de bens), documental (contratos, notas, extratos), testemunhal (respostas a indagações), analítica (comparações e relações entre dados).</w:t>
      </w:r>
    </w:p>
    <w:p>
      <w:pPr>
        <w:pStyle w:val="ListBullet"/>
      </w:pPr>
      <w:r>
        <w:rPr>
          <w:rFonts w:ascii="Georgia" w:hAnsi="Georgia"/>
          <w:b/>
          <w:i w:val="0"/>
        </w:rPr>
        <w:t>Quanto à forma de obtenção:</w:t>
      </w:r>
      <w:r>
        <w:rPr>
          <w:rFonts w:ascii="Georgia" w:hAnsi="Georgia"/>
          <w:b w:val="0"/>
          <w:i w:val="0"/>
        </w:rPr>
        <w:t xml:space="preserve"> direta ou indireta.</w:t>
      </w:r>
    </w:p>
    <w:p>
      <w:pPr>
        <w:keepNext/>
        <w:spacing w:before="240"/>
      </w:pPr>
      <w:r>
        <w:rPr>
          <w:rFonts w:ascii="Georgia" w:hAnsi="Georgia"/>
          <w:b/>
          <w:i w:val="0"/>
          <w:sz w:val="26"/>
        </w:rPr>
        <w:t>As afirmações da administração</w:t>
      </w:r>
    </w:p>
    <w:p>
      <w:pPr>
        <w:jc w:val="both"/>
      </w:pPr>
      <w:r>
        <w:rPr>
          <w:rFonts w:ascii="Georgia" w:hAnsi="Georgia"/>
          <w:b w:val="0"/>
          <w:i w:val="0"/>
        </w:rPr>
        <w:t>Quando a administração apresenta um balanço, ela afirma, implícita ou explicitamente, várias coisas sobre cada saldo. As principais afirmações:</w:t>
      </w:r>
    </w:p>
    <w:p>
      <w:pPr>
        <w:pStyle w:val="ListBullet"/>
      </w:pPr>
      <w:r>
        <w:rPr>
          <w:rFonts w:ascii="Georgia" w:hAnsi="Georgia"/>
          <w:b/>
          <w:i w:val="0"/>
        </w:rPr>
        <w:t>Existência / ocorrência:</w:t>
      </w:r>
      <w:r>
        <w:rPr>
          <w:rFonts w:ascii="Georgia" w:hAnsi="Georgia"/>
          <w:b w:val="0"/>
          <w:i w:val="0"/>
        </w:rPr>
        <w:t xml:space="preserve"> o ativo existe; a transação aconteceu.</w:t>
      </w:r>
    </w:p>
    <w:p>
      <w:pPr>
        <w:pStyle w:val="ListBullet"/>
      </w:pPr>
      <w:r>
        <w:rPr>
          <w:rFonts w:ascii="Georgia" w:hAnsi="Georgia"/>
          <w:b/>
          <w:i w:val="0"/>
        </w:rPr>
        <w:t>Integridade:</w:t>
      </w:r>
      <w:r>
        <w:rPr>
          <w:rFonts w:ascii="Georgia" w:hAnsi="Georgia"/>
          <w:b w:val="0"/>
          <w:i w:val="0"/>
        </w:rPr>
        <w:t xml:space="preserve"> tudo o que deveria estar registrado está.</w:t>
      </w:r>
    </w:p>
    <w:p>
      <w:pPr>
        <w:pStyle w:val="ListBullet"/>
      </w:pPr>
      <w:r>
        <w:rPr>
          <w:rFonts w:ascii="Georgia" w:hAnsi="Georgia"/>
          <w:b/>
          <w:i w:val="0"/>
        </w:rPr>
        <w:t>Direitos e obrigações:</w:t>
      </w:r>
      <w:r>
        <w:rPr>
          <w:rFonts w:ascii="Georgia" w:hAnsi="Georgia"/>
          <w:b w:val="0"/>
          <w:i w:val="0"/>
        </w:rPr>
        <w:t xml:space="preserve"> a entidade tem o direito sobre o ativo e a obrigação sobre o passivo.</w:t>
      </w:r>
    </w:p>
    <w:p>
      <w:pPr>
        <w:pStyle w:val="ListBullet"/>
      </w:pPr>
      <w:r>
        <w:rPr>
          <w:rFonts w:ascii="Georgia" w:hAnsi="Georgia"/>
          <w:b/>
          <w:i w:val="0"/>
        </w:rPr>
        <w:t>Avaliação, alocação e exatidão:</w:t>
      </w:r>
      <w:r>
        <w:rPr>
          <w:rFonts w:ascii="Georgia" w:hAnsi="Georgia"/>
          <w:b w:val="0"/>
          <w:i w:val="0"/>
        </w:rPr>
        <w:t xml:space="preserve"> os valores estão corretamente mensurados.</w:t>
      </w:r>
    </w:p>
    <w:p>
      <w:pPr>
        <w:pStyle w:val="ListBullet"/>
      </w:pPr>
      <w:r>
        <w:rPr>
          <w:rFonts w:ascii="Georgia" w:hAnsi="Georgia"/>
          <w:b/>
          <w:i w:val="0"/>
        </w:rPr>
        <w:t>Corte:</w:t>
      </w:r>
      <w:r>
        <w:rPr>
          <w:rFonts w:ascii="Georgia" w:hAnsi="Georgia"/>
          <w:b w:val="0"/>
          <w:i w:val="0"/>
        </w:rPr>
        <w:t xml:space="preserve"> as transações foram registradas no período correto.</w:t>
      </w:r>
    </w:p>
    <w:p>
      <w:pPr>
        <w:pStyle w:val="ListBullet"/>
      </w:pPr>
      <w:r>
        <w:rPr>
          <w:rFonts w:ascii="Georgia" w:hAnsi="Georgia"/>
          <w:b/>
          <w:i w:val="0"/>
        </w:rPr>
        <w:t>Classificação e apresentação:</w:t>
      </w:r>
      <w:r>
        <w:rPr>
          <w:rFonts w:ascii="Georgia" w:hAnsi="Georgia"/>
          <w:b w:val="0"/>
          <w:i w:val="0"/>
        </w:rPr>
        <w:t xml:space="preserve"> contas certas e divulgação adequada.</w:t>
      </w:r>
    </w:p>
    <w:p>
      <w:pPr>
        <w:jc w:val="both"/>
      </w:pPr>
      <w:r>
        <w:rPr>
          <w:rFonts w:ascii="Georgia" w:hAnsi="Georgia"/>
          <w:b w:val="0"/>
          <w:i w:val="0"/>
        </w:rPr>
        <w:t xml:space="preserve">Cada procedimento de auditoria tem que mirar uma afirmação. Exemplo clássico: examinar uma nota fiscal registrada (do registro para o documento) testa </w:t>
      </w:r>
      <w:r>
        <w:rPr>
          <w:rFonts w:ascii="Georgia" w:hAnsi="Georgia"/>
          <w:b/>
          <w:i w:val="0"/>
        </w:rPr>
        <w:t>ocorrência</w:t>
      </w:r>
      <w:r>
        <w:rPr>
          <w:rFonts w:ascii="Georgia" w:hAnsi="Georgia"/>
          <w:b w:val="0"/>
          <w:i w:val="0"/>
        </w:rPr>
        <w:t xml:space="preserve">; partir do documento de entrega e verificar se foi registrado (do documento para o registro) testa </w:t>
      </w:r>
      <w:r>
        <w:rPr>
          <w:rFonts w:ascii="Georgia" w:hAnsi="Georgia"/>
          <w:b/>
          <w:i w:val="0"/>
        </w:rPr>
        <w:t>integridade</w:t>
      </w:r>
      <w:r>
        <w:rPr>
          <w:rFonts w:ascii="Georgia" w:hAnsi="Georgia"/>
          <w:b w:val="0"/>
          <w:i w:val="0"/>
        </w:rPr>
        <w:t>.</w:t>
      </w:r>
    </w:p>
    <w:p>
      <w:pPr>
        <w:keepNext/>
        <w:spacing w:before="240"/>
      </w:pPr>
      <w:r>
        <w:rPr>
          <w:rFonts w:ascii="Georgia" w:hAnsi="Georgia"/>
          <w:b/>
          <w:i w:val="0"/>
          <w:sz w:val="26"/>
        </w:rPr>
        <w:t>Testes de controle e testes substantivos</w:t>
      </w:r>
    </w:p>
    <w:p>
      <w:pPr>
        <w:pStyle w:val="ListBullet"/>
      </w:pPr>
      <w:r>
        <w:rPr>
          <w:rFonts w:ascii="Georgia" w:hAnsi="Georgia"/>
          <w:b/>
          <w:i w:val="0"/>
        </w:rPr>
        <w:t>Testes de controle:</w:t>
      </w:r>
      <w:r>
        <w:rPr>
          <w:rFonts w:ascii="Georgia" w:hAnsi="Georgia"/>
          <w:b w:val="0"/>
          <w:i w:val="0"/>
        </w:rPr>
        <w:t xml:space="preserve"> avaliam a efetividade operacional dos controles. Exemplo: verificar, numa amostra de pagamentos, se todos têm aprovação de quem tem alçada.</w:t>
      </w:r>
    </w:p>
    <w:p>
      <w:pPr>
        <w:pStyle w:val="ListBullet"/>
      </w:pPr>
      <w:r>
        <w:rPr>
          <w:rFonts w:ascii="Georgia" w:hAnsi="Georgia"/>
          <w:b/>
          <w:i w:val="0"/>
        </w:rPr>
        <w:t>Testes substantivos:</w:t>
      </w:r>
      <w:r>
        <w:rPr>
          <w:rFonts w:ascii="Georgia" w:hAnsi="Georgia"/>
          <w:b w:val="0"/>
          <w:i w:val="0"/>
        </w:rPr>
        <w:t xml:space="preserve"> detectam distorções relevantes no nível das afirmações. Dividem-se em:</w:t>
      </w:r>
    </w:p>
    <w:p>
      <w:pPr>
        <w:pStyle w:val="ListBullet"/>
      </w:pPr>
      <w:r>
        <w:rPr>
          <w:rFonts w:ascii="Georgia" w:hAnsi="Georgia"/>
          <w:b/>
          <w:i w:val="0"/>
        </w:rPr>
        <w:t>Testes de detalhes:</w:t>
      </w:r>
      <w:r>
        <w:rPr>
          <w:rFonts w:ascii="Georgia" w:hAnsi="Georgia"/>
          <w:b w:val="0"/>
          <w:i w:val="0"/>
        </w:rPr>
        <w:t xml:space="preserve"> examinam transações e saldos individuais — conferir documentos, circularizar, recalcular.</w:t>
      </w:r>
    </w:p>
    <w:p>
      <w:pPr>
        <w:pStyle w:val="ListBullet"/>
      </w:pPr>
      <w:r>
        <w:rPr>
          <w:rFonts w:ascii="Georgia" w:hAnsi="Georgia"/>
          <w:b/>
          <w:i w:val="0"/>
        </w:rPr>
        <w:t>Procedimentos analíticos substantivos:</w:t>
      </w:r>
      <w:r>
        <w:rPr>
          <w:rFonts w:ascii="Georgia" w:hAnsi="Georgia"/>
          <w:b w:val="0"/>
          <w:i w:val="0"/>
        </w:rPr>
        <w:t xml:space="preserve"> avaliam informações por meio de relações plausíveis entre dados (NBC TA 520). Exemplo: a despesa de juros esperada é igual ao saldo médio de empréstimos vezes a taxa média; se a diferença for relevante, investiga-se.</w:t>
      </w:r>
    </w:p>
    <w:p>
      <w:pPr>
        <w:jc w:val="both"/>
      </w:pPr>
      <w:r>
        <w:rPr>
          <w:rFonts w:ascii="Georgia" w:hAnsi="Georgia"/>
          <w:b w:val="0"/>
          <w:i w:val="0"/>
        </w:rPr>
        <w:t>Independentemente do risco avaliado, o auditor deve executar procedimentos substantivos para cada classe relevante de transações, saldo e divulgação. Nenhum controle, por melhor que seja, elimina a necessidade de algum teste substantivo nas áreas relevantes.</w:t>
      </w:r>
    </w:p>
    <w:p>
      <w:pPr>
        <w:keepNext/>
        <w:spacing w:before="240"/>
      </w:pPr>
      <w:r>
        <w:rPr>
          <w:rFonts w:ascii="Georgia" w:hAnsi="Georgia"/>
          <w:b/>
          <w:i w:val="0"/>
          <w:sz w:val="26"/>
        </w:rPr>
        <w:t>Os procedimentos de auditoria</w:t>
      </w:r>
    </w:p>
    <w:p>
      <w:pPr>
        <w:pStyle w:val="ListBullet"/>
      </w:pPr>
      <w:r>
        <w:rPr>
          <w:rFonts w:ascii="Georgia" w:hAnsi="Georgia"/>
          <w:b/>
          <w:i w:val="0"/>
        </w:rPr>
        <w:t>Inspeção:</w:t>
      </w:r>
      <w:r>
        <w:rPr>
          <w:rFonts w:ascii="Georgia" w:hAnsi="Georgia"/>
          <w:b w:val="0"/>
          <w:i w:val="0"/>
        </w:rPr>
        <w:t xml:space="preserve"> exame de registros, documentos ou ativos físicos.</w:t>
      </w:r>
    </w:p>
    <w:p>
      <w:pPr>
        <w:pStyle w:val="ListBullet"/>
      </w:pPr>
      <w:r>
        <w:rPr>
          <w:rFonts w:ascii="Georgia" w:hAnsi="Georgia"/>
          <w:b/>
          <w:i w:val="0"/>
        </w:rPr>
        <w:t>Observação:</w:t>
      </w:r>
      <w:r>
        <w:rPr>
          <w:rFonts w:ascii="Georgia" w:hAnsi="Georgia"/>
          <w:b w:val="0"/>
          <w:i w:val="0"/>
        </w:rPr>
        <w:t xml:space="preserve"> acompanhar um processo sendo executado por outros, como a contagem de estoques.</w:t>
      </w:r>
    </w:p>
    <w:p>
      <w:pPr>
        <w:pStyle w:val="ListBullet"/>
      </w:pPr>
      <w:r>
        <w:rPr>
          <w:rFonts w:ascii="Georgia" w:hAnsi="Georgia"/>
          <w:b/>
          <w:i w:val="0"/>
        </w:rPr>
        <w:t>Confirmação externa (circularização):</w:t>
      </w:r>
      <w:r>
        <w:rPr>
          <w:rFonts w:ascii="Georgia" w:hAnsi="Georgia"/>
          <w:b w:val="0"/>
          <w:i w:val="0"/>
        </w:rPr>
        <w:t xml:space="preserve"> resposta escrita direta de terceiro ao auditor (NBC TA 505). Pode ser </w:t>
      </w:r>
      <w:r>
        <w:rPr>
          <w:rFonts w:ascii="Georgia" w:hAnsi="Georgia"/>
          <w:b/>
          <w:i w:val="0"/>
        </w:rPr>
        <w:t>positiva</w:t>
      </w:r>
      <w:r>
        <w:rPr>
          <w:rFonts w:ascii="Georgia" w:hAnsi="Georgia"/>
          <w:b w:val="0"/>
          <w:i w:val="0"/>
        </w:rPr>
        <w:t xml:space="preserve"> (o terceiro responde sempre, concordando ou não) ou </w:t>
      </w:r>
      <w:r>
        <w:rPr>
          <w:rFonts w:ascii="Georgia" w:hAnsi="Georgia"/>
          <w:b/>
          <w:i w:val="0"/>
        </w:rPr>
        <w:t>negativa</w:t>
      </w:r>
      <w:r>
        <w:rPr>
          <w:rFonts w:ascii="Georgia" w:hAnsi="Georgia"/>
          <w:b w:val="0"/>
          <w:i w:val="0"/>
        </w:rPr>
        <w:t xml:space="preserve"> (só responde se discordar). A positiva é mais confiável. A circularização deve ser controlada pelo auditor do envio ao recebimento.</w:t>
      </w:r>
    </w:p>
    <w:p>
      <w:pPr>
        <w:pStyle w:val="ListBullet"/>
      </w:pPr>
      <w:r>
        <w:rPr>
          <w:rFonts w:ascii="Georgia" w:hAnsi="Georgia"/>
          <w:b/>
          <w:i w:val="0"/>
        </w:rPr>
        <w:t>Recálculo:</w:t>
      </w:r>
      <w:r>
        <w:rPr>
          <w:rFonts w:ascii="Georgia" w:hAnsi="Georgia"/>
          <w:b w:val="0"/>
          <w:i w:val="0"/>
        </w:rPr>
        <w:t xml:space="preserve"> conferir a exatidão matemática de documentos e registros.</w:t>
      </w:r>
    </w:p>
    <w:p>
      <w:pPr>
        <w:pStyle w:val="ListBullet"/>
      </w:pPr>
      <w:r>
        <w:rPr>
          <w:rFonts w:ascii="Georgia" w:hAnsi="Georgia"/>
          <w:b/>
          <w:i w:val="0"/>
        </w:rPr>
        <w:t>Reexecução:</w:t>
      </w:r>
      <w:r>
        <w:rPr>
          <w:rFonts w:ascii="Georgia" w:hAnsi="Georgia"/>
          <w:b w:val="0"/>
          <w:i w:val="0"/>
        </w:rPr>
        <w:t xml:space="preserve"> executar de forma independente um controle ou procedimento da entidade.</w:t>
      </w:r>
    </w:p>
    <w:p>
      <w:pPr>
        <w:pStyle w:val="ListBullet"/>
      </w:pPr>
      <w:r>
        <w:rPr>
          <w:rFonts w:ascii="Georgia" w:hAnsi="Georgia"/>
          <w:b/>
          <w:i w:val="0"/>
        </w:rPr>
        <w:t>Procedimentos analíticos:</w:t>
      </w:r>
      <w:r>
        <w:rPr>
          <w:rFonts w:ascii="Georgia" w:hAnsi="Georgia"/>
          <w:b w:val="0"/>
          <w:i w:val="0"/>
        </w:rPr>
        <w:t xml:space="preserve"> comparações, índices, tendências.</w:t>
      </w:r>
    </w:p>
    <w:p>
      <w:pPr>
        <w:pStyle w:val="ListBullet"/>
      </w:pPr>
      <w:r>
        <w:rPr>
          <w:rFonts w:ascii="Georgia" w:hAnsi="Georgia"/>
          <w:b/>
          <w:i w:val="0"/>
        </w:rPr>
        <w:t>Indagação:</w:t>
      </w:r>
      <w:r>
        <w:rPr>
          <w:rFonts w:ascii="Georgia" w:hAnsi="Georgia"/>
          <w:b w:val="0"/>
          <w:i w:val="0"/>
        </w:rPr>
        <w:t xml:space="preserve"> buscar informações com pessoas, dentro ou fora da entidade. Sozinha, quase nunca é suficiente.</w:t>
      </w:r>
    </w:p>
    <w:p>
      <w:pPr>
        <w:keepNext/>
        <w:spacing w:before="240"/>
      </w:pPr>
      <w:r>
        <w:rPr>
          <w:rFonts w:ascii="Georgia" w:hAnsi="Georgia"/>
          <w:b/>
          <w:i w:val="0"/>
          <w:sz w:val="26"/>
        </w:rPr>
        <w:t>Selecionando os itens para teste</w:t>
      </w:r>
    </w:p>
    <w:p>
      <w:pPr>
        <w:jc w:val="both"/>
      </w:pPr>
      <w:r>
        <w:rPr>
          <w:rFonts w:ascii="Georgia" w:hAnsi="Georgia"/>
          <w:b w:val="0"/>
          <w:i w:val="0"/>
        </w:rPr>
        <w:t>A NBC TA 500 apresenta três formas de selecionar itens:</w:t>
      </w:r>
    </w:p>
    <w:p>
      <w:pPr>
        <w:pStyle w:val="ListBullet"/>
      </w:pPr>
      <w:r>
        <w:rPr>
          <w:rFonts w:ascii="Georgia" w:hAnsi="Georgia"/>
          <w:b/>
          <w:i w:val="0"/>
        </w:rPr>
        <w:t>Seleção de todos os itens (100%):</w:t>
      </w:r>
      <w:r>
        <w:rPr>
          <w:rFonts w:ascii="Georgia" w:hAnsi="Georgia"/>
          <w:b w:val="0"/>
          <w:i w:val="0"/>
        </w:rPr>
        <w:t xml:space="preserve"> quando a população é pequena e de alto valor, ou quando o risco é significativo, ou quando é eficiente fazê-lo com ferramentas eletrônicas.</w:t>
      </w:r>
    </w:p>
    <w:p>
      <w:pPr>
        <w:pStyle w:val="ListBullet"/>
      </w:pPr>
      <w:r>
        <w:rPr>
          <w:rFonts w:ascii="Georgia" w:hAnsi="Georgia"/>
          <w:b/>
          <w:i w:val="0"/>
        </w:rPr>
        <w:t>Seleção de itens específicos:</w:t>
      </w:r>
      <w:r>
        <w:rPr>
          <w:rFonts w:ascii="Georgia" w:hAnsi="Georgia"/>
          <w:b w:val="0"/>
          <w:i w:val="0"/>
        </w:rPr>
        <w:t xml:space="preserve"> itens de alto valor, itens incomuns ou suspeitos, itens acima de determinado valor. Não permite projetar o resultado para o restante da população.</w:t>
      </w:r>
    </w:p>
    <w:p>
      <w:pPr>
        <w:pStyle w:val="ListBullet"/>
      </w:pPr>
      <w:r>
        <w:rPr>
          <w:rFonts w:ascii="Georgia" w:hAnsi="Georgia"/>
          <w:b/>
          <w:i w:val="0"/>
        </w:rPr>
        <w:t>Amostragem de auditoria:</w:t>
      </w:r>
      <w:r>
        <w:rPr>
          <w:rFonts w:ascii="Georgia" w:hAnsi="Georgia"/>
          <w:b w:val="0"/>
          <w:i w:val="0"/>
        </w:rPr>
        <w:t xml:space="preserve"> examinar menos de 100% de forma que todos os itens tenham chance de seleção e se possa tirar conclusão sobre o todo (capítulo 15).</w:t>
      </w:r>
    </w:p>
    <w:p>
      <w:pPr>
        <w:keepNext/>
        <w:spacing w:before="240"/>
      </w:pPr>
      <w:r>
        <w:rPr>
          <w:rFonts w:ascii="Georgia" w:hAnsi="Georgia"/>
          <w:b/>
          <w:i w:val="0"/>
          <w:sz w:val="26"/>
        </w:rPr>
        <w:t>Em uma frase</w:t>
      </w:r>
    </w:p>
    <w:p>
      <w:pPr>
        <w:ind w:left="567" w:right="567"/>
      </w:pPr>
      <w:r>
        <w:rPr>
          <w:rFonts w:ascii="Georgia" w:hAnsi="Georgia"/>
          <w:b w:val="0"/>
          <w:i/>
        </w:rPr>
        <w:t>Evidência precisa ser suficiente (quantidade) e adequada (relevante e confiável). Externa, direta, documental e original valem mais. Todo teste mira uma afirmação.</w:t>
      </w:r>
    </w:p>
    <w:p>
      <w:pPr>
        <w:keepNext/>
        <w:spacing w:before="240"/>
      </w:pPr>
      <w:r>
        <w:rPr>
          <w:rFonts w:ascii="Georgia" w:hAnsi="Georgia"/>
          <w:b/>
          <w:i w:val="0"/>
          <w:sz w:val="26"/>
        </w:rPr>
        <w:t>Débora e a circularização que voltou diferente</w:t>
      </w:r>
    </w:p>
    <w:p>
      <w:pPr>
        <w:jc w:val="both"/>
      </w:pPr>
      <w:r>
        <w:rPr>
          <w:rFonts w:ascii="Georgia" w:hAnsi="Georgia"/>
          <w:b w:val="0"/>
          <w:i w:val="0"/>
        </w:rPr>
        <w:t>Débora enviou cartas de confirmação positiva aos vinte maiores clientes do laticínio. Dezoito confirmaram os saldos. Um não respondeu. E um supermercado respondeu informando saldo de R$ 180 mil, enquanto a contabilidade registrava R$ 420 mil.</w:t>
      </w:r>
    </w:p>
    <w:p>
      <w:pPr>
        <w:jc w:val="both"/>
      </w:pPr>
      <w:r>
        <w:rPr>
          <w:rFonts w:ascii="Georgia" w:hAnsi="Georgia"/>
          <w:b w:val="0"/>
          <w:i w:val="0"/>
        </w:rPr>
        <w:t xml:space="preserve">Para o cliente que não respondeu, ela aplicou procedimentos alternativos: examinou os recebimentos de janeiro e as notas fiscais com canhoto de entrega. Para o supermercado, investigou a diferença: R$ 240 mil eram notas de venda emitidas em 30 de dezembro, cujas mercadorias só saíram da fábrica em 5 de janeiro. Um problema de </w:t>
      </w:r>
      <w:r>
        <w:rPr>
          <w:rFonts w:ascii="Georgia" w:hAnsi="Georgia"/>
          <w:b/>
          <w:i w:val="0"/>
        </w:rPr>
        <w:t>corte</w:t>
      </w:r>
      <w:r>
        <w:rPr>
          <w:rFonts w:ascii="Georgia" w:hAnsi="Georgia"/>
          <w:b w:val="0"/>
          <w:i w:val="0"/>
        </w:rPr>
        <w:t>. A receita tinha sido antecipada. Lembrou da variação de 22% na receita que tinha encontrado no planejamento. Começava a fazer sentido.</w:t>
      </w:r>
    </w:p>
    <w:p>
      <w:pPr>
        <w:keepNext/>
        <w:spacing w:before="240"/>
      </w:pPr>
      <w:r>
        <w:rPr>
          <w:rFonts w:ascii="Georgia" w:hAnsi="Georgia"/>
          <w:b/>
          <w:i w:val="0"/>
          <w:sz w:val="26"/>
        </w:rPr>
        <w:t>Ferramentas práticas</w:t>
      </w:r>
    </w:p>
    <w:p>
      <w:pPr>
        <w:jc w:val="both"/>
      </w:pPr>
      <w:r>
        <w:rPr>
          <w:rFonts w:ascii="Georgia" w:hAnsi="Georgia"/>
          <w:b/>
          <w:i w:val="0"/>
        </w:rPr>
        <w:t>Ligue o procedimento à afirmação (exemplos para estudo)</w:t>
      </w:r>
    </w:p>
    <w:p>
      <w:pPr>
        <w:pStyle w:val="ListBullet"/>
      </w:pPr>
      <w:r>
        <w:rPr>
          <w:rFonts w:ascii="Georgia" w:hAnsi="Georgia"/>
          <w:b w:val="0"/>
          <w:i w:val="0"/>
        </w:rPr>
        <w:t>Contagem física de estoque: existência.</w:t>
      </w:r>
    </w:p>
    <w:p>
      <w:pPr>
        <w:pStyle w:val="ListBullet"/>
      </w:pPr>
      <w:r>
        <w:rPr>
          <w:rFonts w:ascii="Georgia" w:hAnsi="Georgia"/>
          <w:b w:val="0"/>
          <w:i w:val="0"/>
        </w:rPr>
        <w:t>Exame de pagamentos após a data do balanço: integridade de passivos.</w:t>
      </w:r>
    </w:p>
    <w:p>
      <w:pPr>
        <w:pStyle w:val="ListBullet"/>
      </w:pPr>
      <w:r>
        <w:rPr>
          <w:rFonts w:ascii="Georgia" w:hAnsi="Georgia"/>
          <w:b w:val="0"/>
          <w:i w:val="0"/>
        </w:rPr>
        <w:t>Notas e documentos de entrega próximos da data do balanço: corte.</w:t>
      </w:r>
    </w:p>
    <w:p>
      <w:pPr>
        <w:pStyle w:val="ListBullet"/>
      </w:pPr>
      <w:r>
        <w:rPr>
          <w:rFonts w:ascii="Georgia" w:hAnsi="Georgia"/>
          <w:b w:val="0"/>
          <w:i w:val="0"/>
        </w:rPr>
        <w:t>Escritura e matrícula de imóvel: direitos.</w:t>
      </w:r>
    </w:p>
    <w:p>
      <w:pPr>
        <w:pStyle w:val="ListBullet"/>
      </w:pPr>
      <w:r>
        <w:rPr>
          <w:rFonts w:ascii="Georgia" w:hAnsi="Georgia"/>
          <w:b w:val="0"/>
          <w:i w:val="0"/>
        </w:rPr>
        <w:t>Recálculo de depreciação: avaliação.</w:t>
      </w:r>
    </w:p>
    <w:p>
      <w:pPr>
        <w:pStyle w:val="ListBullet"/>
      </w:pPr>
      <w:r>
        <w:rPr>
          <w:rFonts w:ascii="Georgia" w:hAnsi="Georgia"/>
          <w:b w:val="0"/>
          <w:i w:val="0"/>
        </w:rPr>
        <w:t>Circularização de clientes: existência e direitos.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aceita com facilidade informações verbais sem pedir documento? Por quê?</w:t>
      </w:r>
    </w:p>
    <w:p>
      <w:pPr>
        <w:jc w:val="both"/>
      </w:pPr>
      <w:r>
        <w:rPr>
          <w:rFonts w:ascii="Georgia" w:hAnsi="Georgia"/>
          <w:b/>
          <w:i w:val="0"/>
        </w:rPr>
        <w:t>2.</w:t>
      </w:r>
      <w:r>
        <w:rPr>
          <w:rFonts w:ascii="Georgia" w:hAnsi="Georgia"/>
          <w:b w:val="0"/>
          <w:i w:val="0"/>
        </w:rPr>
        <w:t xml:space="preserve"> Qual a diferença entre a fé que crê sem ver e o ceticismo profissional que exige ver? Como as duas convivem em você?</w:t>
      </w:r>
    </w:p>
    <w:p>
      <w:pPr>
        <w:jc w:val="both"/>
      </w:pPr>
      <w:r>
        <w:rPr>
          <w:rFonts w:ascii="Georgia" w:hAnsi="Georgia"/>
          <w:b/>
          <w:i w:val="0"/>
        </w:rPr>
        <w:t>3.</w:t>
      </w:r>
      <w:r>
        <w:rPr>
          <w:rFonts w:ascii="Georgia" w:hAnsi="Georgia"/>
          <w:b w:val="0"/>
          <w:i w:val="0"/>
        </w:rPr>
        <w:t xml:space="preserve"> Em um trabalho recente, você testou existência mas esqueceu integridade, ou o contrário?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João 20.19-31 e agradeça a Deus pela fé que vai além da evidência.</w:t>
      </w:r>
    </w:p>
    <w:p>
      <w:pPr>
        <w:jc w:val="both"/>
      </w:pPr>
      <w:r>
        <w:rPr>
          <w:rFonts w:ascii="Georgia" w:hAnsi="Georgia"/>
          <w:b/>
          <w:i w:val="0"/>
        </w:rPr>
        <w:t>Esta semana</w:t>
      </w:r>
    </w:p>
    <w:p>
      <w:pPr>
        <w:pStyle w:val="ListBullet"/>
      </w:pPr>
      <w:r>
        <w:rPr>
          <w:rFonts w:ascii="Georgia" w:hAnsi="Georgia"/>
          <w:b w:val="0"/>
          <w:i w:val="0"/>
        </w:rPr>
        <w:t>Pegue cinco procedimentos de auditoria e escreva ao lado de cada um a afirmação que ele testa.</w:t>
      </w:r>
    </w:p>
    <w:p>
      <w:pPr>
        <w:jc w:val="both"/>
      </w:pPr>
      <w:r>
        <w:rPr>
          <w:rFonts w:ascii="Georgia" w:hAnsi="Georgia"/>
          <w:b/>
          <w:i w:val="0"/>
        </w:rPr>
        <w:t>Este mês</w:t>
      </w:r>
    </w:p>
    <w:p>
      <w:pPr>
        <w:pStyle w:val="ListBullet"/>
      </w:pPr>
      <w:r>
        <w:rPr>
          <w:rFonts w:ascii="Georgia" w:hAnsi="Georgia"/>
          <w:b w:val="0"/>
          <w:i w:val="0"/>
        </w:rPr>
        <w:t>Monte um modelo de carta de circularização positiva para clientes, conforme a NBC TA 505.</w:t>
      </w:r>
    </w:p>
    <w:p>
      <w:pPr>
        <w:jc w:val="both"/>
      </w:pPr>
      <w:r>
        <w:rPr>
          <w:rFonts w:ascii="Georgia" w:hAnsi="Georgia"/>
          <w:b/>
          <w:i w:val="0"/>
        </w:rPr>
        <w:t>Próximos 90 dias</w:t>
      </w:r>
    </w:p>
    <w:p>
      <w:pPr>
        <w:pStyle w:val="ListBullet"/>
      </w:pPr>
      <w:r>
        <w:rPr>
          <w:rFonts w:ascii="Georgia" w:hAnsi="Georgia"/>
          <w:b w:val="0"/>
          <w:i w:val="0"/>
        </w:rPr>
        <w:t>Execute (ou acompanhe) um ciclo completo de circularização e procedimentos alternativos.</w:t>
      </w:r>
    </w:p>
    <w:p>
      <w:r>
        <w:br w:type="page"/>
      </w:r>
    </w:p>
    <w:p>
      <w:pPr>
        <w:keepNext/>
      </w:pPr>
      <w:r>
        <w:rPr>
          <w:rFonts w:ascii="Georgia" w:hAnsi="Georgia"/>
          <w:b/>
          <w:i w:val="0"/>
          <w:sz w:val="36"/>
        </w:rPr>
        <w:t>Capítulo 15</w:t>
      </w:r>
    </w:p>
    <w:p>
      <w:pPr>
        <w:keepNext/>
      </w:pPr>
      <w:r>
        <w:rPr>
          <w:rFonts w:ascii="Georgia" w:hAnsi="Georgia"/>
          <w:b/>
          <w:i w:val="0"/>
          <w:sz w:val="32"/>
        </w:rPr>
        <w:t>Amostragem: examinar a parte para conhecer o todo</w:t>
      </w:r>
    </w:p>
    <w:p>
      <w:pPr>
        <w:spacing w:before="360"/>
        <w:jc w:val="center"/>
      </w:pPr>
      <w:r>
        <w:rPr>
          <w:rFonts w:ascii="Georgia" w:hAnsi="Georgia"/>
          <w:b/>
          <w:i w:val="0"/>
          <w:sz w:val="24"/>
        </w:rPr>
        <w:t>[ ESPAÇO PARA ILUSTRAÇÃO — 15 ]</w:t>
      </w:r>
    </w:p>
    <w:p>
      <w:pPr>
        <w:spacing w:after="360"/>
        <w:jc w:val="center"/>
      </w:pPr>
      <w:r>
        <w:rPr>
          <w:rFonts w:ascii="Georgia" w:hAnsi="Georgia"/>
          <w:b w:val="0"/>
          <w:i/>
          <w:sz w:val="20"/>
        </w:rPr>
        <w:t>Fig. 15 — Os espias com o cacho de uvas — a amostra que revela a terra</w:t>
      </w:r>
    </w:p>
    <w:p>
      <w:pPr>
        <w:jc w:val="both"/>
      </w:pPr>
      <w:r>
        <w:rPr>
          <w:rFonts w:ascii="Georgia" w:hAnsi="Georgia"/>
          <w:b w:val="0"/>
          <w:i w:val="0"/>
        </w:rPr>
        <w:t>Os espias de Canaã não trouxeram a terra inteira. Trouxeram um cacho de uvas, romãs e figos (Números 13.23). Uma amostra. E, por ela, todo o povo pôde conhecer a fertilidade da terra. O auditor também não examina todas as transações de uma empresa. Examina uma parte, escolhida com método, para concluir sobre o todo.</w:t>
      </w:r>
    </w:p>
    <w:p>
      <w:pPr>
        <w:jc w:val="both"/>
      </w:pPr>
      <w:r>
        <w:rPr>
          <w:rFonts w:ascii="Georgia" w:hAnsi="Georgia"/>
          <w:b w:val="0"/>
          <w:i w:val="0"/>
        </w:rPr>
        <w:t>Mas atenção: uma amostra mal escolhida engana. Se os espias tivessem escolhido apenas a pior árvore, a conclusão seria falsa. Por isso, a amostragem tem regras.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amostragem de auditoria segundo a NBC TA 530.</w:t>
      </w:r>
    </w:p>
    <w:p>
      <w:pPr>
        <w:pStyle w:val="ListBullet"/>
      </w:pPr>
      <w:r>
        <w:rPr>
          <w:rFonts w:ascii="Georgia" w:hAnsi="Georgia"/>
          <w:b w:val="0"/>
          <w:i w:val="0"/>
        </w:rPr>
        <w:t>Distinguir amostragem estatística e não estatística.</w:t>
      </w:r>
    </w:p>
    <w:p>
      <w:pPr>
        <w:pStyle w:val="ListBullet"/>
      </w:pPr>
      <w:r>
        <w:rPr>
          <w:rFonts w:ascii="Georgia" w:hAnsi="Georgia"/>
          <w:b w:val="0"/>
          <w:i w:val="0"/>
        </w:rPr>
        <w:t>Conhecer os principais métodos de seleção da amostra.</w:t>
      </w:r>
    </w:p>
    <w:p>
      <w:pPr>
        <w:pStyle w:val="ListBullet"/>
      </w:pPr>
      <w:r>
        <w:rPr>
          <w:rFonts w:ascii="Georgia" w:hAnsi="Georgia"/>
          <w:b w:val="0"/>
          <w:i w:val="0"/>
        </w:rPr>
        <w:t>Explicar risco de amostragem e risco não resultante de amostragem.</w:t>
      </w:r>
    </w:p>
    <w:p>
      <w:pPr>
        <w:pStyle w:val="ListBullet"/>
      </w:pPr>
      <w:r>
        <w:rPr>
          <w:rFonts w:ascii="Georgia" w:hAnsi="Georgia"/>
          <w:b w:val="0"/>
          <w:i w:val="0"/>
        </w:rPr>
        <w:t>Aplicar os conceitos de erro tolerável e erro (ou desvio) esperado.</w:t>
      </w:r>
    </w:p>
    <w:p>
      <w:pPr>
        <w:pStyle w:val="ListBullet"/>
      </w:pPr>
      <w:r>
        <w:rPr>
          <w:rFonts w:ascii="Georgia" w:hAnsi="Georgia"/>
          <w:b w:val="0"/>
          <w:i w:val="0"/>
        </w:rPr>
        <w:t>Entender os fatores que afetam o tamanho da amostra e calcular uma amostra simples.</w:t>
      </w:r>
    </w:p>
    <w:p>
      <w:pPr>
        <w:keepNext/>
        <w:spacing w:before="240"/>
      </w:pPr>
      <w:r>
        <w:rPr>
          <w:rFonts w:ascii="Georgia" w:hAnsi="Georgia"/>
          <w:b/>
          <w:i w:val="0"/>
          <w:sz w:val="26"/>
        </w:rPr>
        <w:t>Fundamentação bíblica</w:t>
      </w:r>
    </w:p>
    <w:p>
      <w:pPr>
        <w:jc w:val="both"/>
      </w:pPr>
      <w:r>
        <w:rPr>
          <w:rFonts w:ascii="Georgia" w:hAnsi="Georgia"/>
          <w:b/>
          <w:i w:val="0"/>
        </w:rPr>
        <w:t>Lucas 16.10</w:t>
      </w:r>
    </w:p>
    <w:p>
      <w:pPr>
        <w:ind w:left="567" w:right="567"/>
      </w:pPr>
      <w:r>
        <w:rPr>
          <w:rFonts w:ascii="Georgia" w:hAnsi="Georgia"/>
          <w:b w:val="0"/>
          <w:i/>
        </w:rPr>
        <w:t>Quem é fiel no pouco também é fiel no muito.</w:t>
      </w:r>
    </w:p>
    <w:p>
      <w:pPr>
        <w:jc w:val="both"/>
      </w:pPr>
      <w:r>
        <w:rPr>
          <w:rFonts w:ascii="Georgia" w:hAnsi="Georgia"/>
          <w:b w:val="0"/>
          <w:i w:val="0"/>
        </w:rPr>
        <w:t>A amostragem parte de uma ideia que a Bíblia já ensinava: o pequeno revela o grande. Se a parte, escolhida com justiça, é fiel, há razão para confiar no todo.</w:t>
      </w:r>
    </w:p>
    <w:p>
      <w:pPr>
        <w:jc w:val="both"/>
      </w:pPr>
      <w:r>
        <w:rPr>
          <w:rFonts w:ascii="Georgia" w:hAnsi="Georgia"/>
          <w:b/>
          <w:i w:val="0"/>
        </w:rPr>
        <w:t>Provérbios 20.10</w:t>
      </w:r>
    </w:p>
    <w:p>
      <w:pPr>
        <w:ind w:left="567" w:right="567"/>
      </w:pPr>
      <w:r>
        <w:rPr>
          <w:rFonts w:ascii="Georgia" w:hAnsi="Georgia"/>
          <w:b w:val="0"/>
          <w:i/>
        </w:rPr>
        <w:t>Dois pesos e duas medidas, uns e outras são abomináveis ao Senhor.</w:t>
      </w:r>
    </w:p>
    <w:p>
      <w:pPr>
        <w:jc w:val="both"/>
      </w:pPr>
      <w:r>
        <w:rPr>
          <w:rFonts w:ascii="Georgia" w:hAnsi="Georgia"/>
          <w:b w:val="0"/>
          <w:i w:val="0"/>
        </w:rPr>
        <w:t>A seleção da amostra precisa ser imparcial. Escolher só os itens "bonitos" é usar dois pesos.</w:t>
      </w:r>
    </w:p>
    <w:p>
      <w:pPr>
        <w:keepNext/>
        <w:spacing w:before="240"/>
      </w:pPr>
      <w:r>
        <w:rPr>
          <w:rFonts w:ascii="Georgia" w:hAnsi="Georgia"/>
          <w:b/>
          <w:i w:val="0"/>
          <w:sz w:val="26"/>
        </w:rPr>
        <w:t>O que é amostragem de auditoria</w:t>
      </w:r>
    </w:p>
    <w:p>
      <w:pPr>
        <w:jc w:val="both"/>
      </w:pPr>
      <w:r>
        <w:rPr>
          <w:rFonts w:ascii="Georgia" w:hAnsi="Georgia"/>
          <w:b w:val="0"/>
          <w:i w:val="0"/>
        </w:rPr>
        <w:t xml:space="preserve">A NBC TA 530 define amostragem como a aplicação de procedimentos de auditoria em </w:t>
      </w:r>
      <w:r>
        <w:rPr>
          <w:rFonts w:ascii="Georgia" w:hAnsi="Georgia"/>
          <w:b/>
          <w:i w:val="0"/>
        </w:rPr>
        <w:t>menos de 100%</w:t>
      </w:r>
      <w:r>
        <w:rPr>
          <w:rFonts w:ascii="Georgia" w:hAnsi="Georgia"/>
          <w:b w:val="0"/>
          <w:i w:val="0"/>
        </w:rPr>
        <w:t xml:space="preserve"> dos itens de uma população relevante, de forma que </w:t>
      </w:r>
      <w:r>
        <w:rPr>
          <w:rFonts w:ascii="Georgia" w:hAnsi="Georgia"/>
          <w:b/>
          <w:i w:val="0"/>
        </w:rPr>
        <w:t>todas as unidades de amostragem tenham a mesma chance de serem selecionadas</w:t>
      </w:r>
      <w:r>
        <w:rPr>
          <w:rFonts w:ascii="Georgia" w:hAnsi="Georgia"/>
          <w:b w:val="0"/>
          <w:i w:val="0"/>
        </w:rPr>
        <w:t>, para proporcionar uma base razoável para conclusões sobre toda a população.</w:t>
      </w:r>
    </w:p>
    <w:p>
      <w:pPr>
        <w:jc w:val="both"/>
      </w:pPr>
      <w:r>
        <w:rPr>
          <w:rFonts w:ascii="Georgia" w:hAnsi="Georgia"/>
          <w:b w:val="0"/>
          <w:i w:val="0"/>
        </w:rPr>
        <w:t>Repare: escolher apenas os vinte maiores clientes não é amostragem; é seleção de itens específicos. Útil, mas não permite projetar para o restante.</w:t>
      </w:r>
    </w:p>
    <w:p>
      <w:pPr>
        <w:keepNext/>
        <w:spacing w:before="240"/>
      </w:pPr>
      <w:r>
        <w:rPr>
          <w:rFonts w:ascii="Georgia" w:hAnsi="Georgia"/>
          <w:b/>
          <w:i w:val="0"/>
          <w:sz w:val="26"/>
        </w:rPr>
        <w:t>Estatística ou não estatística</w:t>
      </w:r>
    </w:p>
    <w:p>
      <w:pPr>
        <w:jc w:val="both"/>
      </w:pPr>
      <w:r>
        <w:rPr>
          <w:rFonts w:ascii="Georgia" w:hAnsi="Georgia"/>
          <w:b/>
          <w:i w:val="0"/>
        </w:rPr>
        <w:t>Amostragem estatística</w:t>
      </w:r>
      <w:r>
        <w:rPr>
          <w:rFonts w:ascii="Georgia" w:hAnsi="Georgia"/>
          <w:b w:val="0"/>
          <w:i w:val="0"/>
        </w:rPr>
        <w:t xml:space="preserve"> tem duas características: seleção aleatória dos itens </w:t>
      </w:r>
      <w:r>
        <w:rPr>
          <w:rFonts w:ascii="Georgia" w:hAnsi="Georgia"/>
          <w:b/>
          <w:i w:val="0"/>
        </w:rPr>
        <w:t>e</w:t>
      </w:r>
      <w:r>
        <w:rPr>
          <w:rFonts w:ascii="Georgia" w:hAnsi="Georgia"/>
          <w:b w:val="0"/>
          <w:i w:val="0"/>
        </w:rPr>
        <w:t xml:space="preserve"> uso da teoria da probabilidade para avaliar os resultados, inclusive medindo o risco de amostragem.</w:t>
      </w:r>
    </w:p>
    <w:p>
      <w:pPr>
        <w:jc w:val="both"/>
      </w:pPr>
      <w:r>
        <w:rPr>
          <w:rFonts w:ascii="Georgia" w:hAnsi="Georgia"/>
          <w:b/>
          <w:i w:val="0"/>
        </w:rPr>
        <w:t>Amostragem não estatística</w:t>
      </w:r>
      <w:r>
        <w:rPr>
          <w:rFonts w:ascii="Georgia" w:hAnsi="Georgia"/>
          <w:b w:val="0"/>
          <w:i w:val="0"/>
        </w:rPr>
        <w:t xml:space="preserve"> é a que não tem essas duas características. O auditor usa julgamento para definir tamanho e avaliar resultados. É válida e muito usada, desde que a seleção seja representativa e sem viés.</w:t>
      </w:r>
    </w:p>
    <w:p>
      <w:pPr>
        <w:jc w:val="both"/>
      </w:pPr>
      <w:r>
        <w:rPr>
          <w:rFonts w:ascii="Georgia" w:hAnsi="Georgia"/>
          <w:b w:val="0"/>
          <w:i w:val="0"/>
        </w:rPr>
        <w:t>As duas são aceitas pelas normas. A diferença está na possibilidade de medir matematicamente o risco.</w:t>
      </w:r>
    </w:p>
    <w:p>
      <w:pPr>
        <w:keepNext/>
        <w:spacing w:before="240"/>
      </w:pPr>
      <w:r>
        <w:rPr>
          <w:rFonts w:ascii="Georgia" w:hAnsi="Georgia"/>
          <w:b/>
          <w:i w:val="0"/>
          <w:sz w:val="26"/>
        </w:rPr>
        <w:t>Métodos de seleção</w:t>
      </w:r>
    </w:p>
    <w:p>
      <w:pPr>
        <w:pStyle w:val="ListBullet"/>
      </w:pPr>
      <w:r>
        <w:rPr>
          <w:rFonts w:ascii="Georgia" w:hAnsi="Georgia"/>
          <w:b/>
          <w:i w:val="0"/>
        </w:rPr>
        <w:t>Seleção aleatória:</w:t>
      </w:r>
      <w:r>
        <w:rPr>
          <w:rFonts w:ascii="Georgia" w:hAnsi="Georgia"/>
          <w:b w:val="0"/>
          <w:i w:val="0"/>
        </w:rPr>
        <w:t xml:space="preserve"> por números aleatórios gerados por software ou tabela. Todos os itens têm a mesma chance.</w:t>
      </w:r>
    </w:p>
    <w:p>
      <w:pPr>
        <w:pStyle w:val="ListBullet"/>
      </w:pPr>
      <w:r>
        <w:rPr>
          <w:rFonts w:ascii="Georgia" w:hAnsi="Georgia"/>
          <w:b/>
          <w:i w:val="0"/>
        </w:rPr>
        <w:t>Seleção sistemática:</w:t>
      </w:r>
      <w:r>
        <w:rPr>
          <w:rFonts w:ascii="Georgia" w:hAnsi="Georgia"/>
          <w:b w:val="0"/>
          <w:i w:val="0"/>
        </w:rPr>
        <w:t xml:space="preserve"> divide-se a população pelo tamanho da amostra para obter um intervalo, escolhe-se um ponto de partida aleatório e seleciona-se cada item no intervalo. Exemplo: população de 2.000 notas, amostra de 40, intervalo de 50; começando no item 17, seleciona-se 17, 67, 117...</w:t>
      </w:r>
    </w:p>
    <w:p>
      <w:pPr>
        <w:pStyle w:val="ListBullet"/>
      </w:pPr>
      <w:r>
        <w:rPr>
          <w:rFonts w:ascii="Georgia" w:hAnsi="Georgia"/>
          <w:b/>
          <w:i w:val="0"/>
        </w:rPr>
        <w:t>Amostragem por unidade monetária (MUS):</w:t>
      </w:r>
      <w:r>
        <w:rPr>
          <w:rFonts w:ascii="Georgia" w:hAnsi="Georgia"/>
          <w:b w:val="0"/>
          <w:i w:val="0"/>
        </w:rPr>
        <w:t xml:space="preserve"> cada real da população é uma unidade de amostragem; itens de valor maior têm mais chance de seleção. Muito útil para testar superavaliação.</w:t>
      </w:r>
    </w:p>
    <w:p>
      <w:pPr>
        <w:pStyle w:val="ListBullet"/>
      </w:pPr>
      <w:r>
        <w:rPr>
          <w:rFonts w:ascii="Georgia" w:hAnsi="Georgia"/>
          <w:b/>
          <w:i w:val="0"/>
        </w:rPr>
        <w:t>Seleção ao acaso (haphazard):</w:t>
      </w:r>
      <w:r>
        <w:rPr>
          <w:rFonts w:ascii="Georgia" w:hAnsi="Georgia"/>
          <w:b w:val="0"/>
          <w:i w:val="0"/>
        </w:rPr>
        <w:t xml:space="preserve"> o auditor escolhe sem seguir técnica estruturada, mas evitando conscientemente qualquer viés. Não é adequada para amostragem estatística.</w:t>
      </w:r>
    </w:p>
    <w:p>
      <w:pPr>
        <w:pStyle w:val="ListBullet"/>
      </w:pPr>
      <w:r>
        <w:rPr>
          <w:rFonts w:ascii="Georgia" w:hAnsi="Georgia"/>
          <w:b/>
          <w:i w:val="0"/>
        </w:rPr>
        <w:t>Seleção em bloco:</w:t>
      </w:r>
      <w:r>
        <w:rPr>
          <w:rFonts w:ascii="Georgia" w:hAnsi="Georgia"/>
          <w:b w:val="0"/>
          <w:i w:val="0"/>
        </w:rPr>
        <w:t xml:space="preserve"> escolhe itens contíguos (todas as notas de março, por exemplo). Raramente é apropriada como amostragem, porque a maioria das populações tem estrutura que torna o bloco não representativo.</w:t>
      </w:r>
    </w:p>
    <w:p>
      <w:pPr>
        <w:keepNext/>
        <w:spacing w:before="240"/>
      </w:pPr>
      <w:r>
        <w:rPr>
          <w:rFonts w:ascii="Georgia" w:hAnsi="Georgia"/>
          <w:b/>
          <w:i w:val="0"/>
          <w:sz w:val="26"/>
        </w:rPr>
        <w:t>Risco de amostragem e risco não resultante de amostragem</w:t>
      </w:r>
    </w:p>
    <w:p>
      <w:pPr>
        <w:jc w:val="both"/>
      </w:pPr>
      <w:r>
        <w:rPr>
          <w:rFonts w:ascii="Georgia" w:hAnsi="Georgia"/>
          <w:b/>
          <w:i w:val="0"/>
        </w:rPr>
        <w:t>Risco de amostragem</w:t>
      </w:r>
      <w:r>
        <w:rPr>
          <w:rFonts w:ascii="Georgia" w:hAnsi="Georgia"/>
          <w:b w:val="0"/>
          <w:i w:val="0"/>
        </w:rPr>
        <w:t xml:space="preserve"> é o risco de a conclusão tirada da amostra ser diferente da que seria tirada se toda a população fosse examinada. Tem dois lados:</w:t>
      </w:r>
    </w:p>
    <w:p>
      <w:pPr>
        <w:pStyle w:val="ListBullet"/>
      </w:pPr>
      <w:r>
        <w:rPr>
          <w:rFonts w:ascii="Georgia" w:hAnsi="Georgia"/>
          <w:b w:val="0"/>
          <w:i w:val="0"/>
        </w:rPr>
        <w:t xml:space="preserve">Em </w:t>
      </w:r>
      <w:r>
        <w:rPr>
          <w:rFonts w:ascii="Georgia" w:hAnsi="Georgia"/>
          <w:b/>
          <w:i w:val="0"/>
        </w:rPr>
        <w:t>testes de controle:</w:t>
      </w:r>
      <w:r>
        <w:rPr>
          <w:rFonts w:ascii="Georgia" w:hAnsi="Georgia"/>
          <w:b w:val="0"/>
          <w:i w:val="0"/>
        </w:rPr>
        <w:t xml:space="preserve"> o risco de concluir que o controle é mais efetivo do que realmente é (afeta a </w:t>
      </w:r>
      <w:r>
        <w:rPr>
          <w:rFonts w:ascii="Georgia" w:hAnsi="Georgia"/>
          <w:b/>
          <w:i w:val="0"/>
        </w:rPr>
        <w:t>eficácia</w:t>
      </w:r>
      <w:r>
        <w:rPr>
          <w:rFonts w:ascii="Georgia" w:hAnsi="Georgia"/>
          <w:b w:val="0"/>
          <w:i w:val="0"/>
        </w:rPr>
        <w:t xml:space="preserve"> da auditoria — é o mais perigoso, pode levar a opinião errada); e o risco de concluir que é menos efetivo do que é (afeta a </w:t>
      </w:r>
      <w:r>
        <w:rPr>
          <w:rFonts w:ascii="Georgia" w:hAnsi="Georgia"/>
          <w:b/>
          <w:i w:val="0"/>
        </w:rPr>
        <w:t>eficiência</w:t>
      </w:r>
      <w:r>
        <w:rPr>
          <w:rFonts w:ascii="Georgia" w:hAnsi="Georgia"/>
          <w:b w:val="0"/>
          <w:i w:val="0"/>
        </w:rPr>
        <w:t xml:space="preserve"> — gera trabalho a mais).</w:t>
      </w:r>
    </w:p>
    <w:p>
      <w:pPr>
        <w:pStyle w:val="ListBullet"/>
      </w:pPr>
      <w:r>
        <w:rPr>
          <w:rFonts w:ascii="Georgia" w:hAnsi="Georgia"/>
          <w:b w:val="0"/>
          <w:i w:val="0"/>
        </w:rPr>
        <w:t xml:space="preserve">Em </w:t>
      </w:r>
      <w:r>
        <w:rPr>
          <w:rFonts w:ascii="Georgia" w:hAnsi="Georgia"/>
          <w:b/>
          <w:i w:val="0"/>
        </w:rPr>
        <w:t>testes de detalhes:</w:t>
      </w:r>
      <w:r>
        <w:rPr>
          <w:rFonts w:ascii="Georgia" w:hAnsi="Georgia"/>
          <w:b w:val="0"/>
          <w:i w:val="0"/>
        </w:rPr>
        <w:t xml:space="preserve"> o risco de concluir que não há distorção relevante quando há (risco de </w:t>
      </w:r>
      <w:r>
        <w:rPr>
          <w:rFonts w:ascii="Georgia" w:hAnsi="Georgia"/>
          <w:b/>
          <w:i w:val="0"/>
        </w:rPr>
        <w:t>aceitação incorreta</w:t>
      </w:r>
      <w:r>
        <w:rPr>
          <w:rFonts w:ascii="Georgia" w:hAnsi="Georgia"/>
          <w:b w:val="0"/>
          <w:i w:val="0"/>
        </w:rPr>
        <w:t xml:space="preserve">, afeta a eficácia); e o risco de concluir que há quando não há (risco de </w:t>
      </w:r>
      <w:r>
        <w:rPr>
          <w:rFonts w:ascii="Georgia" w:hAnsi="Georgia"/>
          <w:b/>
          <w:i w:val="0"/>
        </w:rPr>
        <w:t>rejeição incorreta</w:t>
      </w:r>
      <w:r>
        <w:rPr>
          <w:rFonts w:ascii="Georgia" w:hAnsi="Georgia"/>
          <w:b w:val="0"/>
          <w:i w:val="0"/>
        </w:rPr>
        <w:t>, afeta a eficiência).</w:t>
      </w:r>
    </w:p>
    <w:p>
      <w:pPr>
        <w:jc w:val="both"/>
      </w:pPr>
      <w:r>
        <w:rPr>
          <w:rFonts w:ascii="Georgia" w:hAnsi="Georgia"/>
          <w:b/>
          <w:i w:val="0"/>
        </w:rPr>
        <w:t>Risco não resultante da amostragem</w:t>
      </w:r>
      <w:r>
        <w:rPr>
          <w:rFonts w:ascii="Georgia" w:hAnsi="Georgia"/>
          <w:b w:val="0"/>
          <w:i w:val="0"/>
        </w:rPr>
        <w:t xml:space="preserve"> é o risco de conclusão errada por qualquer outro motivo: procedimento inadequado, interpretação equivocada da evidência, falha em reconhecer uma distorção. Não se reduz aumentando a amostra; reduz-se com planejamento, supervisão e competência.</w:t>
      </w:r>
    </w:p>
    <w:p>
      <w:pPr>
        <w:keepNext/>
        <w:spacing w:before="240"/>
      </w:pPr>
      <w:r>
        <w:rPr>
          <w:rFonts w:ascii="Georgia" w:hAnsi="Georgia"/>
          <w:b/>
          <w:i w:val="0"/>
          <w:sz w:val="26"/>
        </w:rPr>
        <w:t>Erro tolerável e erro esperado</w:t>
      </w:r>
    </w:p>
    <w:p>
      <w:pPr>
        <w:pStyle w:val="ListBullet"/>
      </w:pPr>
      <w:r>
        <w:rPr>
          <w:rFonts w:ascii="Georgia" w:hAnsi="Georgia"/>
          <w:b/>
          <w:i w:val="0"/>
        </w:rPr>
        <w:t>Distorção tolerável (erro tolerável):</w:t>
      </w:r>
      <w:r>
        <w:rPr>
          <w:rFonts w:ascii="Georgia" w:hAnsi="Georgia"/>
          <w:b w:val="0"/>
          <w:i w:val="0"/>
        </w:rPr>
        <w:t xml:space="preserve"> o valor monetário que o auditor procura obter segurança de que não é excedido pela distorção real da população. Normalmente está ligado à materialidade para execução.</w:t>
      </w:r>
    </w:p>
    <w:p>
      <w:pPr>
        <w:pStyle w:val="ListBullet"/>
      </w:pPr>
      <w:r>
        <w:rPr>
          <w:rFonts w:ascii="Georgia" w:hAnsi="Georgia"/>
          <w:b/>
          <w:i w:val="0"/>
        </w:rPr>
        <w:t>Taxa tolerável de desvio:</w:t>
      </w:r>
      <w:r>
        <w:rPr>
          <w:rFonts w:ascii="Georgia" w:hAnsi="Georgia"/>
          <w:b w:val="0"/>
          <w:i w:val="0"/>
        </w:rPr>
        <w:t xml:space="preserve"> nos testes de controle, a taxa máxima de falhas do controle que o auditor aceita para continuar confiando nele.</w:t>
      </w:r>
    </w:p>
    <w:p>
      <w:pPr>
        <w:pStyle w:val="ListBullet"/>
      </w:pPr>
      <w:r>
        <w:rPr>
          <w:rFonts w:ascii="Georgia" w:hAnsi="Georgia"/>
          <w:b/>
          <w:i w:val="0"/>
        </w:rPr>
        <w:t>Erro (distorção ou desvio) esperado:</w:t>
      </w:r>
      <w:r>
        <w:rPr>
          <w:rFonts w:ascii="Georgia" w:hAnsi="Georgia"/>
          <w:b w:val="0"/>
          <w:i w:val="0"/>
        </w:rPr>
        <w:t xml:space="preserve"> o erro que o auditor espera encontrar na população, com base em anos anteriores ou em testes preliminares.</w:t>
      </w:r>
    </w:p>
    <w:p>
      <w:pPr>
        <w:jc w:val="both"/>
      </w:pPr>
      <w:r>
        <w:rPr>
          <w:rFonts w:ascii="Georgia" w:hAnsi="Georgia"/>
          <w:b w:val="0"/>
          <w:i w:val="0"/>
        </w:rPr>
        <w:t>Quanto mais o erro esperado se aproxima do tolerável, maior precisa ser a amostra. Se o erro esperado for maior que o tolerável, não faz sentido amostrar: é melhor examinar mais itens ou adotar outra abordagem.</w:t>
      </w:r>
    </w:p>
    <w:p>
      <w:pPr>
        <w:keepNext/>
        <w:spacing w:before="240"/>
      </w:pPr>
      <w:r>
        <w:rPr>
          <w:rFonts w:ascii="Georgia" w:hAnsi="Georgia"/>
          <w:b/>
          <w:i w:val="0"/>
          <w:sz w:val="26"/>
        </w:rPr>
        <w:t>O que aumenta o tamanho da amostra</w:t>
      </w:r>
    </w:p>
    <w:p>
      <w:pPr>
        <w:pStyle w:val="ListBullet"/>
      </w:pPr>
      <w:r>
        <w:rPr>
          <w:rFonts w:ascii="Georgia" w:hAnsi="Georgia"/>
          <w:b/>
          <w:i w:val="0"/>
        </w:rPr>
        <w:t>Aumenta a amostra:</w:t>
      </w:r>
      <w:r>
        <w:rPr>
          <w:rFonts w:ascii="Georgia" w:hAnsi="Georgia"/>
          <w:b w:val="0"/>
          <w:i w:val="0"/>
        </w:rPr>
        <w:t xml:space="preserve"> maior risco de distorção relevante; maior segurança desejada; menor erro tolerável; maior erro esperado; menor confiança nos controles; menos evidência de outros procedimentos sobre a mesma afirmação.</w:t>
      </w:r>
    </w:p>
    <w:p>
      <w:pPr>
        <w:pStyle w:val="ListBullet"/>
      </w:pPr>
      <w:r>
        <w:rPr>
          <w:rFonts w:ascii="Georgia" w:hAnsi="Georgia"/>
          <w:b/>
          <w:i w:val="0"/>
        </w:rPr>
        <w:t>Diminui a amostra:</w:t>
      </w:r>
      <w:r>
        <w:rPr>
          <w:rFonts w:ascii="Georgia" w:hAnsi="Georgia"/>
          <w:b w:val="0"/>
          <w:i w:val="0"/>
        </w:rPr>
        <w:t xml:space="preserve"> o contrário de cada item acima, e a estratificação da população (dividir em grupos homogêneos).</w:t>
      </w:r>
    </w:p>
    <w:p>
      <w:pPr>
        <w:jc w:val="both"/>
      </w:pPr>
      <w:r>
        <w:rPr>
          <w:rFonts w:ascii="Georgia" w:hAnsi="Georgia"/>
          <w:b w:val="0"/>
          <w:i w:val="0"/>
        </w:rPr>
        <w:t>O tamanho da população afeta pouco o tamanho da amostra quando a população é grande.</w:t>
      </w:r>
    </w:p>
    <w:p>
      <w:pPr>
        <w:keepNext/>
        <w:spacing w:before="240"/>
      </w:pPr>
      <w:r>
        <w:rPr>
          <w:rFonts w:ascii="Georgia" w:hAnsi="Georgia"/>
          <w:b/>
          <w:i w:val="0"/>
          <w:sz w:val="26"/>
        </w:rPr>
        <w:t>Um cálculo simples por unidade monetária</w:t>
      </w:r>
    </w:p>
    <w:p>
      <w:pPr>
        <w:jc w:val="both"/>
      </w:pPr>
      <w:r>
        <w:rPr>
          <w:rFonts w:ascii="Georgia" w:hAnsi="Georgia"/>
          <w:b w:val="0"/>
          <w:i w:val="0"/>
        </w:rPr>
        <w:t>Na amostragem por unidade monetária, uma fórmula simplificada é:</w:t>
      </w:r>
    </w:p>
    <w:p>
      <w:pPr>
        <w:jc w:val="center"/>
      </w:pPr>
      <w:r>
        <w:rPr>
          <w:rFonts w:ascii="Georgia" w:hAnsi="Georgia"/>
          <w:b/>
          <w:i w:val="0"/>
        </w:rPr>
        <w:t>Tamanho da amostra = (Valor da população × Fator de confiança) ÷ Distorção tolerável</w:t>
      </w:r>
    </w:p>
    <w:p>
      <w:pPr>
        <w:jc w:val="both"/>
      </w:pPr>
      <w:r>
        <w:rPr>
          <w:rFonts w:ascii="Georgia" w:hAnsi="Georgia"/>
          <w:b w:val="0"/>
          <w:i w:val="0"/>
        </w:rPr>
        <w:t>O fator de confiança vem de tabela estatística. Para 95% de confiança e expectativa de zero erros, é aproximadamente 3,0.</w:t>
      </w:r>
    </w:p>
    <w:p>
      <w:pPr>
        <w:jc w:val="both"/>
      </w:pPr>
      <w:r>
        <w:rPr>
          <w:rFonts w:ascii="Georgia" w:hAnsi="Georgia"/>
          <w:b w:val="0"/>
          <w:i w:val="0"/>
        </w:rPr>
        <w:t>Exemplo: contas a receber de R$ 12.000.000, distorção tolerável de R$ 420.000 (a materialidade para execução do laticínio), confiança de 95%:</w:t>
      </w:r>
    </w:p>
    <w:p>
      <w:pPr>
        <w:jc w:val="center"/>
      </w:pPr>
      <w:r>
        <w:rPr>
          <w:rFonts w:ascii="Georgia" w:hAnsi="Georgia"/>
          <w:b w:val="0"/>
          <w:i w:val="0"/>
        </w:rPr>
        <w:t>(12.000.000 × 3,0) ÷ 420.000 ≈ 86 itens</w:t>
      </w:r>
    </w:p>
    <w:p>
      <w:pPr>
        <w:jc w:val="both"/>
      </w:pPr>
      <w:r>
        <w:rPr>
          <w:rFonts w:ascii="Georgia" w:hAnsi="Georgia"/>
          <w:b w:val="0"/>
          <w:i w:val="0"/>
        </w:rPr>
        <w:t>O intervalo de seleção é R$ 12.000.000 ÷ 86 ≈ R$ 139.535. Escolhe-se um ponto de partida aleatório e seleciona-se o item que contém cada unidade monetária no intervalo. Todo item maior que o intervalo é selecionado com certeza.</w:t>
      </w:r>
    </w:p>
    <w:p>
      <w:pPr>
        <w:keepNext/>
        <w:spacing w:before="240"/>
      </w:pPr>
      <w:r>
        <w:rPr>
          <w:rFonts w:ascii="Georgia" w:hAnsi="Georgia"/>
          <w:b/>
          <w:i w:val="0"/>
          <w:sz w:val="26"/>
        </w:rPr>
        <w:t>Avaliando o resultado</w:t>
      </w:r>
    </w:p>
    <w:p>
      <w:pPr>
        <w:jc w:val="both"/>
      </w:pPr>
      <w:r>
        <w:rPr>
          <w:rFonts w:ascii="Georgia" w:hAnsi="Georgia"/>
          <w:b w:val="0"/>
          <w:i w:val="0"/>
        </w:rPr>
        <w:t>Encontradas distorções na amostra, o auditor:</w:t>
      </w:r>
    </w:p>
    <w:p>
      <w:pPr>
        <w:pStyle w:val="ListBullet"/>
      </w:pPr>
      <w:r>
        <w:rPr>
          <w:rFonts w:ascii="Georgia" w:hAnsi="Georgia"/>
          <w:b w:val="0"/>
          <w:i w:val="0"/>
        </w:rPr>
        <w:t>investiga a natureza e a causa de cada uma (erro ou fraude? isolado ou sistemático?);</w:t>
      </w:r>
    </w:p>
    <w:p>
      <w:pPr>
        <w:pStyle w:val="ListBullet"/>
      </w:pPr>
      <w:r>
        <w:rPr>
          <w:rFonts w:ascii="Georgia" w:hAnsi="Georgia"/>
          <w:b/>
          <w:i w:val="0"/>
        </w:rPr>
        <w:t>projeta</w:t>
      </w:r>
      <w:r>
        <w:rPr>
          <w:rFonts w:ascii="Georgia" w:hAnsi="Georgia"/>
          <w:b w:val="0"/>
          <w:i w:val="0"/>
        </w:rPr>
        <w:t xml:space="preserve"> as distorções para a população;</w:t>
      </w:r>
    </w:p>
    <w:p>
      <w:pPr>
        <w:pStyle w:val="ListBullet"/>
      </w:pPr>
      <w:r>
        <w:rPr>
          <w:rFonts w:ascii="Georgia" w:hAnsi="Georgia"/>
          <w:b w:val="0"/>
          <w:i w:val="0"/>
        </w:rPr>
        <w:t>compara a distorção projetada mais o risco de amostragem com a distorção tolerável;</w:t>
      </w:r>
    </w:p>
    <w:p>
      <w:pPr>
        <w:pStyle w:val="ListBullet"/>
      </w:pPr>
      <w:r>
        <w:rPr>
          <w:rFonts w:ascii="Georgia" w:hAnsi="Georgia"/>
          <w:b w:val="0"/>
          <w:i w:val="0"/>
        </w:rPr>
        <w:t>se o resultado não fornecer base razoável, amplia a amostra, aplica procedimentos alternativos ou pede ajustes à administração.</w:t>
      </w:r>
    </w:p>
    <w:p>
      <w:pPr>
        <w:jc w:val="both"/>
      </w:pPr>
      <w:r>
        <w:rPr>
          <w:rFonts w:ascii="Georgia" w:hAnsi="Georgia"/>
          <w:b w:val="0"/>
          <w:i w:val="0"/>
        </w:rPr>
        <w:t xml:space="preserve">Uma distorção considerada </w:t>
      </w:r>
      <w:r>
        <w:rPr>
          <w:rFonts w:ascii="Georgia" w:hAnsi="Georgia"/>
          <w:b/>
          <w:i w:val="0"/>
        </w:rPr>
        <w:t>anomalia</w:t>
      </w:r>
      <w:r>
        <w:rPr>
          <w:rFonts w:ascii="Georgia" w:hAnsi="Georgia"/>
          <w:b w:val="0"/>
          <w:i w:val="0"/>
        </w:rPr>
        <w:t xml:space="preserve"> — comprovadamente isolada e não representativa — pode ser excluída da projeção, mas isso exige alto grau de certeza e documentação.</w:t>
      </w:r>
    </w:p>
    <w:p>
      <w:pPr>
        <w:keepNext/>
        <w:spacing w:before="240"/>
      </w:pPr>
      <w:r>
        <w:rPr>
          <w:rFonts w:ascii="Georgia" w:hAnsi="Georgia"/>
          <w:b/>
          <w:i w:val="0"/>
          <w:sz w:val="26"/>
        </w:rPr>
        <w:t>Em uma frase</w:t>
      </w:r>
    </w:p>
    <w:p>
      <w:pPr>
        <w:ind w:left="567" w:right="567"/>
      </w:pPr>
      <w:r>
        <w:rPr>
          <w:rFonts w:ascii="Georgia" w:hAnsi="Georgia"/>
          <w:b w:val="0"/>
          <w:i/>
        </w:rPr>
        <w:t>Amostrar é examinar a parte para concluir sobre o todo, com seleção imparcial. Quanto maior o risco e o erro esperado e menor o erro tolerável, maior a amostra.</w:t>
      </w:r>
    </w:p>
    <w:p>
      <w:pPr>
        <w:keepNext/>
        <w:spacing w:before="240"/>
      </w:pPr>
      <w:r>
        <w:rPr>
          <w:rFonts w:ascii="Georgia" w:hAnsi="Georgia"/>
          <w:b/>
          <w:i w:val="0"/>
          <w:sz w:val="26"/>
        </w:rPr>
        <w:t>Débora e as 86 duplicatas</w:t>
      </w:r>
    </w:p>
    <w:p>
      <w:pPr>
        <w:jc w:val="both"/>
      </w:pPr>
      <w:r>
        <w:rPr>
          <w:rFonts w:ascii="Georgia" w:hAnsi="Georgia"/>
          <w:b w:val="0"/>
          <w:i w:val="0"/>
        </w:rPr>
        <w:t>Débora aplicou a amostragem por unidade monetária nas contas a receber e selecionou 86 itens. Encontrou duas distorções, ambas de corte, como a do supermercado. Projetadas para a população, somavam R$ 510 mil, acima da materialidade para execução.</w:t>
      </w:r>
    </w:p>
    <w:p>
      <w:pPr>
        <w:jc w:val="both"/>
      </w:pPr>
      <w:r>
        <w:rPr>
          <w:rFonts w:ascii="Georgia" w:hAnsi="Georgia"/>
          <w:b w:val="0"/>
          <w:i w:val="0"/>
        </w:rPr>
        <w:t>Rafael não hesitou: a equipe ampliou o teste de corte para 100% das notas emitidas entre 20 de dezembro e 10 de janeiro. O total de vendas antecipadas chegou a R$ 1,1 milhão. Era mais que a materialidade global. Teria de ser ajustado, ou haveria ressalva.</w:t>
      </w:r>
    </w:p>
    <w:p>
      <w:pPr>
        <w:keepNext/>
        <w:spacing w:before="240"/>
      </w:pPr>
      <w:r>
        <w:rPr>
          <w:rFonts w:ascii="Georgia" w:hAnsi="Georgia"/>
          <w:b/>
          <w:i w:val="0"/>
          <w:sz w:val="26"/>
        </w:rPr>
        <w:t>Ferramentas práticas</w:t>
      </w:r>
    </w:p>
    <w:p>
      <w:pPr>
        <w:jc w:val="both"/>
      </w:pPr>
      <w:r>
        <w:rPr>
          <w:rFonts w:ascii="Georgia" w:hAnsi="Georgia"/>
          <w:b/>
          <w:i w:val="0"/>
        </w:rPr>
        <w:t>Roteiro de amostragem em seis passos</w:t>
      </w:r>
    </w:p>
    <w:p>
      <w:pPr>
        <w:pStyle w:val="ListBullet"/>
      </w:pPr>
      <w:r>
        <w:rPr>
          <w:rFonts w:ascii="Georgia" w:hAnsi="Georgia"/>
          <w:b w:val="0"/>
          <w:i w:val="0"/>
        </w:rPr>
        <w:t>Defina o objetivo do teste e a afirmação.</w:t>
      </w:r>
    </w:p>
    <w:p>
      <w:pPr>
        <w:pStyle w:val="ListBullet"/>
      </w:pPr>
      <w:r>
        <w:rPr>
          <w:rFonts w:ascii="Georgia" w:hAnsi="Georgia"/>
          <w:b w:val="0"/>
          <w:i w:val="0"/>
        </w:rPr>
        <w:t>Defina a população e confirme que ela está completa.</w:t>
      </w:r>
    </w:p>
    <w:p>
      <w:pPr>
        <w:pStyle w:val="ListBullet"/>
      </w:pPr>
      <w:r>
        <w:rPr>
          <w:rFonts w:ascii="Georgia" w:hAnsi="Georgia"/>
          <w:b w:val="0"/>
          <w:i w:val="0"/>
        </w:rPr>
        <w:t>Defina erro tolerável e erro esperado.</w:t>
      </w:r>
    </w:p>
    <w:p>
      <w:pPr>
        <w:pStyle w:val="ListBullet"/>
      </w:pPr>
      <w:r>
        <w:rPr>
          <w:rFonts w:ascii="Georgia" w:hAnsi="Georgia"/>
          <w:b w:val="0"/>
          <w:i w:val="0"/>
        </w:rPr>
        <w:t>Calcule o tamanho da amostra e escolha o método de seleção.</w:t>
      </w:r>
    </w:p>
    <w:p>
      <w:pPr>
        <w:pStyle w:val="ListBullet"/>
      </w:pPr>
      <w:r>
        <w:rPr>
          <w:rFonts w:ascii="Georgia" w:hAnsi="Georgia"/>
          <w:b w:val="0"/>
          <w:i w:val="0"/>
        </w:rPr>
        <w:t>Execute os procedimentos em cada item selecionado.</w:t>
      </w:r>
    </w:p>
    <w:p>
      <w:pPr>
        <w:pStyle w:val="ListBullet"/>
      </w:pPr>
      <w:r>
        <w:rPr>
          <w:rFonts w:ascii="Georgia" w:hAnsi="Georgia"/>
          <w:b w:val="0"/>
          <w:i w:val="0"/>
        </w:rPr>
        <w:t>Avalie: natureza, projeção, comparação com o tolerável e conclusão.</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Você já tirou uma conclusão sobre uma pessoa ou situação a partir de uma "amostra" viciada?</w:t>
      </w:r>
    </w:p>
    <w:p>
      <w:pPr>
        <w:jc w:val="both"/>
      </w:pPr>
      <w:r>
        <w:rPr>
          <w:rFonts w:ascii="Georgia" w:hAnsi="Georgia"/>
          <w:b/>
          <w:i w:val="0"/>
        </w:rPr>
        <w:t>2.</w:t>
      </w:r>
      <w:r>
        <w:rPr>
          <w:rFonts w:ascii="Georgia" w:hAnsi="Georgia"/>
          <w:b w:val="0"/>
          <w:i w:val="0"/>
        </w:rPr>
        <w:t xml:space="preserve"> Por que o risco não resultante de amostragem não se resolve com mais itens?</w:t>
      </w:r>
    </w:p>
    <w:p>
      <w:pPr>
        <w:jc w:val="both"/>
      </w:pPr>
      <w:r>
        <w:rPr>
          <w:rFonts w:ascii="Georgia" w:hAnsi="Georgia"/>
          <w:b/>
          <w:i w:val="0"/>
        </w:rPr>
        <w:t>3.</w:t>
      </w:r>
      <w:r>
        <w:rPr>
          <w:rFonts w:ascii="Georgia" w:hAnsi="Georgia"/>
          <w:b w:val="0"/>
          <w:i w:val="0"/>
        </w:rPr>
        <w:t xml:space="preserve"> O que, na sua vida, a "parte" está revelando sobre o "todo"?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Refaça, com suas mãos, o cálculo da amostra do exemplo deste capítulo.</w:t>
      </w:r>
    </w:p>
    <w:p>
      <w:pPr>
        <w:jc w:val="both"/>
      </w:pPr>
      <w:r>
        <w:rPr>
          <w:rFonts w:ascii="Georgia" w:hAnsi="Georgia"/>
          <w:b/>
          <w:i w:val="0"/>
        </w:rPr>
        <w:t>Esta semana</w:t>
      </w:r>
    </w:p>
    <w:p>
      <w:pPr>
        <w:pStyle w:val="ListBullet"/>
      </w:pPr>
      <w:r>
        <w:rPr>
          <w:rFonts w:ascii="Georgia" w:hAnsi="Georgia"/>
          <w:b w:val="0"/>
          <w:i w:val="0"/>
        </w:rPr>
        <w:t>Pegue uma lista real (notas, pagamentos) e selecione uma amostra sistemática com ponto de partida aleatório.</w:t>
      </w:r>
    </w:p>
    <w:p>
      <w:pPr>
        <w:jc w:val="both"/>
      </w:pPr>
      <w:r>
        <w:rPr>
          <w:rFonts w:ascii="Georgia" w:hAnsi="Georgia"/>
          <w:b/>
          <w:i w:val="0"/>
        </w:rPr>
        <w:t>Este mês</w:t>
      </w:r>
    </w:p>
    <w:p>
      <w:pPr>
        <w:pStyle w:val="ListBullet"/>
      </w:pPr>
      <w:r>
        <w:rPr>
          <w:rFonts w:ascii="Georgia" w:hAnsi="Georgia"/>
          <w:b w:val="0"/>
          <w:i w:val="0"/>
        </w:rPr>
        <w:t>Leia a NBC TA 530 e seus apêndices sobre fatores que influenciam o tamanho da amostra.</w:t>
      </w:r>
    </w:p>
    <w:p>
      <w:pPr>
        <w:jc w:val="both"/>
      </w:pPr>
      <w:r>
        <w:rPr>
          <w:rFonts w:ascii="Georgia" w:hAnsi="Georgia"/>
          <w:b/>
          <w:i w:val="0"/>
        </w:rPr>
        <w:t>Próximos 90 dias</w:t>
      </w:r>
    </w:p>
    <w:p>
      <w:pPr>
        <w:pStyle w:val="ListBullet"/>
      </w:pPr>
      <w:r>
        <w:rPr>
          <w:rFonts w:ascii="Georgia" w:hAnsi="Georgia"/>
          <w:b w:val="0"/>
          <w:i w:val="0"/>
        </w:rPr>
        <w:t>Execute um teste completo com amostragem e documente a avaliação dos resultados.</w:t>
      </w:r>
    </w:p>
    <w:p>
      <w:r>
        <w:br w:type="page"/>
      </w:r>
    </w:p>
    <w:p>
      <w:pPr>
        <w:keepNext/>
      </w:pPr>
      <w:r>
        <w:rPr>
          <w:rFonts w:ascii="Georgia" w:hAnsi="Georgia"/>
          <w:b/>
          <w:i w:val="0"/>
          <w:sz w:val="36"/>
        </w:rPr>
        <w:t>Capítulo 16</w:t>
      </w:r>
    </w:p>
    <w:p>
      <w:pPr>
        <w:keepNext/>
      </w:pPr>
      <w:r>
        <w:rPr>
          <w:rFonts w:ascii="Georgia" w:hAnsi="Georgia"/>
          <w:b/>
          <w:i w:val="0"/>
          <w:sz w:val="32"/>
        </w:rPr>
        <w:t>Revisão e exercícios de fixação</w:t>
      </w:r>
    </w:p>
    <w:p>
      <w:pPr>
        <w:spacing w:before="360"/>
        <w:jc w:val="center"/>
      </w:pPr>
      <w:r>
        <w:rPr>
          <w:rFonts w:ascii="Georgia" w:hAnsi="Georgia"/>
          <w:b/>
          <w:i w:val="0"/>
          <w:sz w:val="24"/>
        </w:rPr>
        <w:t>[ ESPAÇO PARA ILUSTRAÇÃO — 16 ]</w:t>
      </w:r>
    </w:p>
    <w:p>
      <w:pPr>
        <w:spacing w:after="360"/>
        <w:jc w:val="center"/>
      </w:pPr>
      <w:r>
        <w:rPr>
          <w:rFonts w:ascii="Georgia" w:hAnsi="Georgia"/>
          <w:b w:val="0"/>
          <w:i/>
          <w:sz w:val="20"/>
        </w:rPr>
        <w:t>Fig. 16 — Um caderno aberto com anotações e uma lâmpada acesa — a hora de fixar o aprendizado</w:t>
      </w:r>
    </w:p>
    <w:p>
      <w:pPr>
        <w:jc w:val="both"/>
      </w:pPr>
      <w:r>
        <w:rPr>
          <w:rFonts w:ascii="Georgia" w:hAnsi="Georgia"/>
          <w:b w:val="0"/>
          <w:i w:val="0"/>
        </w:rPr>
        <w:t>Esdras "tinha preparado o seu coração para buscar a lei do Senhor, e para a cumprir, e para ensinar em Israel os seus estatutos" (Esdras 7.10). Repare na ordem: buscar, cumprir, ensinar. Primeiro se estuda, depois se pratica, e só então se ensina. Este capítulo é uma parada para fixar o que vimos sobre responsabilidade do auditor, materialidade, evidência e amostragem, antes de seguirmos para o relatório.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Revisar os conceitos centrais dos capítulos 10 a 15.</w:t>
      </w:r>
    </w:p>
    <w:p>
      <w:pPr>
        <w:pStyle w:val="ListBullet"/>
      </w:pPr>
      <w:r>
        <w:rPr>
          <w:rFonts w:ascii="Georgia" w:hAnsi="Georgia"/>
          <w:b w:val="0"/>
          <w:i w:val="0"/>
        </w:rPr>
        <w:t>Resolver questões de fixação no estilo de provas e concursos.</w:t>
      </w:r>
    </w:p>
    <w:p>
      <w:pPr>
        <w:pStyle w:val="ListBullet"/>
      </w:pPr>
      <w:r>
        <w:rPr>
          <w:rFonts w:ascii="Georgia" w:hAnsi="Georgia"/>
          <w:b w:val="0"/>
          <w:i w:val="0"/>
        </w:rPr>
        <w:t>Identificar seus pontos fracos e voltar ao capítulo correspondente.</w:t>
      </w:r>
    </w:p>
    <w:p>
      <w:pPr>
        <w:keepNext/>
        <w:spacing w:before="240"/>
      </w:pPr>
      <w:r>
        <w:rPr>
          <w:rFonts w:ascii="Georgia" w:hAnsi="Georgia"/>
          <w:b/>
          <w:i w:val="0"/>
          <w:sz w:val="26"/>
        </w:rPr>
        <w:t>Fundamentação bíblica</w:t>
      </w:r>
    </w:p>
    <w:p>
      <w:pPr>
        <w:jc w:val="both"/>
      </w:pPr>
      <w:r>
        <w:rPr>
          <w:rFonts w:ascii="Georgia" w:hAnsi="Georgia"/>
          <w:b/>
          <w:i w:val="0"/>
        </w:rPr>
        <w:t>Deuteronômio 6.6-7</w:t>
      </w:r>
    </w:p>
    <w:p>
      <w:pPr>
        <w:ind w:left="567" w:right="567"/>
      </w:pPr>
      <w:r>
        <w:rPr>
          <w:rFonts w:ascii="Georgia" w:hAnsi="Georgia"/>
          <w:b w:val="0"/>
          <w:i/>
        </w:rPr>
        <w:t>Estas palavras que hoje te ordeno estarão no teu coração; tu as inculcarás a teus filhos.</w:t>
      </w:r>
    </w:p>
    <w:p>
      <w:pPr>
        <w:jc w:val="both"/>
      </w:pPr>
      <w:r>
        <w:rPr>
          <w:rFonts w:ascii="Georgia" w:hAnsi="Georgia"/>
          <w:b w:val="0"/>
          <w:i w:val="0"/>
        </w:rPr>
        <w:t>Inculcar é repetir até fixar. A repetição não é perda de tempo: é o caminho da memória duradoura.</w:t>
      </w:r>
    </w:p>
    <w:p>
      <w:pPr>
        <w:keepNext/>
        <w:spacing w:before="240"/>
      </w:pPr>
      <w:r>
        <w:rPr>
          <w:rFonts w:ascii="Georgia" w:hAnsi="Georgia"/>
          <w:b/>
          <w:i w:val="0"/>
          <w:sz w:val="26"/>
        </w:rPr>
        <w:t>Revisão em tópicos</w:t>
      </w:r>
    </w:p>
    <w:p>
      <w:pPr>
        <w:pStyle w:val="ListBullet"/>
      </w:pPr>
      <w:r>
        <w:rPr>
          <w:rFonts w:ascii="Georgia" w:hAnsi="Georgia"/>
          <w:b/>
          <w:i w:val="0"/>
        </w:rPr>
        <w:t>Responsabilidade:</w:t>
      </w:r>
      <w:r>
        <w:rPr>
          <w:rFonts w:ascii="Georgia" w:hAnsi="Georgia"/>
          <w:b w:val="0"/>
          <w:i w:val="0"/>
        </w:rPr>
        <w:t xml:space="preserve"> prevenir e detectar fraude é responsabilidade primária da administração e da governança; o auditor busca segurança razoável, com ceticismo profissional (NBC TA 240).</w:t>
      </w:r>
    </w:p>
    <w:p>
      <w:pPr>
        <w:pStyle w:val="ListBullet"/>
      </w:pPr>
      <w:r>
        <w:rPr>
          <w:rFonts w:ascii="Georgia" w:hAnsi="Georgia"/>
          <w:b/>
          <w:i w:val="0"/>
        </w:rPr>
        <w:t>Fraude x erro:</w:t>
      </w:r>
      <w:r>
        <w:rPr>
          <w:rFonts w:ascii="Georgia" w:hAnsi="Georgia"/>
          <w:b w:val="0"/>
          <w:i w:val="0"/>
        </w:rPr>
        <w:t xml:space="preserve"> a diferença é a intenção.</w:t>
      </w:r>
    </w:p>
    <w:p>
      <w:pPr>
        <w:pStyle w:val="ListBullet"/>
      </w:pPr>
      <w:r>
        <w:rPr>
          <w:rFonts w:ascii="Georgia" w:hAnsi="Georgia"/>
          <w:b/>
          <w:i w:val="0"/>
        </w:rPr>
        <w:t>Materialidade:</w:t>
      </w:r>
      <w:r>
        <w:rPr>
          <w:rFonts w:ascii="Georgia" w:hAnsi="Georgia"/>
          <w:b w:val="0"/>
          <w:i w:val="0"/>
        </w:rPr>
        <w:t xml:space="preserve"> global, para execução e limite trivial (NBC TA 320).</w:t>
      </w:r>
    </w:p>
    <w:p>
      <w:pPr>
        <w:pStyle w:val="ListBullet"/>
      </w:pPr>
      <w:r>
        <w:rPr>
          <w:rFonts w:ascii="Georgia" w:hAnsi="Georgia"/>
          <w:b/>
          <w:i w:val="0"/>
        </w:rPr>
        <w:t>Risco de auditoria:</w:t>
      </w:r>
      <w:r>
        <w:rPr>
          <w:rFonts w:ascii="Georgia" w:hAnsi="Georgia"/>
          <w:b w:val="0"/>
          <w:i w:val="0"/>
        </w:rPr>
        <w:t xml:space="preserve"> RI × RC × RD; o auditor só controla o RD.</w:t>
      </w:r>
    </w:p>
    <w:p>
      <w:pPr>
        <w:pStyle w:val="ListBullet"/>
      </w:pPr>
      <w:r>
        <w:rPr>
          <w:rFonts w:ascii="Georgia" w:hAnsi="Georgia"/>
          <w:b/>
          <w:i w:val="0"/>
        </w:rPr>
        <w:t>Evidência:</w:t>
      </w:r>
      <w:r>
        <w:rPr>
          <w:rFonts w:ascii="Georgia" w:hAnsi="Georgia"/>
          <w:b w:val="0"/>
          <w:i w:val="0"/>
        </w:rPr>
        <w:t xml:space="preserve"> suficiente (quantidade) e adequada (relevância e confiabilidade) (NBC TA 500).</w:t>
      </w:r>
    </w:p>
    <w:p>
      <w:pPr>
        <w:pStyle w:val="ListBullet"/>
      </w:pPr>
      <w:r>
        <w:rPr>
          <w:rFonts w:ascii="Georgia" w:hAnsi="Georgia"/>
          <w:b/>
          <w:i w:val="0"/>
        </w:rPr>
        <w:t>Confiabilidade:</w:t>
      </w:r>
      <w:r>
        <w:rPr>
          <w:rFonts w:ascii="Georgia" w:hAnsi="Georgia"/>
          <w:b w:val="0"/>
          <w:i w:val="0"/>
        </w:rPr>
        <w:t xml:space="preserve"> externa &gt; interna; direta &gt; indireta; documental &gt; verbal; original &gt; cópia.</w:t>
      </w:r>
    </w:p>
    <w:p>
      <w:pPr>
        <w:pStyle w:val="ListBullet"/>
      </w:pPr>
      <w:r>
        <w:rPr>
          <w:rFonts w:ascii="Georgia" w:hAnsi="Georgia"/>
          <w:b/>
          <w:i w:val="0"/>
        </w:rPr>
        <w:t>Amostragem:</w:t>
      </w:r>
      <w:r>
        <w:rPr>
          <w:rFonts w:ascii="Georgia" w:hAnsi="Georgia"/>
          <w:b w:val="0"/>
          <w:i w:val="0"/>
        </w:rPr>
        <w:t xml:space="preserve"> menos de 100%, todos com chance de seleção (NBC TA 530); estatística exige seleção aleatória e avaliação probabilística.</w:t>
      </w:r>
    </w:p>
    <w:p>
      <w:pPr>
        <w:pStyle w:val="ListBullet"/>
      </w:pPr>
      <w:r>
        <w:rPr>
          <w:rFonts w:ascii="Georgia" w:hAnsi="Georgia"/>
          <w:b/>
          <w:i w:val="0"/>
        </w:rPr>
        <w:t>Riscos de amostragem:</w:t>
      </w:r>
      <w:r>
        <w:rPr>
          <w:rFonts w:ascii="Georgia" w:hAnsi="Georgia"/>
          <w:b w:val="0"/>
          <w:i w:val="0"/>
        </w:rPr>
        <w:t xml:space="preserve"> aceitação incorreta e confiar demais afetam a eficácia; rejeição incorreta e confiar de menos afetam a eficiência.</w:t>
      </w:r>
    </w:p>
    <w:p>
      <w:pPr>
        <w:keepNext/>
        <w:spacing w:before="240"/>
      </w:pPr>
      <w:r>
        <w:rPr>
          <w:rFonts w:ascii="Georgia" w:hAnsi="Georgia"/>
          <w:b/>
          <w:i w:val="0"/>
          <w:sz w:val="26"/>
        </w:rPr>
        <w:t>Exercícios de fixação</w:t>
      </w:r>
    </w:p>
    <w:p>
      <w:pPr>
        <w:jc w:val="both"/>
      </w:pPr>
      <w:r>
        <w:rPr>
          <w:rFonts w:ascii="Georgia" w:hAnsi="Georgia"/>
          <w:b/>
          <w:i w:val="0"/>
        </w:rPr>
        <w:t>1.</w:t>
      </w:r>
      <w:r>
        <w:rPr>
          <w:rFonts w:ascii="Georgia" w:hAnsi="Georgia"/>
          <w:b w:val="0"/>
          <w:i w:val="0"/>
        </w:rPr>
        <w:t xml:space="preserve"> A responsabilidade primária pela prevenção e detecção de fraudes é:</w:t>
      </w:r>
    </w:p>
    <w:p>
      <w:pPr>
        <w:jc w:val="both"/>
      </w:pPr>
      <w:r>
        <w:rPr>
          <w:rFonts w:ascii="Georgia" w:hAnsi="Georgia"/>
          <w:b w:val="0"/>
          <w:i w:val="0"/>
        </w:rPr>
        <w:t>a) do auditor independente.</w:t>
      </w:r>
    </w:p>
    <w:p>
      <w:pPr>
        <w:jc w:val="both"/>
      </w:pPr>
      <w:r>
        <w:rPr>
          <w:rFonts w:ascii="Georgia" w:hAnsi="Georgia"/>
          <w:b w:val="0"/>
          <w:i w:val="0"/>
        </w:rPr>
        <w:t>b) dos responsáveis pela governança e da administração.</w:t>
      </w:r>
    </w:p>
    <w:p>
      <w:pPr>
        <w:jc w:val="both"/>
      </w:pPr>
      <w:r>
        <w:rPr>
          <w:rFonts w:ascii="Georgia" w:hAnsi="Georgia"/>
          <w:b w:val="0"/>
          <w:i w:val="0"/>
        </w:rPr>
        <w:t>c) do conselho fiscal, exclusivamente.</w:t>
      </w:r>
    </w:p>
    <w:p>
      <w:pPr>
        <w:jc w:val="both"/>
      </w:pPr>
      <w:r>
        <w:rPr>
          <w:rFonts w:ascii="Georgia" w:hAnsi="Georgia"/>
          <w:b w:val="0"/>
          <w:i w:val="0"/>
        </w:rPr>
        <w:t>d) do contador responsável pela escrituração.</w:t>
      </w:r>
    </w:p>
    <w:p>
      <w:pPr>
        <w:jc w:val="both"/>
      </w:pPr>
      <w:r>
        <w:rPr>
          <w:rFonts w:ascii="Georgia" w:hAnsi="Georgia"/>
          <w:b/>
          <w:i w:val="0"/>
        </w:rPr>
        <w:t>2.</w:t>
      </w:r>
      <w:r>
        <w:rPr>
          <w:rFonts w:ascii="Georgia" w:hAnsi="Georgia"/>
          <w:b w:val="0"/>
          <w:i w:val="0"/>
        </w:rPr>
        <w:t xml:space="preserve"> Um assistente digitou R$ 15.800 em vez de R$ 18.500 ao lançar uma nota fiscal, sem qualquer intenção. Trata-se de:</w:t>
      </w:r>
    </w:p>
    <w:p>
      <w:pPr>
        <w:jc w:val="both"/>
      </w:pPr>
      <w:r>
        <w:rPr>
          <w:rFonts w:ascii="Georgia" w:hAnsi="Georgia"/>
          <w:b w:val="0"/>
          <w:i w:val="0"/>
        </w:rPr>
        <w:t>a) fraude por apropriação indébita.</w:t>
      </w:r>
    </w:p>
    <w:p>
      <w:pPr>
        <w:jc w:val="both"/>
      </w:pPr>
      <w:r>
        <w:rPr>
          <w:rFonts w:ascii="Georgia" w:hAnsi="Georgia"/>
          <w:b w:val="0"/>
          <w:i w:val="0"/>
        </w:rPr>
        <w:t>b) informação contábil fraudulenta.</w:t>
      </w:r>
    </w:p>
    <w:p>
      <w:pPr>
        <w:jc w:val="both"/>
      </w:pPr>
      <w:r>
        <w:rPr>
          <w:rFonts w:ascii="Georgia" w:hAnsi="Georgia"/>
          <w:b w:val="0"/>
          <w:i w:val="0"/>
        </w:rPr>
        <w:t>c) erro.</w:t>
      </w:r>
    </w:p>
    <w:p>
      <w:pPr>
        <w:jc w:val="both"/>
      </w:pPr>
      <w:r>
        <w:rPr>
          <w:rFonts w:ascii="Georgia" w:hAnsi="Georgia"/>
          <w:b w:val="0"/>
          <w:i w:val="0"/>
        </w:rPr>
        <w:t>d) burla de controles.</w:t>
      </w:r>
    </w:p>
    <w:p>
      <w:pPr>
        <w:jc w:val="both"/>
      </w:pPr>
      <w:r>
        <w:rPr>
          <w:rFonts w:ascii="Georgia" w:hAnsi="Georgia"/>
          <w:b/>
          <w:i w:val="0"/>
        </w:rPr>
        <w:t>3.</w:t>
      </w:r>
      <w:r>
        <w:rPr>
          <w:rFonts w:ascii="Georgia" w:hAnsi="Georgia"/>
          <w:b w:val="0"/>
          <w:i w:val="0"/>
        </w:rPr>
        <w:t xml:space="preserve"> Assinale a evidência, em regra, mais confiável:</w:t>
      </w:r>
    </w:p>
    <w:p>
      <w:pPr>
        <w:jc w:val="both"/>
      </w:pPr>
      <w:r>
        <w:rPr>
          <w:rFonts w:ascii="Georgia" w:hAnsi="Georgia"/>
          <w:b w:val="0"/>
          <w:i w:val="0"/>
        </w:rPr>
        <w:t>a) resposta verbal do gerente financeiro.</w:t>
      </w:r>
    </w:p>
    <w:p>
      <w:pPr>
        <w:jc w:val="both"/>
      </w:pPr>
      <w:r>
        <w:rPr>
          <w:rFonts w:ascii="Georgia" w:hAnsi="Georgia"/>
          <w:b w:val="0"/>
          <w:i w:val="0"/>
        </w:rPr>
        <w:t>b) cópia digitalizada de contrato fornecida pelo cliente.</w:t>
      </w:r>
    </w:p>
    <w:p>
      <w:pPr>
        <w:jc w:val="both"/>
      </w:pPr>
      <w:r>
        <w:rPr>
          <w:rFonts w:ascii="Georgia" w:hAnsi="Georgia"/>
          <w:b w:val="0"/>
          <w:i w:val="0"/>
        </w:rPr>
        <w:t>c) confirmação de saldo enviada pelo banco diretamente ao auditor.</w:t>
      </w:r>
    </w:p>
    <w:p>
      <w:pPr>
        <w:jc w:val="both"/>
      </w:pPr>
      <w:r>
        <w:rPr>
          <w:rFonts w:ascii="Georgia" w:hAnsi="Georgia"/>
          <w:b w:val="0"/>
          <w:i w:val="0"/>
        </w:rPr>
        <w:t>d) relatório interno gerado por sistema com controles fracos.</w:t>
      </w:r>
    </w:p>
    <w:p>
      <w:pPr>
        <w:jc w:val="both"/>
      </w:pPr>
      <w:r>
        <w:rPr>
          <w:rFonts w:ascii="Georgia" w:hAnsi="Georgia"/>
          <w:b/>
          <w:i w:val="0"/>
        </w:rPr>
        <w:t>4.</w:t>
      </w:r>
      <w:r>
        <w:rPr>
          <w:rFonts w:ascii="Georgia" w:hAnsi="Georgia"/>
          <w:b w:val="0"/>
          <w:i w:val="0"/>
        </w:rPr>
        <w:t xml:space="preserve"> Se o risco de distorção relevante avaliado aumenta, o auditor deve:</w:t>
      </w:r>
    </w:p>
    <w:p>
      <w:pPr>
        <w:jc w:val="both"/>
      </w:pPr>
      <w:r>
        <w:rPr>
          <w:rFonts w:ascii="Georgia" w:hAnsi="Georgia"/>
          <w:b w:val="0"/>
          <w:i w:val="0"/>
        </w:rPr>
        <w:t>a) aumentar o risco de detecção aceitável.</w:t>
      </w:r>
    </w:p>
    <w:p>
      <w:pPr>
        <w:jc w:val="both"/>
      </w:pPr>
      <w:r>
        <w:rPr>
          <w:rFonts w:ascii="Georgia" w:hAnsi="Georgia"/>
          <w:b w:val="0"/>
          <w:i w:val="0"/>
        </w:rPr>
        <w:t>b) reduzir o risco de detecção aceitável, ampliando os testes substantivos.</w:t>
      </w:r>
    </w:p>
    <w:p>
      <w:pPr>
        <w:jc w:val="both"/>
      </w:pPr>
      <w:r>
        <w:rPr>
          <w:rFonts w:ascii="Georgia" w:hAnsi="Georgia"/>
          <w:b w:val="0"/>
          <w:i w:val="0"/>
        </w:rPr>
        <w:t>c) manter os mesmos testes.</w:t>
      </w:r>
    </w:p>
    <w:p>
      <w:pPr>
        <w:jc w:val="both"/>
      </w:pPr>
      <w:r>
        <w:rPr>
          <w:rFonts w:ascii="Georgia" w:hAnsi="Georgia"/>
          <w:b w:val="0"/>
          <w:i w:val="0"/>
        </w:rPr>
        <w:t>d) emitir opinião adversa.</w:t>
      </w:r>
    </w:p>
    <w:p>
      <w:pPr>
        <w:jc w:val="both"/>
      </w:pPr>
      <w:r>
        <w:rPr>
          <w:rFonts w:ascii="Georgia" w:hAnsi="Georgia"/>
          <w:b/>
          <w:i w:val="0"/>
        </w:rPr>
        <w:t>5.</w:t>
      </w:r>
      <w:r>
        <w:rPr>
          <w:rFonts w:ascii="Georgia" w:hAnsi="Georgia"/>
          <w:b w:val="0"/>
          <w:i w:val="0"/>
        </w:rPr>
        <w:t xml:space="preserve"> O risco de o auditor concluir que não há distorção relevante quando ela existe chama-se:</w:t>
      </w:r>
    </w:p>
    <w:p>
      <w:pPr>
        <w:jc w:val="both"/>
      </w:pPr>
      <w:r>
        <w:rPr>
          <w:rFonts w:ascii="Georgia" w:hAnsi="Georgia"/>
          <w:b w:val="0"/>
          <w:i w:val="0"/>
        </w:rPr>
        <w:t>a) risco de rejeição incorreta.</w:t>
      </w:r>
    </w:p>
    <w:p>
      <w:pPr>
        <w:jc w:val="both"/>
      </w:pPr>
      <w:r>
        <w:rPr>
          <w:rFonts w:ascii="Georgia" w:hAnsi="Georgia"/>
          <w:b w:val="0"/>
          <w:i w:val="0"/>
        </w:rPr>
        <w:t>b) risco de aceitação incorreta.</w:t>
      </w:r>
    </w:p>
    <w:p>
      <w:pPr>
        <w:jc w:val="both"/>
      </w:pPr>
      <w:r>
        <w:rPr>
          <w:rFonts w:ascii="Georgia" w:hAnsi="Georgia"/>
          <w:b w:val="0"/>
          <w:i w:val="0"/>
        </w:rPr>
        <w:t>c) risco inerente.</w:t>
      </w:r>
    </w:p>
    <w:p>
      <w:pPr>
        <w:jc w:val="both"/>
      </w:pPr>
      <w:r>
        <w:rPr>
          <w:rFonts w:ascii="Georgia" w:hAnsi="Georgia"/>
          <w:b w:val="0"/>
          <w:i w:val="0"/>
        </w:rPr>
        <w:t>d) risco não resultante de amostragem.</w:t>
      </w:r>
    </w:p>
    <w:p>
      <w:pPr>
        <w:jc w:val="both"/>
      </w:pPr>
      <w:r>
        <w:rPr>
          <w:rFonts w:ascii="Georgia" w:hAnsi="Georgia"/>
          <w:b/>
          <w:i w:val="0"/>
        </w:rPr>
        <w:t>6.</w:t>
      </w:r>
      <w:r>
        <w:rPr>
          <w:rFonts w:ascii="Georgia" w:hAnsi="Georgia"/>
          <w:b w:val="0"/>
          <w:i w:val="0"/>
        </w:rPr>
        <w:t xml:space="preserve"> Sobre amostragem estatística, é correto afirmar:</w:t>
      </w:r>
    </w:p>
    <w:p>
      <w:pPr>
        <w:jc w:val="both"/>
      </w:pPr>
      <w:r>
        <w:rPr>
          <w:rFonts w:ascii="Georgia" w:hAnsi="Georgia"/>
          <w:b w:val="0"/>
          <w:i w:val="0"/>
        </w:rPr>
        <w:t>a) basta que o tamanho da amostra seja grande.</w:t>
      </w:r>
    </w:p>
    <w:p>
      <w:pPr>
        <w:jc w:val="both"/>
      </w:pPr>
      <w:r>
        <w:rPr>
          <w:rFonts w:ascii="Georgia" w:hAnsi="Georgia"/>
          <w:b w:val="0"/>
          <w:i w:val="0"/>
        </w:rPr>
        <w:t>b) exige seleção aleatória e uso de teoria da probabilidade na avaliação.</w:t>
      </w:r>
    </w:p>
    <w:p>
      <w:pPr>
        <w:jc w:val="both"/>
      </w:pPr>
      <w:r>
        <w:rPr>
          <w:rFonts w:ascii="Georgia" w:hAnsi="Georgia"/>
          <w:b w:val="0"/>
          <w:i w:val="0"/>
        </w:rPr>
        <w:t>c) é proibida pelas normas brasileiras.</w:t>
      </w:r>
    </w:p>
    <w:p>
      <w:pPr>
        <w:jc w:val="both"/>
      </w:pPr>
      <w:r>
        <w:rPr>
          <w:rFonts w:ascii="Georgia" w:hAnsi="Georgia"/>
          <w:b w:val="0"/>
          <w:i w:val="0"/>
        </w:rPr>
        <w:t>d) dispensa julgamento profissional.</w:t>
      </w:r>
    </w:p>
    <w:p>
      <w:pPr>
        <w:jc w:val="both"/>
      </w:pPr>
      <w:r>
        <w:rPr>
          <w:rFonts w:ascii="Georgia" w:hAnsi="Georgia"/>
          <w:b/>
          <w:i w:val="0"/>
        </w:rPr>
        <w:t>7.</w:t>
      </w:r>
      <w:r>
        <w:rPr>
          <w:rFonts w:ascii="Georgia" w:hAnsi="Georgia"/>
          <w:b w:val="0"/>
          <w:i w:val="0"/>
        </w:rPr>
        <w:t xml:space="preserve"> Qual fator </w:t>
      </w:r>
      <w:r>
        <w:rPr>
          <w:rFonts w:ascii="Georgia" w:hAnsi="Georgia"/>
          <w:b/>
          <w:i w:val="0"/>
        </w:rPr>
        <w:t>reduz</w:t>
      </w:r>
      <w:r>
        <w:rPr>
          <w:rFonts w:ascii="Georgia" w:hAnsi="Georgia"/>
          <w:b w:val="0"/>
          <w:i w:val="0"/>
        </w:rPr>
        <w:t xml:space="preserve"> o tamanho da amostra?</w:t>
      </w:r>
    </w:p>
    <w:p>
      <w:pPr>
        <w:jc w:val="both"/>
      </w:pPr>
      <w:r>
        <w:rPr>
          <w:rFonts w:ascii="Georgia" w:hAnsi="Georgia"/>
          <w:b w:val="0"/>
          <w:i w:val="0"/>
        </w:rPr>
        <w:t>a) aumento do erro esperado.</w:t>
      </w:r>
    </w:p>
    <w:p>
      <w:pPr>
        <w:jc w:val="both"/>
      </w:pPr>
      <w:r>
        <w:rPr>
          <w:rFonts w:ascii="Georgia" w:hAnsi="Georgia"/>
          <w:b w:val="0"/>
          <w:i w:val="0"/>
        </w:rPr>
        <w:t>b) redução do erro tolerável.</w:t>
      </w:r>
    </w:p>
    <w:p>
      <w:pPr>
        <w:jc w:val="both"/>
      </w:pPr>
      <w:r>
        <w:rPr>
          <w:rFonts w:ascii="Georgia" w:hAnsi="Georgia"/>
          <w:b w:val="0"/>
          <w:i w:val="0"/>
        </w:rPr>
        <w:t>c) maior confiança nos controles internos testados.</w:t>
      </w:r>
    </w:p>
    <w:p>
      <w:pPr>
        <w:jc w:val="both"/>
      </w:pPr>
      <w:r>
        <w:rPr>
          <w:rFonts w:ascii="Georgia" w:hAnsi="Georgia"/>
          <w:b w:val="0"/>
          <w:i w:val="0"/>
        </w:rPr>
        <w:t>d) aumento do risco de distorção relevante.</w:t>
      </w:r>
    </w:p>
    <w:p>
      <w:pPr>
        <w:jc w:val="both"/>
      </w:pPr>
      <w:r>
        <w:rPr>
          <w:rFonts w:ascii="Georgia" w:hAnsi="Georgia"/>
          <w:b/>
          <w:i w:val="0"/>
        </w:rPr>
        <w:t>8.</w:t>
      </w:r>
      <w:r>
        <w:rPr>
          <w:rFonts w:ascii="Georgia" w:hAnsi="Georgia"/>
          <w:b w:val="0"/>
          <w:i w:val="0"/>
        </w:rPr>
        <w:t xml:space="preserve"> A contagem física de estoques acompanhada pelo auditor fornece evidência principalmente sobre:</w:t>
      </w:r>
    </w:p>
    <w:p>
      <w:pPr>
        <w:jc w:val="both"/>
      </w:pPr>
      <w:r>
        <w:rPr>
          <w:rFonts w:ascii="Georgia" w:hAnsi="Georgia"/>
          <w:b w:val="0"/>
          <w:i w:val="0"/>
        </w:rPr>
        <w:t>a) integridade dos passivos.</w:t>
      </w:r>
    </w:p>
    <w:p>
      <w:pPr>
        <w:jc w:val="both"/>
      </w:pPr>
      <w:r>
        <w:rPr>
          <w:rFonts w:ascii="Georgia" w:hAnsi="Georgia"/>
          <w:b w:val="0"/>
          <w:i w:val="0"/>
        </w:rPr>
        <w:t>b) existência.</w:t>
      </w:r>
    </w:p>
    <w:p>
      <w:pPr>
        <w:jc w:val="both"/>
      </w:pPr>
      <w:r>
        <w:rPr>
          <w:rFonts w:ascii="Georgia" w:hAnsi="Georgia"/>
          <w:b w:val="0"/>
          <w:i w:val="0"/>
        </w:rPr>
        <w:t>c) direitos e obrigações.</w:t>
      </w:r>
    </w:p>
    <w:p>
      <w:pPr>
        <w:jc w:val="both"/>
      </w:pPr>
      <w:r>
        <w:rPr>
          <w:rFonts w:ascii="Georgia" w:hAnsi="Georgia"/>
          <w:b w:val="0"/>
          <w:i w:val="0"/>
        </w:rPr>
        <w:t>d) classificação.</w:t>
      </w:r>
    </w:p>
    <w:p>
      <w:pPr>
        <w:jc w:val="both"/>
      </w:pPr>
      <w:r>
        <w:rPr>
          <w:rFonts w:ascii="Georgia" w:hAnsi="Georgia"/>
          <w:b/>
          <w:i w:val="0"/>
        </w:rPr>
        <w:t>9.</w:t>
      </w:r>
      <w:r>
        <w:rPr>
          <w:rFonts w:ascii="Georgia" w:hAnsi="Georgia"/>
          <w:b w:val="0"/>
          <w:i w:val="0"/>
        </w:rPr>
        <w:t xml:space="preserve"> Uma empresa tem lucro antes do IR de R$ 4.000.000. Usando 5% como referência, a materialidade global e uma materialidade para execução de 75% seriam, respectivamente:</w:t>
      </w:r>
    </w:p>
    <w:p>
      <w:pPr>
        <w:jc w:val="both"/>
      </w:pPr>
      <w:r>
        <w:rPr>
          <w:rFonts w:ascii="Georgia" w:hAnsi="Georgia"/>
          <w:b w:val="0"/>
          <w:i w:val="0"/>
        </w:rPr>
        <w:t>a) R$ 200.000 e R$ 150.000.</w:t>
      </w:r>
    </w:p>
    <w:p>
      <w:pPr>
        <w:jc w:val="both"/>
      </w:pPr>
      <w:r>
        <w:rPr>
          <w:rFonts w:ascii="Georgia" w:hAnsi="Georgia"/>
          <w:b w:val="0"/>
          <w:i w:val="0"/>
        </w:rPr>
        <w:t>b) R$ 400.000 e R$ 300.000.</w:t>
      </w:r>
    </w:p>
    <w:p>
      <w:pPr>
        <w:jc w:val="both"/>
      </w:pPr>
      <w:r>
        <w:rPr>
          <w:rFonts w:ascii="Georgia" w:hAnsi="Georgia"/>
          <w:b w:val="0"/>
          <w:i w:val="0"/>
        </w:rPr>
        <w:t>c) R$ 200.000 e R$ 266.667.</w:t>
      </w:r>
    </w:p>
    <w:p>
      <w:pPr>
        <w:jc w:val="both"/>
      </w:pPr>
      <w:r>
        <w:rPr>
          <w:rFonts w:ascii="Georgia" w:hAnsi="Georgia"/>
          <w:b w:val="0"/>
          <w:i w:val="0"/>
        </w:rPr>
        <w:t>d) R$ 40.000 e R$ 30.000.</w:t>
      </w:r>
    </w:p>
    <w:p>
      <w:pPr>
        <w:jc w:val="both"/>
      </w:pPr>
      <w:r>
        <w:rPr>
          <w:rFonts w:ascii="Georgia" w:hAnsi="Georgia"/>
          <w:b/>
          <w:i w:val="0"/>
        </w:rPr>
        <w:t>10.</w:t>
      </w:r>
      <w:r>
        <w:rPr>
          <w:rFonts w:ascii="Georgia" w:hAnsi="Georgia"/>
          <w:b w:val="0"/>
          <w:i w:val="0"/>
        </w:rPr>
        <w:t xml:space="preserve"> Na circularização negativa, o terceiro:</w:t>
      </w:r>
    </w:p>
    <w:p>
      <w:pPr>
        <w:jc w:val="both"/>
      </w:pPr>
      <w:r>
        <w:rPr>
          <w:rFonts w:ascii="Georgia" w:hAnsi="Georgia"/>
          <w:b w:val="0"/>
          <w:i w:val="0"/>
        </w:rPr>
        <w:t>a) responde sempre, concordando ou discordando.</w:t>
      </w:r>
    </w:p>
    <w:p>
      <w:pPr>
        <w:jc w:val="both"/>
      </w:pPr>
      <w:r>
        <w:rPr>
          <w:rFonts w:ascii="Georgia" w:hAnsi="Georgia"/>
          <w:b w:val="0"/>
          <w:i w:val="0"/>
        </w:rPr>
        <w:t>b) responde somente se discordar do saldo informado.</w:t>
      </w:r>
    </w:p>
    <w:p>
      <w:pPr>
        <w:jc w:val="both"/>
      </w:pPr>
      <w:r>
        <w:rPr>
          <w:rFonts w:ascii="Georgia" w:hAnsi="Georgia"/>
          <w:b w:val="0"/>
          <w:i w:val="0"/>
        </w:rPr>
        <w:t>c) envia o saldo sem que ele seja informado na carta.</w:t>
      </w:r>
    </w:p>
    <w:p>
      <w:pPr>
        <w:jc w:val="both"/>
      </w:pPr>
      <w:r>
        <w:rPr>
          <w:rFonts w:ascii="Georgia" w:hAnsi="Georgia"/>
          <w:b w:val="0"/>
          <w:i w:val="0"/>
        </w:rPr>
        <w:t>d) não precisa ser identificado.</w:t>
      </w:r>
    </w:p>
    <w:p>
      <w:pPr>
        <w:keepNext/>
        <w:spacing w:before="240"/>
      </w:pPr>
      <w:r>
        <w:rPr>
          <w:rFonts w:ascii="Georgia" w:hAnsi="Georgia"/>
          <w:b/>
          <w:i w:val="0"/>
          <w:sz w:val="26"/>
        </w:rPr>
        <w:t>Gabarito comentado</w:t>
      </w:r>
    </w:p>
    <w:p>
      <w:pPr>
        <w:jc w:val="both"/>
      </w:pPr>
      <w:r>
        <w:rPr>
          <w:rFonts w:ascii="Georgia" w:hAnsi="Georgia"/>
          <w:b/>
          <w:i w:val="0"/>
        </w:rPr>
        <w:t>1 — b.</w:t>
      </w:r>
      <w:r>
        <w:rPr>
          <w:rFonts w:ascii="Georgia" w:hAnsi="Georgia"/>
          <w:b w:val="0"/>
          <w:i w:val="0"/>
        </w:rPr>
        <w:t xml:space="preserve"> NBC TA 240: a responsabilidade primária é da governança e da administração.</w:t>
      </w:r>
    </w:p>
    <w:p>
      <w:pPr>
        <w:jc w:val="both"/>
      </w:pPr>
      <w:r>
        <w:rPr>
          <w:rFonts w:ascii="Georgia" w:hAnsi="Georgia"/>
          <w:b/>
          <w:i w:val="0"/>
        </w:rPr>
        <w:t>2 — c.</w:t>
      </w:r>
      <w:r>
        <w:rPr>
          <w:rFonts w:ascii="Georgia" w:hAnsi="Georgia"/>
          <w:b w:val="0"/>
          <w:i w:val="0"/>
        </w:rPr>
        <w:t xml:space="preserve"> Sem intenção, é erro.</w:t>
      </w:r>
    </w:p>
    <w:p>
      <w:pPr>
        <w:jc w:val="both"/>
      </w:pPr>
      <w:r>
        <w:rPr>
          <w:rFonts w:ascii="Georgia" w:hAnsi="Georgia"/>
          <w:b/>
          <w:i w:val="0"/>
        </w:rPr>
        <w:t>3 — c.</w:t>
      </w:r>
      <w:r>
        <w:rPr>
          <w:rFonts w:ascii="Georgia" w:hAnsi="Georgia"/>
          <w:b w:val="0"/>
          <w:i w:val="0"/>
        </w:rPr>
        <w:t xml:space="preserve"> Fonte externa, independente, obtida diretamente pelo auditor.</w:t>
      </w:r>
    </w:p>
    <w:p>
      <w:pPr>
        <w:jc w:val="both"/>
      </w:pPr>
      <w:r>
        <w:rPr>
          <w:rFonts w:ascii="Georgia" w:hAnsi="Georgia"/>
          <w:b/>
          <w:i w:val="0"/>
        </w:rPr>
        <w:t>4 — b.</w:t>
      </w:r>
      <w:r>
        <w:rPr>
          <w:rFonts w:ascii="Georgia" w:hAnsi="Georgia"/>
          <w:b w:val="0"/>
          <w:i w:val="0"/>
        </w:rPr>
        <w:t xml:space="preserve"> Maior risco de distorção exige menor risco de detecção, ou seja, mais e melhores testes.</w:t>
      </w:r>
    </w:p>
    <w:p>
      <w:pPr>
        <w:jc w:val="both"/>
      </w:pPr>
      <w:r>
        <w:rPr>
          <w:rFonts w:ascii="Georgia" w:hAnsi="Georgia"/>
          <w:b/>
          <w:i w:val="0"/>
        </w:rPr>
        <w:t>5 — b.</w:t>
      </w:r>
      <w:r>
        <w:rPr>
          <w:rFonts w:ascii="Georgia" w:hAnsi="Georgia"/>
          <w:b w:val="0"/>
          <w:i w:val="0"/>
        </w:rPr>
        <w:t xml:space="preserve"> Aceitação incorreta afeta a eficácia da auditoria.</w:t>
      </w:r>
    </w:p>
    <w:p>
      <w:pPr>
        <w:jc w:val="both"/>
      </w:pPr>
      <w:r>
        <w:rPr>
          <w:rFonts w:ascii="Georgia" w:hAnsi="Georgia"/>
          <w:b/>
          <w:i w:val="0"/>
        </w:rPr>
        <w:t>6 — b.</w:t>
      </w:r>
      <w:r>
        <w:rPr>
          <w:rFonts w:ascii="Georgia" w:hAnsi="Georgia"/>
          <w:b w:val="0"/>
          <w:i w:val="0"/>
        </w:rPr>
        <w:t xml:space="preserve"> As duas características definem a amostragem estatística.</w:t>
      </w:r>
    </w:p>
    <w:p>
      <w:pPr>
        <w:jc w:val="both"/>
      </w:pPr>
      <w:r>
        <w:rPr>
          <w:rFonts w:ascii="Georgia" w:hAnsi="Georgia"/>
          <w:b/>
          <w:i w:val="0"/>
        </w:rPr>
        <w:t>7 — c.</w:t>
      </w:r>
      <w:r>
        <w:rPr>
          <w:rFonts w:ascii="Georgia" w:hAnsi="Georgia"/>
          <w:b w:val="0"/>
          <w:i w:val="0"/>
        </w:rPr>
        <w:t xml:space="preserve"> Confiar mais nos controles permite menos teste substantivo.</w:t>
      </w:r>
    </w:p>
    <w:p>
      <w:pPr>
        <w:jc w:val="both"/>
      </w:pPr>
      <w:r>
        <w:rPr>
          <w:rFonts w:ascii="Georgia" w:hAnsi="Georgia"/>
          <w:b/>
          <w:i w:val="0"/>
        </w:rPr>
        <w:t>8 — b.</w:t>
      </w:r>
      <w:r>
        <w:rPr>
          <w:rFonts w:ascii="Georgia" w:hAnsi="Georgia"/>
          <w:b w:val="0"/>
          <w:i w:val="0"/>
        </w:rPr>
        <w:t xml:space="preserve"> Contagem física testa existência.</w:t>
      </w:r>
    </w:p>
    <w:p>
      <w:pPr>
        <w:jc w:val="both"/>
      </w:pPr>
      <w:r>
        <w:rPr>
          <w:rFonts w:ascii="Georgia" w:hAnsi="Georgia"/>
          <w:b/>
          <w:i w:val="0"/>
        </w:rPr>
        <w:t>9 — a.</w:t>
      </w:r>
      <w:r>
        <w:rPr>
          <w:rFonts w:ascii="Georgia" w:hAnsi="Georgia"/>
          <w:b w:val="0"/>
          <w:i w:val="0"/>
        </w:rPr>
        <w:t xml:space="preserve"> 5% de 4.000.000 = 200.000; 75% de 200.000 = 150.000.</w:t>
      </w:r>
    </w:p>
    <w:p>
      <w:pPr>
        <w:jc w:val="both"/>
      </w:pPr>
      <w:r>
        <w:rPr>
          <w:rFonts w:ascii="Georgia" w:hAnsi="Georgia"/>
          <w:b/>
          <w:i w:val="0"/>
        </w:rPr>
        <w:t>10 — b.</w:t>
      </w:r>
      <w:r>
        <w:rPr>
          <w:rFonts w:ascii="Georgia" w:hAnsi="Georgia"/>
          <w:b w:val="0"/>
          <w:i w:val="0"/>
        </w:rPr>
        <w:t xml:space="preserve"> Na negativa, o silêncio é tomado como concordância; por isso é menos confiável.</w:t>
      </w:r>
    </w:p>
    <w:p>
      <w:pPr>
        <w:keepNext/>
        <w:spacing w:before="240"/>
      </w:pPr>
      <w:r>
        <w:rPr>
          <w:rFonts w:ascii="Georgia" w:hAnsi="Georgia"/>
          <w:b/>
          <w:i w:val="0"/>
          <w:sz w:val="26"/>
        </w:rPr>
        <w:t>Em uma frase</w:t>
      </w:r>
    </w:p>
    <w:p>
      <w:pPr>
        <w:ind w:left="567" w:right="567"/>
      </w:pPr>
      <w:r>
        <w:rPr>
          <w:rFonts w:ascii="Georgia" w:hAnsi="Georgia"/>
          <w:b w:val="0"/>
          <w:i/>
        </w:rPr>
        <w:t>Buscar, cumprir e ensinar. Quem acerta as dez questões está pronto para o relatório; quem errou alguma volta ao capítulo sem vergonha.</w:t>
      </w:r>
    </w:p>
    <w:p>
      <w:pPr>
        <w:keepNext/>
        <w:spacing w:before="240"/>
      </w:pPr>
      <w:r>
        <w:rPr>
          <w:rFonts w:ascii="Georgia" w:hAnsi="Georgia"/>
          <w:b/>
          <w:i w:val="0"/>
          <w:sz w:val="26"/>
        </w:rPr>
        <w:t>Débora estuda para a prova interna</w:t>
      </w:r>
    </w:p>
    <w:p>
      <w:pPr>
        <w:jc w:val="both"/>
      </w:pPr>
      <w:r>
        <w:rPr>
          <w:rFonts w:ascii="Georgia" w:hAnsi="Georgia"/>
          <w:b w:val="0"/>
          <w:i w:val="0"/>
        </w:rPr>
        <w:t>A Prates &amp; Lima aplicava uma prova interna aos assistentes no fim do primeiro semestre. Débora montou um grupo de estudos com Lucas e mais dois colegas, toda quinta-feira depois do expediente. Começavam com uma oração curta e terminavam com cada um explicando um conceito para os outros. Na prova, Débora acertou nove de dez. Errou a de risco de amostragem. Voltou ao capítulo e escreveu num cartão: "Aceitação incorreta é o perigo; rejeição incorreta é o custo".</w:t>
      </w:r>
    </w:p>
    <w:p>
      <w:pPr>
        <w:keepNext/>
        <w:spacing w:before="240"/>
      </w:pPr>
      <w:r>
        <w:rPr>
          <w:rFonts w:ascii="Georgia" w:hAnsi="Georgia"/>
          <w:b/>
          <w:i w:val="0"/>
          <w:sz w:val="26"/>
        </w:rPr>
        <w:t>Ferramentas práticas</w:t>
      </w:r>
    </w:p>
    <w:p>
      <w:pPr>
        <w:jc w:val="both"/>
      </w:pPr>
      <w:r>
        <w:rPr>
          <w:rFonts w:ascii="Georgia" w:hAnsi="Georgia"/>
          <w:b/>
          <w:i w:val="0"/>
        </w:rPr>
        <w:t>Método de estudo em três tempos</w:t>
      </w:r>
    </w:p>
    <w:p>
      <w:pPr>
        <w:pStyle w:val="ListBullet"/>
      </w:pPr>
      <w:r>
        <w:rPr>
          <w:rFonts w:ascii="Georgia" w:hAnsi="Georgia"/>
          <w:b w:val="0"/>
          <w:i w:val="0"/>
        </w:rPr>
        <w:t>Buscar: leia o capítulo e resuma em dez linhas.</w:t>
      </w:r>
    </w:p>
    <w:p>
      <w:pPr>
        <w:pStyle w:val="ListBullet"/>
      </w:pPr>
      <w:r>
        <w:rPr>
          <w:rFonts w:ascii="Georgia" w:hAnsi="Georgia"/>
          <w:b w:val="0"/>
          <w:i w:val="0"/>
        </w:rPr>
        <w:t>Cumprir: resolva os exercícios sem consultar.</w:t>
      </w:r>
    </w:p>
    <w:p>
      <w:pPr>
        <w:pStyle w:val="ListBullet"/>
      </w:pPr>
      <w:r>
        <w:rPr>
          <w:rFonts w:ascii="Georgia" w:hAnsi="Georgia"/>
          <w:b w:val="0"/>
          <w:i w:val="0"/>
        </w:rPr>
        <w:t>Ensinar: explique o conteúdo para alguém em cinco minutos.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Quais questões você errou? Que conceito está por trás delas?</w:t>
      </w:r>
    </w:p>
    <w:p>
      <w:pPr>
        <w:jc w:val="both"/>
      </w:pPr>
      <w:r>
        <w:rPr>
          <w:rFonts w:ascii="Georgia" w:hAnsi="Georgia"/>
          <w:b/>
          <w:i w:val="0"/>
        </w:rPr>
        <w:t>2.</w:t>
      </w:r>
      <w:r>
        <w:rPr>
          <w:rFonts w:ascii="Georgia" w:hAnsi="Georgia"/>
          <w:b w:val="0"/>
          <w:i w:val="0"/>
        </w:rPr>
        <w:t xml:space="preserve"> Para quem você poderia ensinar o que aprendeu até aqui?</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Resolva os dez exercícios sem consultar e confira o gabarito.</w:t>
      </w:r>
    </w:p>
    <w:p>
      <w:pPr>
        <w:jc w:val="both"/>
      </w:pPr>
      <w:r>
        <w:rPr>
          <w:rFonts w:ascii="Georgia" w:hAnsi="Georgia"/>
          <w:b/>
          <w:i w:val="0"/>
        </w:rPr>
        <w:t>Esta semana</w:t>
      </w:r>
    </w:p>
    <w:p>
      <w:pPr>
        <w:pStyle w:val="ListBullet"/>
      </w:pPr>
      <w:r>
        <w:rPr>
          <w:rFonts w:ascii="Georgia" w:hAnsi="Georgia"/>
          <w:b w:val="0"/>
          <w:i w:val="0"/>
        </w:rPr>
        <w:t>Volte aos capítulos das questões que errou e refaça os resumos.</w:t>
      </w:r>
    </w:p>
    <w:p>
      <w:pPr>
        <w:jc w:val="both"/>
      </w:pPr>
      <w:r>
        <w:rPr>
          <w:rFonts w:ascii="Georgia" w:hAnsi="Georgia"/>
          <w:b/>
          <w:i w:val="0"/>
        </w:rPr>
        <w:t>Este mês</w:t>
      </w:r>
    </w:p>
    <w:p>
      <w:pPr>
        <w:pStyle w:val="ListBullet"/>
      </w:pPr>
      <w:r>
        <w:rPr>
          <w:rFonts w:ascii="Georgia" w:hAnsi="Georgia"/>
          <w:b w:val="0"/>
          <w:i w:val="0"/>
        </w:rPr>
        <w:t>Monte ou entre em um grupo de estudos de auditoria.</w:t>
      </w:r>
    </w:p>
    <w:p>
      <w:pPr>
        <w:jc w:val="both"/>
      </w:pPr>
      <w:r>
        <w:rPr>
          <w:rFonts w:ascii="Georgia" w:hAnsi="Georgia"/>
          <w:b/>
          <w:i w:val="0"/>
        </w:rPr>
        <w:t>Próximos 90 dias</w:t>
      </w:r>
    </w:p>
    <w:p>
      <w:pPr>
        <w:pStyle w:val="ListBullet"/>
      </w:pPr>
      <w:r>
        <w:rPr>
          <w:rFonts w:ascii="Georgia" w:hAnsi="Georgia"/>
          <w:b w:val="0"/>
          <w:i w:val="0"/>
        </w:rPr>
        <w:t>Resolva pelo menos cinquenta questões de provas anteriores (Exame de Suficiência, CNAI, concursos) sobre os temas dos capítulos 10 a 15.</w:t>
      </w:r>
    </w:p>
    <w:p>
      <w:r>
        <w:br w:type="page"/>
      </w:r>
    </w:p>
    <w:p>
      <w:pPr>
        <w:keepNext/>
      </w:pPr>
      <w:r>
        <w:rPr>
          <w:rFonts w:ascii="Georgia" w:hAnsi="Georgia"/>
          <w:b/>
          <w:i w:val="0"/>
          <w:sz w:val="36"/>
        </w:rPr>
        <w:t>Capítulo 17</w:t>
      </w:r>
    </w:p>
    <w:p>
      <w:pPr>
        <w:keepNext/>
      </w:pPr>
      <w:r>
        <w:rPr>
          <w:rFonts w:ascii="Georgia" w:hAnsi="Georgia"/>
          <w:b/>
          <w:i w:val="0"/>
          <w:sz w:val="32"/>
        </w:rPr>
        <w:t>O relatório do auditor (NBC TA 700 e 705)</w:t>
      </w:r>
    </w:p>
    <w:p>
      <w:pPr>
        <w:spacing w:before="360"/>
        <w:jc w:val="center"/>
      </w:pPr>
      <w:r>
        <w:rPr>
          <w:rFonts w:ascii="Georgia" w:hAnsi="Georgia"/>
          <w:b/>
          <w:i w:val="0"/>
          <w:sz w:val="24"/>
        </w:rPr>
        <w:t>[ ESPAÇO PARA ILUSTRAÇÃO — 17 ]</w:t>
      </w:r>
    </w:p>
    <w:p>
      <w:pPr>
        <w:spacing w:after="360"/>
        <w:jc w:val="center"/>
      </w:pPr>
      <w:r>
        <w:rPr>
          <w:rFonts w:ascii="Georgia" w:hAnsi="Georgia"/>
          <w:b w:val="0"/>
          <w:i/>
          <w:sz w:val="20"/>
        </w:rPr>
        <w:t>Fig. 17 — Natã diante de Davi, com o dedo apontado — a palavra que precisa ser dita</w:t>
      </w:r>
    </w:p>
    <w:p>
      <w:pPr>
        <w:jc w:val="both"/>
      </w:pPr>
      <w:r>
        <w:rPr>
          <w:rFonts w:ascii="Georgia" w:hAnsi="Georgia"/>
          <w:b w:val="0"/>
          <w:i w:val="0"/>
        </w:rPr>
        <w:t>Davi tinha pecado gravemente e escondido tudo. Ninguém tinha coragem de falar. Até que Deus enviou o profeta Natã. Natã contou uma história sobre um homem rico que roubou a única ovelha de um pobre. Davi se indignou. E Natã disse quatro palavras: "Tu és o homem" (2 Samuel 12.7).</w:t>
      </w:r>
    </w:p>
    <w:p>
      <w:pPr>
        <w:jc w:val="both"/>
      </w:pPr>
      <w:r>
        <w:rPr>
          <w:rFonts w:ascii="Georgia" w:hAnsi="Georgia"/>
          <w:b w:val="0"/>
          <w:i w:val="0"/>
        </w:rPr>
        <w:t>Natã não gritou, não humilhou, não fofocou. Mas também não se calou. Disse a verdade, com clareza, ao rei, no momento certo. O relatório do auditor é o momento de Natã: depois de todo o trabalho, alguém precisa dizer, por escrito e em público, o que encontrou.</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Descrever as características e a estrutura do relatório do auditor independente (NBC TA 700).</w:t>
      </w:r>
    </w:p>
    <w:p>
      <w:pPr>
        <w:pStyle w:val="ListBullet"/>
      </w:pPr>
      <w:r>
        <w:rPr>
          <w:rFonts w:ascii="Georgia" w:hAnsi="Georgia"/>
          <w:b w:val="0"/>
          <w:i w:val="0"/>
        </w:rPr>
        <w:t>Conhecer os principais assuntos de auditoria (NBC TA 701).</w:t>
      </w:r>
    </w:p>
    <w:p>
      <w:pPr>
        <w:pStyle w:val="ListBullet"/>
      </w:pPr>
      <w:r>
        <w:rPr>
          <w:rFonts w:ascii="Georgia" w:hAnsi="Georgia"/>
          <w:b w:val="0"/>
          <w:i w:val="0"/>
        </w:rPr>
        <w:t>Distinguir as formas de opinião: não modificada e modificada (com ressalva, adversa e abstenção) — NBC TA 705.</w:t>
      </w:r>
    </w:p>
    <w:p>
      <w:pPr>
        <w:pStyle w:val="ListBullet"/>
      </w:pPr>
      <w:r>
        <w:rPr>
          <w:rFonts w:ascii="Georgia" w:hAnsi="Georgia"/>
          <w:b w:val="0"/>
          <w:i w:val="0"/>
        </w:rPr>
        <w:t>Decidir qual opinião emitir a partir de dois critérios: natureza do problema e disseminação dos efeitos.</w:t>
      </w:r>
    </w:p>
    <w:p>
      <w:pPr>
        <w:keepNext/>
        <w:spacing w:before="240"/>
      </w:pPr>
      <w:r>
        <w:rPr>
          <w:rFonts w:ascii="Georgia" w:hAnsi="Georgia"/>
          <w:b/>
          <w:i w:val="0"/>
          <w:sz w:val="26"/>
        </w:rPr>
        <w:t>Fundamentação bíblica</w:t>
      </w:r>
    </w:p>
    <w:p>
      <w:pPr>
        <w:jc w:val="both"/>
      </w:pPr>
      <w:r>
        <w:rPr>
          <w:rFonts w:ascii="Georgia" w:hAnsi="Georgia"/>
          <w:b/>
          <w:i w:val="0"/>
        </w:rPr>
        <w:t>2 Samuel 12.7</w:t>
      </w:r>
    </w:p>
    <w:p>
      <w:pPr>
        <w:ind w:left="567" w:right="567"/>
      </w:pPr>
      <w:r>
        <w:rPr>
          <w:rFonts w:ascii="Georgia" w:hAnsi="Georgia"/>
          <w:b w:val="0"/>
          <w:i/>
        </w:rPr>
        <w:t>Então disse Natã a Davi: Tu és o homem.</w:t>
      </w:r>
    </w:p>
    <w:p>
      <w:pPr>
        <w:jc w:val="both"/>
      </w:pPr>
      <w:r>
        <w:rPr>
          <w:rFonts w:ascii="Georgia" w:hAnsi="Georgia"/>
          <w:b/>
          <w:i w:val="0"/>
        </w:rPr>
        <w:t>Provérbios 24.24-25</w:t>
      </w:r>
    </w:p>
    <w:p>
      <w:pPr>
        <w:ind w:left="567" w:right="567"/>
      </w:pPr>
      <w:r>
        <w:rPr>
          <w:rFonts w:ascii="Georgia" w:hAnsi="Georgia"/>
          <w:b w:val="0"/>
          <w:i/>
        </w:rPr>
        <w:t>O que disser ao perverso: Tu és justo, os povos o amaldiçoarão... mas para os que o repreenderem haverá delícias, e sobre eles virá grande bênção.</w:t>
      </w:r>
    </w:p>
    <w:p>
      <w:pPr>
        <w:jc w:val="both"/>
      </w:pPr>
      <w:r>
        <w:rPr>
          <w:rFonts w:ascii="Georgia" w:hAnsi="Georgia"/>
          <w:b w:val="0"/>
          <w:i w:val="0"/>
        </w:rPr>
        <w:t>O auditor que diz "está tudo certo" quando não está engana o público inteiro. A Bíblia é dura com quem chama de justo o que não é.</w:t>
      </w:r>
    </w:p>
    <w:p>
      <w:pPr>
        <w:keepNext/>
        <w:spacing w:before="240"/>
      </w:pPr>
      <w:r>
        <w:rPr>
          <w:rFonts w:ascii="Georgia" w:hAnsi="Georgia"/>
          <w:b/>
          <w:i w:val="0"/>
          <w:sz w:val="26"/>
        </w:rPr>
        <w:t>Características do relatório</w:t>
      </w:r>
    </w:p>
    <w:p>
      <w:pPr>
        <w:jc w:val="both"/>
      </w:pPr>
      <w:r>
        <w:rPr>
          <w:rFonts w:ascii="Georgia" w:hAnsi="Georgia"/>
          <w:b w:val="0"/>
          <w:i w:val="0"/>
        </w:rPr>
        <w:t>O relatório do auditor independente é um documento:</w:t>
      </w:r>
    </w:p>
    <w:p>
      <w:pPr>
        <w:pStyle w:val="ListBullet"/>
      </w:pPr>
      <w:r>
        <w:rPr>
          <w:rFonts w:ascii="Georgia" w:hAnsi="Georgia"/>
          <w:b/>
          <w:i w:val="0"/>
        </w:rPr>
        <w:t>Escrito</w:t>
      </w:r>
      <w:r>
        <w:rPr>
          <w:rFonts w:ascii="Georgia" w:hAnsi="Georgia"/>
          <w:b w:val="0"/>
          <w:i w:val="0"/>
        </w:rPr>
        <w:t>, com título que indica claramente que é de auditor independente.</w:t>
      </w:r>
    </w:p>
    <w:p>
      <w:pPr>
        <w:pStyle w:val="ListBullet"/>
      </w:pPr>
      <w:r>
        <w:rPr>
          <w:rFonts w:ascii="Georgia" w:hAnsi="Georgia"/>
          <w:b/>
          <w:i w:val="0"/>
        </w:rPr>
        <w:t>Endereçado</w:t>
      </w:r>
      <w:r>
        <w:rPr>
          <w:rFonts w:ascii="Georgia" w:hAnsi="Georgia"/>
          <w:b w:val="0"/>
          <w:i w:val="0"/>
        </w:rPr>
        <w:t xml:space="preserve"> a quem a carta de contratação determina (normalmente sócios, acionistas ou administradores).</w:t>
      </w:r>
    </w:p>
    <w:p>
      <w:pPr>
        <w:pStyle w:val="ListBullet"/>
      </w:pPr>
      <w:r>
        <w:rPr>
          <w:rFonts w:ascii="Georgia" w:hAnsi="Georgia"/>
          <w:b/>
          <w:i w:val="0"/>
        </w:rPr>
        <w:t>Padronizado</w:t>
      </w:r>
      <w:r>
        <w:rPr>
          <w:rFonts w:ascii="Georgia" w:hAnsi="Georgia"/>
          <w:b w:val="0"/>
          <w:i w:val="0"/>
        </w:rPr>
        <w:t>, seguindo a estrutura da NBC TA 700, para que qualquer usuário saiba onde encontrar cada informação.</w:t>
      </w:r>
    </w:p>
    <w:p>
      <w:pPr>
        <w:pStyle w:val="ListBullet"/>
      </w:pPr>
      <w:r>
        <w:rPr>
          <w:rFonts w:ascii="Georgia" w:hAnsi="Georgia"/>
          <w:b/>
          <w:i w:val="0"/>
        </w:rPr>
        <w:t>Datado</w:t>
      </w:r>
      <w:r>
        <w:rPr>
          <w:rFonts w:ascii="Georgia" w:hAnsi="Georgia"/>
          <w:b w:val="0"/>
          <w:i w:val="0"/>
        </w:rPr>
        <w:t xml:space="preserve"> com a data em que o auditor obteve evidência suficiente e apropriada para fundamentar a opinião — nunca antes da aprovação das demonstrações pela administração.</w:t>
      </w:r>
    </w:p>
    <w:p>
      <w:pPr>
        <w:pStyle w:val="ListBullet"/>
      </w:pPr>
      <w:r>
        <w:rPr>
          <w:rFonts w:ascii="Georgia" w:hAnsi="Georgia"/>
          <w:b/>
          <w:i w:val="0"/>
        </w:rPr>
        <w:t>Assinado</w:t>
      </w:r>
      <w:r>
        <w:rPr>
          <w:rFonts w:ascii="Georgia" w:hAnsi="Georgia"/>
          <w:b w:val="0"/>
          <w:i w:val="0"/>
        </w:rPr>
        <w:t xml:space="preserve"> pelo auditor responsável, com nome, número de registro no CRC e, quando aplicável, da firma.</w:t>
      </w:r>
    </w:p>
    <w:p>
      <w:pPr>
        <w:keepNext/>
        <w:spacing w:before="240"/>
      </w:pPr>
      <w:r>
        <w:rPr>
          <w:rFonts w:ascii="Georgia" w:hAnsi="Georgia"/>
          <w:b/>
          <w:i w:val="0"/>
          <w:sz w:val="26"/>
        </w:rPr>
        <w:t>Estrutura do relatório</w:t>
      </w:r>
    </w:p>
    <w:p>
      <w:pPr>
        <w:jc w:val="both"/>
      </w:pPr>
      <w:r>
        <w:rPr>
          <w:rFonts w:ascii="Georgia" w:hAnsi="Georgia"/>
          <w:b w:val="0"/>
          <w:i w:val="0"/>
        </w:rPr>
        <w:t>A NBC TA 700 estabelece uma ordem clara:</w:t>
      </w:r>
    </w:p>
    <w:p>
      <w:pPr>
        <w:jc w:val="both"/>
      </w:pPr>
      <w:r>
        <w:rPr>
          <w:rFonts w:ascii="Georgia" w:hAnsi="Georgia"/>
          <w:b/>
          <w:i w:val="0"/>
        </w:rPr>
        <w:t>1. Opinião.</w:t>
      </w:r>
      <w:r>
        <w:rPr>
          <w:rFonts w:ascii="Georgia" w:hAnsi="Georgia"/>
          <w:b w:val="0"/>
          <w:i w:val="0"/>
        </w:rPr>
        <w:t xml:space="preserve"> É a primeira seção. Identifica a entidade, as demonstrações auditadas e expressa a opinião. Na opinião não modificada: "Em nossa opinião, as demonstrações contábeis acima referidas apresentam adequadamente, em todos os aspectos relevantes, a posição patrimonial e financeira da Entidade em 31 de dezembro de 20XX, o desempenho de suas operações e os seus fluxos de caixa para o exercício findo nessa data, de acordo com as práticas contábeis adotadas no Brasil".</w:t>
      </w:r>
    </w:p>
    <w:p>
      <w:pPr>
        <w:jc w:val="both"/>
      </w:pPr>
      <w:r>
        <w:rPr>
          <w:rFonts w:ascii="Georgia" w:hAnsi="Georgia"/>
          <w:b/>
          <w:i w:val="0"/>
        </w:rPr>
        <w:t>2. Base para opinião.</w:t>
      </w:r>
      <w:r>
        <w:rPr>
          <w:rFonts w:ascii="Georgia" w:hAnsi="Georgia"/>
          <w:b w:val="0"/>
          <w:i w:val="0"/>
        </w:rPr>
        <w:t xml:space="preserve"> Declara que a auditoria foi conduzida de acordo com as normas brasileiras e internacionais de auditoria, que o auditor é independente e cumpriu as responsabilidades éticas, e que a evidência obtida é suficiente e apropriada.</w:t>
      </w:r>
    </w:p>
    <w:p>
      <w:pPr>
        <w:jc w:val="both"/>
      </w:pPr>
      <w:r>
        <w:rPr>
          <w:rFonts w:ascii="Georgia" w:hAnsi="Georgia"/>
          <w:b/>
          <w:i w:val="0"/>
        </w:rPr>
        <w:t>3. Incerteza relevante relacionada à continuidade operacional</w:t>
      </w:r>
      <w:r>
        <w:rPr>
          <w:rFonts w:ascii="Georgia" w:hAnsi="Georgia"/>
          <w:b w:val="0"/>
          <w:i w:val="0"/>
        </w:rPr>
        <w:t>, quando aplicável (capítulo 21).</w:t>
      </w:r>
    </w:p>
    <w:p>
      <w:pPr>
        <w:jc w:val="both"/>
      </w:pPr>
      <w:r>
        <w:rPr>
          <w:rFonts w:ascii="Georgia" w:hAnsi="Georgia"/>
          <w:b/>
          <w:i w:val="0"/>
        </w:rPr>
        <w:t>4. Principais assuntos de auditoria (PAA)</w:t>
      </w:r>
      <w:r>
        <w:rPr>
          <w:rFonts w:ascii="Georgia" w:hAnsi="Georgia"/>
          <w:b w:val="0"/>
          <w:i w:val="0"/>
        </w:rPr>
        <w:t>, obrigatórios para companhias listadas (NBC TA 701): os assuntos que, segundo o julgamento do auditor, foram os mais significativos na auditoria, com a descrição de como foram tratados.</w:t>
      </w:r>
    </w:p>
    <w:p>
      <w:pPr>
        <w:jc w:val="both"/>
      </w:pPr>
      <w:r>
        <w:rPr>
          <w:rFonts w:ascii="Georgia" w:hAnsi="Georgia"/>
          <w:b/>
          <w:i w:val="0"/>
        </w:rPr>
        <w:t>5. Outras informações</w:t>
      </w:r>
      <w:r>
        <w:rPr>
          <w:rFonts w:ascii="Georgia" w:hAnsi="Georgia"/>
          <w:b w:val="0"/>
          <w:i w:val="0"/>
        </w:rPr>
        <w:t xml:space="preserve"> que acompanham as demonstrações, como o relatório da administração (NBC TA 720).</w:t>
      </w:r>
    </w:p>
    <w:p>
      <w:pPr>
        <w:jc w:val="both"/>
      </w:pPr>
      <w:r>
        <w:rPr>
          <w:rFonts w:ascii="Georgia" w:hAnsi="Georgia"/>
          <w:b/>
          <w:i w:val="0"/>
        </w:rPr>
        <w:t>6. Responsabilidades da administração e da governança</w:t>
      </w:r>
      <w:r>
        <w:rPr>
          <w:rFonts w:ascii="Georgia" w:hAnsi="Georgia"/>
          <w:b w:val="0"/>
          <w:i w:val="0"/>
        </w:rPr>
        <w:t xml:space="preserve"> pelas demonstrações contábeis.</w:t>
      </w:r>
    </w:p>
    <w:p>
      <w:pPr>
        <w:jc w:val="both"/>
      </w:pPr>
      <w:r>
        <w:rPr>
          <w:rFonts w:ascii="Georgia" w:hAnsi="Georgia"/>
          <w:b/>
          <w:i w:val="0"/>
        </w:rPr>
        <w:t>7. Responsabilidades do auditor</w:t>
      </w:r>
      <w:r>
        <w:rPr>
          <w:rFonts w:ascii="Georgia" w:hAnsi="Georgia"/>
          <w:b w:val="0"/>
          <w:i w:val="0"/>
        </w:rPr>
        <w:t xml:space="preserve"> pela auditoria das demonstrações contábeis.</w:t>
      </w:r>
    </w:p>
    <w:p>
      <w:pPr>
        <w:jc w:val="both"/>
      </w:pPr>
      <w:r>
        <w:rPr>
          <w:rFonts w:ascii="Georgia" w:hAnsi="Georgia"/>
          <w:b/>
          <w:i w:val="0"/>
        </w:rPr>
        <w:t>8. Local, data e assinatura.</w:t>
      </w:r>
    </w:p>
    <w:p>
      <w:pPr>
        <w:keepNext/>
        <w:spacing w:before="240"/>
      </w:pPr>
      <w:r>
        <w:rPr>
          <w:rFonts w:ascii="Georgia" w:hAnsi="Georgia"/>
          <w:b/>
          <w:i w:val="0"/>
          <w:sz w:val="26"/>
        </w:rPr>
        <w:t>As formas de opinião</w:t>
      </w:r>
    </w:p>
    <w:p>
      <w:pPr>
        <w:jc w:val="both"/>
      </w:pPr>
      <w:r>
        <w:rPr>
          <w:rFonts w:ascii="Georgia" w:hAnsi="Georgia"/>
          <w:b w:val="0"/>
          <w:i w:val="0"/>
        </w:rPr>
        <w:t>Existem quatro formas de opinião. Uma não modificada e três modificadas.</w:t>
      </w:r>
    </w:p>
    <w:p>
      <w:pPr>
        <w:jc w:val="both"/>
      </w:pPr>
      <w:r>
        <w:rPr>
          <w:rFonts w:ascii="Georgia" w:hAnsi="Georgia"/>
          <w:b/>
          <w:i w:val="0"/>
        </w:rPr>
        <w:t>Opinião não modificada (sem ressalva, "limpa").</w:t>
      </w:r>
      <w:r>
        <w:rPr>
          <w:rFonts w:ascii="Georgia" w:hAnsi="Georgia"/>
          <w:b w:val="0"/>
          <w:i w:val="0"/>
        </w:rPr>
        <w:t xml:space="preserve"> As demonstrações estão adequadas em todos os aspectos relevantes.</w:t>
      </w:r>
    </w:p>
    <w:p>
      <w:pPr>
        <w:jc w:val="both"/>
      </w:pPr>
      <w:r>
        <w:rPr>
          <w:rFonts w:ascii="Georgia" w:hAnsi="Georgia"/>
          <w:b w:val="0"/>
          <w:i w:val="0"/>
        </w:rPr>
        <w:t>As opiniões modificadas (NBC TA 705) dependem da combinação de dois critérios:</w:t>
      </w:r>
    </w:p>
    <w:p>
      <w:pPr>
        <w:pStyle w:val="ListBullet"/>
      </w:pPr>
      <w:r>
        <w:rPr>
          <w:rFonts w:ascii="Georgia" w:hAnsi="Georgia"/>
          <w:b/>
          <w:i w:val="0"/>
        </w:rPr>
        <w:t>Natureza do problema:</w:t>
      </w:r>
      <w:r>
        <w:rPr>
          <w:rFonts w:ascii="Georgia" w:hAnsi="Georgia"/>
          <w:b w:val="0"/>
          <w:i w:val="0"/>
        </w:rPr>
        <w:t xml:space="preserve"> as demonstrações contêm </w:t>
      </w:r>
      <w:r>
        <w:rPr>
          <w:rFonts w:ascii="Georgia" w:hAnsi="Georgia"/>
          <w:b/>
          <w:i w:val="0"/>
        </w:rPr>
        <w:t>distorção relevante</w:t>
      </w:r>
      <w:r>
        <w:rPr>
          <w:rFonts w:ascii="Georgia" w:hAnsi="Georgia"/>
          <w:b w:val="0"/>
          <w:i w:val="0"/>
        </w:rPr>
        <w:t xml:space="preserve"> (o auditor obteve evidência e discorda da contabilização ou divulgação) </w:t>
      </w:r>
      <w:r>
        <w:rPr>
          <w:rFonts w:ascii="Georgia" w:hAnsi="Georgia"/>
          <w:b/>
          <w:i w:val="0"/>
        </w:rPr>
        <w:t>ou</w:t>
      </w:r>
      <w:r>
        <w:rPr>
          <w:rFonts w:ascii="Georgia" w:hAnsi="Georgia"/>
          <w:b w:val="0"/>
          <w:i w:val="0"/>
        </w:rPr>
        <w:t xml:space="preserve"> o auditor </w:t>
      </w:r>
      <w:r>
        <w:rPr>
          <w:rFonts w:ascii="Georgia" w:hAnsi="Georgia"/>
          <w:b/>
          <w:i w:val="0"/>
        </w:rPr>
        <w:t>não conseguiu obter evidência</w:t>
      </w:r>
      <w:r>
        <w:rPr>
          <w:rFonts w:ascii="Georgia" w:hAnsi="Georgia"/>
          <w:b w:val="0"/>
          <w:i w:val="0"/>
        </w:rPr>
        <w:t xml:space="preserve"> suficiente e apropriada (limitação de escopo).</w:t>
      </w:r>
    </w:p>
    <w:p>
      <w:pPr>
        <w:pStyle w:val="ListBullet"/>
      </w:pPr>
      <w:r>
        <w:rPr>
          <w:rFonts w:ascii="Georgia" w:hAnsi="Georgia"/>
          <w:b/>
          <w:i w:val="0"/>
        </w:rPr>
        <w:t>Disseminação (generalização) dos efeitos:</w:t>
      </w:r>
      <w:r>
        <w:rPr>
          <w:rFonts w:ascii="Georgia" w:hAnsi="Georgia"/>
          <w:b w:val="0"/>
          <w:i w:val="0"/>
        </w:rPr>
        <w:t xml:space="preserve"> os efeitos são relevantes mas </w:t>
      </w:r>
      <w:r>
        <w:rPr>
          <w:rFonts w:ascii="Georgia" w:hAnsi="Georgia"/>
          <w:b/>
          <w:i w:val="0"/>
        </w:rPr>
        <w:t>não generalizados</w:t>
      </w:r>
      <w:r>
        <w:rPr>
          <w:rFonts w:ascii="Georgia" w:hAnsi="Georgia"/>
          <w:b w:val="0"/>
          <w:i w:val="0"/>
        </w:rPr>
        <w:t xml:space="preserve"> (afetam elementos específicos), ou são relevantes </w:t>
      </w:r>
      <w:r>
        <w:rPr>
          <w:rFonts w:ascii="Georgia" w:hAnsi="Georgia"/>
          <w:b/>
          <w:i w:val="0"/>
        </w:rPr>
        <w:t>e generalizados</w:t>
      </w:r>
      <w:r>
        <w:rPr>
          <w:rFonts w:ascii="Georgia" w:hAnsi="Georgia"/>
          <w:b w:val="0"/>
          <w:i w:val="0"/>
        </w:rPr>
        <w:t xml:space="preserve"> (afetam as demonstrações como um todo, ou uma parte substancial, ou são fundamentais para o entendimento).</w:t>
      </w:r>
    </w:p>
    <w:p>
      <w:pPr>
        <w:jc w:val="both"/>
      </w:pPr>
      <w:r>
        <w:rPr>
          <w:rFonts w:ascii="Georgia" w:hAnsi="Georgia"/>
          <w:b w:val="0"/>
          <w:i w:val="0"/>
        </w:rPr>
        <w:t>O quadro fica assim:</w:t>
      </w:r>
    </w:p>
    <w:p>
      <w:pPr>
        <w:pStyle w:val="ListBullet"/>
      </w:pPr>
      <w:r>
        <w:rPr>
          <w:rFonts w:ascii="Georgia" w:hAnsi="Georgia"/>
          <w:b w:val="0"/>
          <w:i w:val="0"/>
        </w:rPr>
        <w:t xml:space="preserve">Distorção relevante, não generalizada: </w:t>
      </w:r>
      <w:r>
        <w:rPr>
          <w:rFonts w:ascii="Georgia" w:hAnsi="Georgia"/>
          <w:b/>
          <w:i w:val="0"/>
        </w:rPr>
        <w:t>opinião com ressalva</w:t>
      </w:r>
      <w:r>
        <w:rPr>
          <w:rFonts w:ascii="Georgia" w:hAnsi="Georgia"/>
          <w:b w:val="0"/>
          <w:i w:val="0"/>
        </w:rPr>
        <w:t>.</w:t>
      </w:r>
    </w:p>
    <w:p>
      <w:pPr>
        <w:pStyle w:val="ListBullet"/>
      </w:pPr>
      <w:r>
        <w:rPr>
          <w:rFonts w:ascii="Georgia" w:hAnsi="Georgia"/>
          <w:b w:val="0"/>
          <w:i w:val="0"/>
        </w:rPr>
        <w:t xml:space="preserve">Distorção relevante e generalizada: </w:t>
      </w:r>
      <w:r>
        <w:rPr>
          <w:rFonts w:ascii="Georgia" w:hAnsi="Georgia"/>
          <w:b/>
          <w:i w:val="0"/>
        </w:rPr>
        <w:t>opinião adversa</w:t>
      </w:r>
      <w:r>
        <w:rPr>
          <w:rFonts w:ascii="Georgia" w:hAnsi="Georgia"/>
          <w:b w:val="0"/>
          <w:i w:val="0"/>
        </w:rPr>
        <w:t>.</w:t>
      </w:r>
    </w:p>
    <w:p>
      <w:pPr>
        <w:pStyle w:val="ListBullet"/>
      </w:pPr>
      <w:r>
        <w:rPr>
          <w:rFonts w:ascii="Georgia" w:hAnsi="Georgia"/>
          <w:b w:val="0"/>
          <w:i w:val="0"/>
        </w:rPr>
        <w:t xml:space="preserve">Impossibilidade de obter evidência, efeitos possíveis relevantes mas não generalizados: </w:t>
      </w:r>
      <w:r>
        <w:rPr>
          <w:rFonts w:ascii="Georgia" w:hAnsi="Georgia"/>
          <w:b/>
          <w:i w:val="0"/>
        </w:rPr>
        <w:t>opinião com ressalva</w:t>
      </w:r>
      <w:r>
        <w:rPr>
          <w:rFonts w:ascii="Georgia" w:hAnsi="Georgia"/>
          <w:b w:val="0"/>
          <w:i w:val="0"/>
        </w:rPr>
        <w:t>.</w:t>
      </w:r>
    </w:p>
    <w:p>
      <w:pPr>
        <w:pStyle w:val="ListBullet"/>
      </w:pPr>
      <w:r>
        <w:rPr>
          <w:rFonts w:ascii="Georgia" w:hAnsi="Georgia"/>
          <w:b w:val="0"/>
          <w:i w:val="0"/>
        </w:rPr>
        <w:t xml:space="preserve">Impossibilidade de obter evidência, efeitos possíveis relevantes e generalizados: </w:t>
      </w:r>
      <w:r>
        <w:rPr>
          <w:rFonts w:ascii="Georgia" w:hAnsi="Georgia"/>
          <w:b/>
          <w:i w:val="0"/>
        </w:rPr>
        <w:t>abstenção de opinião</w:t>
      </w:r>
      <w:r>
        <w:rPr>
          <w:rFonts w:ascii="Georgia" w:hAnsi="Georgia"/>
          <w:b w:val="0"/>
          <w:i w:val="0"/>
        </w:rPr>
        <w:t>.</w:t>
      </w:r>
    </w:p>
    <w:p>
      <w:pPr>
        <w:keepNext/>
        <w:spacing w:before="240"/>
      </w:pPr>
      <w:r>
        <w:rPr>
          <w:rFonts w:ascii="Georgia" w:hAnsi="Georgia"/>
          <w:b/>
          <w:i w:val="0"/>
          <w:sz w:val="26"/>
        </w:rPr>
        <w:t>As três opiniões modificadas, em linguagem de gente</w:t>
      </w:r>
    </w:p>
    <w:p>
      <w:pPr>
        <w:jc w:val="both"/>
      </w:pPr>
      <w:r>
        <w:rPr>
          <w:rFonts w:ascii="Georgia" w:hAnsi="Georgia"/>
          <w:b/>
          <w:i w:val="0"/>
        </w:rPr>
        <w:t>Com ressalva:</w:t>
      </w:r>
      <w:r>
        <w:rPr>
          <w:rFonts w:ascii="Georgia" w:hAnsi="Georgia"/>
          <w:b w:val="0"/>
          <w:i w:val="0"/>
        </w:rPr>
        <w:t xml:space="preserve"> "Está tudo adequado, </w:t>
      </w:r>
      <w:r>
        <w:rPr>
          <w:rFonts w:ascii="Georgia" w:hAnsi="Georgia"/>
          <w:b/>
          <w:i w:val="0"/>
        </w:rPr>
        <w:t>exceto por</w:t>
      </w:r>
      <w:r>
        <w:rPr>
          <w:rFonts w:ascii="Georgia" w:hAnsi="Georgia"/>
          <w:b w:val="0"/>
          <w:i w:val="0"/>
        </w:rPr>
        <w:t xml:space="preserve"> este ponto específico". O relatório traz a seção "Opinião com ressalva" e a "Base para opinião com ressalva", explicando o problema e, quando possível, quantificando o efeito.</w:t>
      </w:r>
    </w:p>
    <w:p>
      <w:pPr>
        <w:jc w:val="both"/>
      </w:pPr>
      <w:r>
        <w:rPr>
          <w:rFonts w:ascii="Georgia" w:hAnsi="Georgia"/>
          <w:b/>
          <w:i w:val="0"/>
        </w:rPr>
        <w:t>Adversa:</w:t>
      </w:r>
      <w:r>
        <w:rPr>
          <w:rFonts w:ascii="Georgia" w:hAnsi="Georgia"/>
          <w:b w:val="0"/>
          <w:i w:val="0"/>
        </w:rPr>
        <w:t xml:space="preserve"> "As demonstrações </w:t>
      </w:r>
      <w:r>
        <w:rPr>
          <w:rFonts w:ascii="Georgia" w:hAnsi="Georgia"/>
          <w:b/>
          <w:i w:val="0"/>
        </w:rPr>
        <w:t>não</w:t>
      </w:r>
      <w:r>
        <w:rPr>
          <w:rFonts w:ascii="Georgia" w:hAnsi="Georgia"/>
          <w:b w:val="0"/>
          <w:i w:val="0"/>
        </w:rPr>
        <w:t xml:space="preserve"> apresentam adequadamente a posição patrimonial e financeira". É a opinião mais grave quando há discordância. Significa que o problema contamina o conjunto.</w:t>
      </w:r>
    </w:p>
    <w:p>
      <w:pPr>
        <w:jc w:val="both"/>
      </w:pPr>
      <w:r>
        <w:rPr>
          <w:rFonts w:ascii="Georgia" w:hAnsi="Georgia"/>
          <w:b/>
          <w:i w:val="0"/>
        </w:rPr>
        <w:t>Abstenção:</w:t>
      </w:r>
      <w:r>
        <w:rPr>
          <w:rFonts w:ascii="Georgia" w:hAnsi="Georgia"/>
          <w:b w:val="0"/>
          <w:i w:val="0"/>
        </w:rPr>
        <w:t xml:space="preserve"> "</w:t>
      </w:r>
      <w:r>
        <w:rPr>
          <w:rFonts w:ascii="Georgia" w:hAnsi="Georgia"/>
          <w:b/>
          <w:i w:val="0"/>
        </w:rPr>
        <w:t>Não expressamos</w:t>
      </w:r>
      <w:r>
        <w:rPr>
          <w:rFonts w:ascii="Georgia" w:hAnsi="Georgia"/>
          <w:b w:val="0"/>
          <w:i w:val="0"/>
        </w:rPr>
        <w:t xml:space="preserve"> opinião", porque não foi possível obter evidência suficiente para fundamentá-la, e os possíveis efeitos são generalizados. Não é uma opinião negativa; é a ausência de opinião. Mas, para o usuário, é um alerta muito sério.</w:t>
      </w:r>
    </w:p>
    <w:p>
      <w:pPr>
        <w:keepNext/>
        <w:spacing w:before="240"/>
      </w:pPr>
      <w:r>
        <w:rPr>
          <w:rFonts w:ascii="Georgia" w:hAnsi="Georgia"/>
          <w:b/>
          <w:i w:val="0"/>
          <w:sz w:val="26"/>
        </w:rPr>
        <w:t>Comunicação antes do relatório</w:t>
      </w:r>
    </w:p>
    <w:p>
      <w:pPr>
        <w:jc w:val="both"/>
      </w:pPr>
      <w:r>
        <w:rPr>
          <w:rFonts w:ascii="Georgia" w:hAnsi="Georgia"/>
          <w:b w:val="0"/>
          <w:i w:val="0"/>
        </w:rPr>
        <w:t>O auditor não surpreende o cliente com uma ressalva. Ele comunica as distorções identificadas durante o trabalho, pede que a administração as corrija e, se ela se recusar, comunica aos responsáveis pela governança, explicando a modificação que pretende fazer no relatório.</w:t>
      </w:r>
    </w:p>
    <w:p>
      <w:pPr>
        <w:keepNext/>
        <w:spacing w:before="240"/>
      </w:pPr>
      <w:r>
        <w:rPr>
          <w:rFonts w:ascii="Georgia" w:hAnsi="Georgia"/>
          <w:b/>
          <w:i w:val="0"/>
          <w:sz w:val="26"/>
        </w:rPr>
        <w:t>Em uma frase</w:t>
      </w:r>
    </w:p>
    <w:p>
      <w:pPr>
        <w:ind w:left="567" w:right="567"/>
      </w:pPr>
      <w:r>
        <w:rPr>
          <w:rFonts w:ascii="Georgia" w:hAnsi="Georgia"/>
          <w:b w:val="0"/>
          <w:i/>
        </w:rPr>
        <w:t>O relatório é a palavra pública do auditor. Sem distorção relevante, opinião limpa; com distorção ou limitação pontual, ressalva; distorção generalizada, adversa; limitação generalizada, abstenção.</w:t>
      </w:r>
    </w:p>
    <w:p>
      <w:pPr>
        <w:keepNext/>
        <w:spacing w:before="240"/>
      </w:pPr>
      <w:r>
        <w:rPr>
          <w:rFonts w:ascii="Georgia" w:hAnsi="Georgia"/>
          <w:b/>
          <w:i w:val="0"/>
          <w:sz w:val="26"/>
        </w:rPr>
        <w:t>Débora e a conversa com o seu Ezequiel</w:t>
      </w:r>
    </w:p>
    <w:p>
      <w:pPr>
        <w:jc w:val="both"/>
      </w:pPr>
      <w:r>
        <w:rPr>
          <w:rFonts w:ascii="Georgia" w:hAnsi="Georgia"/>
          <w:b w:val="0"/>
          <w:i w:val="0"/>
        </w:rPr>
        <w:t>As vendas antecipadas de R$ 1,1 milhão estavam acima da materialidade global de R$ 600 mil, mas afetavam apenas receita, contas a receber e estoques — não eram generalizadas. Se não fossem ajustadas, a opinião seria com ressalva.</w:t>
      </w:r>
    </w:p>
    <w:p>
      <w:pPr>
        <w:jc w:val="both"/>
      </w:pPr>
      <w:r>
        <w:rPr>
          <w:rFonts w:ascii="Georgia" w:hAnsi="Georgia"/>
          <w:b w:val="0"/>
          <w:i w:val="0"/>
        </w:rPr>
        <w:t>Elias e Marta foram pessoalmente ao laticínio. Débora acompanhou. O filho mais velho do senhor Ezequiel, diretor comercial, resistiu: "Isso vai prejudicar a gente com o banco. As mercadorias saíram cinco dias depois, que diferença faz?". Elias respondeu com calma: "Faz a diferença entre o que aconteceu em um ano e o que aconteceu no outro. Se a gente assinar sem esse ajuste, o banco vai emprestar com base num número que não é verdadeiro. E o nome que vai estar ali é o seu e o meu".</w:t>
      </w:r>
    </w:p>
    <w:p>
      <w:pPr>
        <w:jc w:val="both"/>
      </w:pPr>
      <w:r>
        <w:rPr>
          <w:rFonts w:ascii="Georgia" w:hAnsi="Georgia"/>
          <w:b w:val="0"/>
          <w:i w:val="0"/>
        </w:rPr>
        <w:t>O senhor Ezequiel ouviu em silêncio. Depois disse: "Meu pai dizia que balança enganosa é abominação. Ajusta". As demonstrações foram corrigidas. A opinião saiu limpa. E Débora entendeu que, às vezes, o relatório mais bonito é o que nasceu de uma conversa difícil.</w:t>
      </w:r>
    </w:p>
    <w:p>
      <w:pPr>
        <w:keepNext/>
        <w:spacing w:before="240"/>
      </w:pPr>
      <w:r>
        <w:rPr>
          <w:rFonts w:ascii="Georgia" w:hAnsi="Georgia"/>
          <w:b/>
          <w:i w:val="0"/>
          <w:sz w:val="26"/>
        </w:rPr>
        <w:t>Ferramentas práticas</w:t>
      </w:r>
    </w:p>
    <w:p>
      <w:pPr>
        <w:jc w:val="both"/>
      </w:pPr>
      <w:r>
        <w:rPr>
          <w:rFonts w:ascii="Georgia" w:hAnsi="Georgia"/>
          <w:b/>
          <w:i w:val="0"/>
        </w:rPr>
        <w:t>Árvore de decisão da opinião</w:t>
      </w:r>
    </w:p>
    <w:p>
      <w:pPr>
        <w:pStyle w:val="ListBullet"/>
      </w:pPr>
      <w:r>
        <w:rPr>
          <w:rFonts w:ascii="Georgia" w:hAnsi="Georgia"/>
          <w:b w:val="0"/>
          <w:i w:val="0"/>
        </w:rPr>
        <w:t>Há distorção relevante não corrigida ou limitação de escopo relevante? Se não: opinião não modificada.</w:t>
      </w:r>
    </w:p>
    <w:p>
      <w:pPr>
        <w:pStyle w:val="ListBullet"/>
      </w:pPr>
      <w:r>
        <w:rPr>
          <w:rFonts w:ascii="Georgia" w:hAnsi="Georgia"/>
          <w:b w:val="0"/>
          <w:i w:val="0"/>
        </w:rPr>
        <w:t>Se sim, é distorção ou é limitação?</w:t>
      </w:r>
    </w:p>
    <w:p>
      <w:pPr>
        <w:pStyle w:val="ListBullet"/>
      </w:pPr>
      <w:r>
        <w:rPr>
          <w:rFonts w:ascii="Georgia" w:hAnsi="Georgia"/>
          <w:b w:val="0"/>
          <w:i w:val="0"/>
        </w:rPr>
        <w:t>Os efeitos (reais ou possíveis) são generalizados?</w:t>
      </w:r>
    </w:p>
    <w:p>
      <w:pPr>
        <w:pStyle w:val="ListBullet"/>
      </w:pPr>
      <w:r>
        <w:rPr>
          <w:rFonts w:ascii="Georgia" w:hAnsi="Georgia"/>
          <w:b w:val="0"/>
          <w:i w:val="0"/>
        </w:rPr>
        <w:t>Distorção + não generalizada = ressalva. Distorção + generalizada = adversa.</w:t>
      </w:r>
    </w:p>
    <w:p>
      <w:pPr>
        <w:pStyle w:val="ListBullet"/>
      </w:pPr>
      <w:r>
        <w:rPr>
          <w:rFonts w:ascii="Georgia" w:hAnsi="Georgia"/>
          <w:b w:val="0"/>
          <w:i w:val="0"/>
        </w:rPr>
        <w:t>Limitação + não generalizada = ressalva. Limitação + generalizada = abstenção.</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Em que situação você foi chamado a ser um Natã e se calou?</w:t>
      </w:r>
    </w:p>
    <w:p>
      <w:pPr>
        <w:jc w:val="both"/>
      </w:pPr>
      <w:r>
        <w:rPr>
          <w:rFonts w:ascii="Georgia" w:hAnsi="Georgia"/>
          <w:b/>
          <w:i w:val="0"/>
        </w:rPr>
        <w:t>2.</w:t>
      </w:r>
      <w:r>
        <w:rPr>
          <w:rFonts w:ascii="Georgia" w:hAnsi="Georgia"/>
          <w:b w:val="0"/>
          <w:i w:val="0"/>
        </w:rPr>
        <w:t xml:space="preserve"> Por que a abstenção de opinião não é o mesmo que opinião adversa?</w:t>
      </w:r>
    </w:p>
    <w:p>
      <w:pPr>
        <w:jc w:val="both"/>
      </w:pPr>
      <w:r>
        <w:rPr>
          <w:rFonts w:ascii="Georgia" w:hAnsi="Georgia"/>
          <w:b/>
          <w:i w:val="0"/>
        </w:rPr>
        <w:t>3.</w:t>
      </w:r>
      <w:r>
        <w:rPr>
          <w:rFonts w:ascii="Georgia" w:hAnsi="Georgia"/>
          <w:b w:val="0"/>
          <w:i w:val="0"/>
        </w:rPr>
        <w:t xml:space="preserve"> Como dizer uma verdade dura com respeito e sem humilhar?</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2 Samuel 12. Ore pedindo coragem e mansidão para dizer a verdade.</w:t>
      </w:r>
    </w:p>
    <w:p>
      <w:pPr>
        <w:jc w:val="both"/>
      </w:pPr>
      <w:r>
        <w:rPr>
          <w:rFonts w:ascii="Georgia" w:hAnsi="Georgia"/>
          <w:b/>
          <w:i w:val="0"/>
        </w:rPr>
        <w:t>Esta semana</w:t>
      </w:r>
    </w:p>
    <w:p>
      <w:pPr>
        <w:pStyle w:val="ListBullet"/>
      </w:pPr>
      <w:r>
        <w:rPr>
          <w:rFonts w:ascii="Georgia" w:hAnsi="Georgia"/>
          <w:b w:val="0"/>
          <w:i w:val="0"/>
        </w:rPr>
        <w:t>Leia três relatórios de auditoria de companhias abertas no site da CVM e identifique cada seção.</w:t>
      </w:r>
    </w:p>
    <w:p>
      <w:pPr>
        <w:jc w:val="both"/>
      </w:pPr>
      <w:r>
        <w:rPr>
          <w:rFonts w:ascii="Georgia" w:hAnsi="Georgia"/>
          <w:b/>
          <w:i w:val="0"/>
        </w:rPr>
        <w:t>Este mês</w:t>
      </w:r>
    </w:p>
    <w:p>
      <w:pPr>
        <w:pStyle w:val="ListBullet"/>
      </w:pPr>
      <w:r>
        <w:rPr>
          <w:rFonts w:ascii="Georgia" w:hAnsi="Georgia"/>
          <w:b w:val="0"/>
          <w:i w:val="0"/>
        </w:rPr>
        <w:t>Procure um relatório com ressalva e um com principais assuntos de auditoria. Analise como o auditor explicou cada ponto.</w:t>
      </w:r>
    </w:p>
    <w:p>
      <w:pPr>
        <w:jc w:val="both"/>
      </w:pPr>
      <w:r>
        <w:rPr>
          <w:rFonts w:ascii="Georgia" w:hAnsi="Georgia"/>
          <w:b/>
          <w:i w:val="0"/>
        </w:rPr>
        <w:t>Próximos 90 dias</w:t>
      </w:r>
    </w:p>
    <w:p>
      <w:pPr>
        <w:pStyle w:val="ListBullet"/>
      </w:pPr>
      <w:r>
        <w:rPr>
          <w:rFonts w:ascii="Georgia" w:hAnsi="Georgia"/>
          <w:b w:val="0"/>
          <w:i w:val="0"/>
        </w:rPr>
        <w:t>Escreva, como exercício, um relatório completo com ressalva para um caso fictício.</w:t>
      </w:r>
    </w:p>
    <w:p>
      <w:r>
        <w:br w:type="page"/>
      </w:r>
    </w:p>
    <w:p>
      <w:pPr>
        <w:keepNext/>
      </w:pPr>
      <w:r>
        <w:rPr>
          <w:rFonts w:ascii="Georgia" w:hAnsi="Georgia"/>
          <w:b/>
          <w:i w:val="0"/>
          <w:sz w:val="36"/>
        </w:rPr>
        <w:t>Capítulo 18</w:t>
      </w:r>
    </w:p>
    <w:p>
      <w:pPr>
        <w:keepNext/>
      </w:pPr>
      <w:r>
        <w:rPr>
          <w:rFonts w:ascii="Georgia" w:hAnsi="Georgia"/>
          <w:b/>
          <w:i w:val="0"/>
          <w:sz w:val="32"/>
        </w:rPr>
        <w:t>Parágrafo de ênfase e outros assuntos</w:t>
      </w:r>
    </w:p>
    <w:p>
      <w:pPr>
        <w:spacing w:before="360"/>
        <w:jc w:val="center"/>
      </w:pPr>
      <w:r>
        <w:rPr>
          <w:rFonts w:ascii="Georgia" w:hAnsi="Georgia"/>
          <w:b/>
          <w:i w:val="0"/>
          <w:sz w:val="24"/>
        </w:rPr>
        <w:t>[ ESPAÇO PARA ILUSTRAÇÃO — 18 ]</w:t>
      </w:r>
    </w:p>
    <w:p>
      <w:pPr>
        <w:spacing w:after="360"/>
        <w:jc w:val="center"/>
      </w:pPr>
      <w:r>
        <w:rPr>
          <w:rFonts w:ascii="Georgia" w:hAnsi="Georgia"/>
          <w:b w:val="0"/>
          <w:i/>
          <w:sz w:val="20"/>
        </w:rPr>
        <w:t>Fig. 18 — Uma lanterna iluminando um ponto específico do mapa — chamar atenção sem mudar a opinião</w:t>
      </w:r>
    </w:p>
    <w:p>
      <w:pPr>
        <w:jc w:val="both"/>
      </w:pPr>
      <w:r>
        <w:rPr>
          <w:rFonts w:ascii="Georgia" w:hAnsi="Georgia"/>
          <w:b w:val="0"/>
          <w:i w:val="0"/>
        </w:rPr>
        <w:t>Quando Paulo escreveu aos coríntios sobre a ressurreição, interrompeu a argumentação para dizer: "Antes de tudo vos entreguei o que também recebi" (1 Coríntios 15.3). Ele não estava mudando o assunto. Estava chamando atenção para o que era de primeira importância, para que ninguém lesse a carta sem perceber aquilo.</w:t>
      </w:r>
    </w:p>
    <w:p>
      <w:pPr>
        <w:jc w:val="both"/>
      </w:pPr>
      <w:r>
        <w:rPr>
          <w:rFonts w:ascii="Georgia" w:hAnsi="Georgia"/>
          <w:b w:val="0"/>
          <w:i w:val="0"/>
        </w:rPr>
        <w:t>O parágrafo de ênfase faz exatamente isso. O auditor não modifica a opinião, mas acende uma lanterna sobre algo que já está nas demonstrações e que é fundamental para entendê-las.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parágrafo de ênfase e parágrafo de outros assuntos (NBC TA 706).</w:t>
      </w:r>
    </w:p>
    <w:p>
      <w:pPr>
        <w:pStyle w:val="ListBullet"/>
      </w:pPr>
      <w:r>
        <w:rPr>
          <w:rFonts w:ascii="Georgia" w:hAnsi="Georgia"/>
          <w:b w:val="0"/>
          <w:i w:val="0"/>
        </w:rPr>
        <w:t>Identificar situações que ensejam o parágrafo de ênfase.</w:t>
      </w:r>
    </w:p>
    <w:p>
      <w:pPr>
        <w:pStyle w:val="ListBullet"/>
      </w:pPr>
      <w:r>
        <w:rPr>
          <w:rFonts w:ascii="Georgia" w:hAnsi="Georgia"/>
          <w:b w:val="0"/>
          <w:i w:val="0"/>
        </w:rPr>
        <w:t>Distinguir ênfase, ressalva, principais assuntos de auditoria e incerteza relevante sobre continuidade.</w:t>
      </w:r>
    </w:p>
    <w:p>
      <w:pPr>
        <w:keepNext/>
        <w:spacing w:before="240"/>
      </w:pPr>
      <w:r>
        <w:rPr>
          <w:rFonts w:ascii="Georgia" w:hAnsi="Georgia"/>
          <w:b/>
          <w:i w:val="0"/>
          <w:sz w:val="26"/>
        </w:rPr>
        <w:t>Fundamentação bíblica</w:t>
      </w:r>
    </w:p>
    <w:p>
      <w:pPr>
        <w:jc w:val="both"/>
      </w:pPr>
      <w:r>
        <w:rPr>
          <w:rFonts w:ascii="Georgia" w:hAnsi="Georgia"/>
          <w:b/>
          <w:i w:val="0"/>
        </w:rPr>
        <w:t>1 Coríntios 15.3</w:t>
      </w:r>
    </w:p>
    <w:p>
      <w:pPr>
        <w:ind w:left="567" w:right="567"/>
      </w:pPr>
      <w:r>
        <w:rPr>
          <w:rFonts w:ascii="Georgia" w:hAnsi="Georgia"/>
          <w:b w:val="0"/>
          <w:i/>
        </w:rPr>
        <w:t>Antes de tudo vos entreguei o que também recebi.</w:t>
      </w:r>
    </w:p>
    <w:p>
      <w:pPr>
        <w:jc w:val="both"/>
      </w:pPr>
      <w:r>
        <w:rPr>
          <w:rFonts w:ascii="Georgia" w:hAnsi="Georgia"/>
          <w:b/>
          <w:i w:val="0"/>
        </w:rPr>
        <w:t>Hebreus 2.1</w:t>
      </w:r>
    </w:p>
    <w:p>
      <w:pPr>
        <w:ind w:left="567" w:right="567"/>
      </w:pPr>
      <w:r>
        <w:rPr>
          <w:rFonts w:ascii="Georgia" w:hAnsi="Georgia"/>
          <w:b w:val="0"/>
          <w:i/>
        </w:rPr>
        <w:t>Por esta razão, importa que nos apeguemos, com mais firmeza, às verdades ouvidas, para que delas jamais nos desviemos.</w:t>
      </w:r>
    </w:p>
    <w:p>
      <w:pPr>
        <w:jc w:val="both"/>
      </w:pPr>
      <w:r>
        <w:rPr>
          <w:rFonts w:ascii="Georgia" w:hAnsi="Georgia"/>
          <w:b w:val="0"/>
          <w:i w:val="0"/>
        </w:rPr>
        <w:t>Há verdades que precisam ser sublinhadas. Não por serem novas, mas por serem fundamentais.</w:t>
      </w:r>
    </w:p>
    <w:p>
      <w:pPr>
        <w:keepNext/>
        <w:spacing w:before="240"/>
      </w:pPr>
      <w:r>
        <w:rPr>
          <w:rFonts w:ascii="Georgia" w:hAnsi="Georgia"/>
          <w:b/>
          <w:i w:val="0"/>
          <w:sz w:val="26"/>
        </w:rPr>
        <w:t>Parágrafo de ênfase</w:t>
      </w:r>
    </w:p>
    <w:p>
      <w:pPr>
        <w:jc w:val="both"/>
      </w:pPr>
      <w:r>
        <w:rPr>
          <w:rFonts w:ascii="Georgia" w:hAnsi="Georgia"/>
          <w:b w:val="0"/>
          <w:i w:val="0"/>
        </w:rPr>
        <w:t xml:space="preserve">É o parágrafo incluído no relatório que se refere a um assunto </w:t>
      </w:r>
      <w:r>
        <w:rPr>
          <w:rFonts w:ascii="Georgia" w:hAnsi="Georgia"/>
          <w:b/>
          <w:i w:val="0"/>
        </w:rPr>
        <w:t>apropriadamente apresentado ou divulgado</w:t>
      </w:r>
      <w:r>
        <w:rPr>
          <w:rFonts w:ascii="Georgia" w:hAnsi="Georgia"/>
          <w:b w:val="0"/>
          <w:i w:val="0"/>
        </w:rPr>
        <w:t xml:space="preserve"> nas demonstrações contábeis que, segundo o julgamento do auditor, é de tal importância que é </w:t>
      </w:r>
      <w:r>
        <w:rPr>
          <w:rFonts w:ascii="Georgia" w:hAnsi="Georgia"/>
          <w:b/>
          <w:i w:val="0"/>
        </w:rPr>
        <w:t>fundamental para o entendimento</w:t>
      </w:r>
      <w:r>
        <w:rPr>
          <w:rFonts w:ascii="Georgia" w:hAnsi="Georgia"/>
          <w:b w:val="0"/>
          <w:i w:val="0"/>
        </w:rPr>
        <w:t xml:space="preserve"> das demonstrações pelos usuários.</w:t>
      </w:r>
    </w:p>
    <w:p>
      <w:pPr>
        <w:jc w:val="both"/>
      </w:pPr>
      <w:r>
        <w:rPr>
          <w:rFonts w:ascii="Georgia" w:hAnsi="Georgia"/>
          <w:b w:val="0"/>
          <w:i w:val="0"/>
        </w:rPr>
        <w:t>Três características essenciais:</w:t>
      </w:r>
    </w:p>
    <w:p>
      <w:pPr>
        <w:pStyle w:val="ListBullet"/>
      </w:pPr>
      <w:r>
        <w:rPr>
          <w:rFonts w:ascii="Georgia" w:hAnsi="Georgia"/>
          <w:b w:val="0"/>
          <w:i w:val="0"/>
        </w:rPr>
        <w:t xml:space="preserve">O assunto </w:t>
      </w:r>
      <w:r>
        <w:rPr>
          <w:rFonts w:ascii="Georgia" w:hAnsi="Georgia"/>
          <w:b/>
          <w:i w:val="0"/>
        </w:rPr>
        <w:t>já está divulgado corretamente</w:t>
      </w:r>
      <w:r>
        <w:rPr>
          <w:rFonts w:ascii="Georgia" w:hAnsi="Georgia"/>
          <w:b w:val="0"/>
          <w:i w:val="0"/>
        </w:rPr>
        <w:t xml:space="preserve"> nas demonstrações. Se não estivesse, seria caso de ressalva.</w:t>
      </w:r>
    </w:p>
    <w:p>
      <w:pPr>
        <w:pStyle w:val="ListBullet"/>
      </w:pPr>
      <w:r>
        <w:rPr>
          <w:rFonts w:ascii="Georgia" w:hAnsi="Georgia"/>
          <w:b w:val="0"/>
          <w:i w:val="0"/>
        </w:rPr>
        <w:t xml:space="preserve">O parágrafo </w:t>
      </w:r>
      <w:r>
        <w:rPr>
          <w:rFonts w:ascii="Georgia" w:hAnsi="Georgia"/>
          <w:b/>
          <w:i w:val="0"/>
        </w:rPr>
        <w:t>não modifica a opinião</w:t>
      </w:r>
      <w:r>
        <w:rPr>
          <w:rFonts w:ascii="Georgia" w:hAnsi="Georgia"/>
          <w:b w:val="0"/>
          <w:i w:val="0"/>
        </w:rPr>
        <w:t>. O relatório deve dizer expressamente que "nossa opinião não está ressalvada em relação a esse assunto".</w:t>
      </w:r>
    </w:p>
    <w:p>
      <w:pPr>
        <w:pStyle w:val="ListBullet"/>
      </w:pPr>
      <w:r>
        <w:rPr>
          <w:rFonts w:ascii="Georgia" w:hAnsi="Georgia"/>
          <w:b w:val="0"/>
          <w:i w:val="0"/>
        </w:rPr>
        <w:t xml:space="preserve">O parágrafo </w:t>
      </w:r>
      <w:r>
        <w:rPr>
          <w:rFonts w:ascii="Georgia" w:hAnsi="Georgia"/>
          <w:b/>
          <w:i w:val="0"/>
        </w:rPr>
        <w:t>remete à nota explicativa</w:t>
      </w:r>
      <w:r>
        <w:rPr>
          <w:rFonts w:ascii="Georgia" w:hAnsi="Georgia"/>
          <w:b w:val="0"/>
          <w:i w:val="0"/>
        </w:rPr>
        <w:t xml:space="preserve"> onde o assunto está divulgado.</w:t>
      </w:r>
    </w:p>
    <w:p>
      <w:pPr>
        <w:keepNext/>
        <w:spacing w:before="240"/>
      </w:pPr>
      <w:r>
        <w:rPr>
          <w:rFonts w:ascii="Georgia" w:hAnsi="Georgia"/>
          <w:b/>
          <w:i w:val="0"/>
          <w:sz w:val="26"/>
        </w:rPr>
        <w:t>Situações que ensejam ênfase</w:t>
      </w:r>
    </w:p>
    <w:p>
      <w:pPr>
        <w:jc w:val="both"/>
      </w:pPr>
      <w:r>
        <w:rPr>
          <w:rFonts w:ascii="Georgia" w:hAnsi="Georgia"/>
          <w:b w:val="0"/>
          <w:i w:val="0"/>
        </w:rPr>
        <w:t>A NBC TA 706 e outras normas trazem exemplos:</w:t>
      </w:r>
    </w:p>
    <w:p>
      <w:pPr>
        <w:pStyle w:val="ListBullet"/>
      </w:pPr>
      <w:r>
        <w:rPr>
          <w:rFonts w:ascii="Georgia" w:hAnsi="Georgia"/>
          <w:b w:val="0"/>
          <w:i w:val="0"/>
        </w:rPr>
        <w:t>Incerteza quanto ao desfecho de um litígio excepcional ou de uma ação regulatória relevante.</w:t>
      </w:r>
    </w:p>
    <w:p>
      <w:pPr>
        <w:pStyle w:val="ListBullet"/>
      </w:pPr>
      <w:r>
        <w:rPr>
          <w:rFonts w:ascii="Georgia" w:hAnsi="Georgia"/>
          <w:b w:val="0"/>
          <w:i w:val="0"/>
        </w:rPr>
        <w:t>Evento subsequente significativo ocorrido entre a data das demonstrações e a do relatório (capítulo 19).</w:t>
      </w:r>
    </w:p>
    <w:p>
      <w:pPr>
        <w:pStyle w:val="ListBullet"/>
      </w:pPr>
      <w:r>
        <w:rPr>
          <w:rFonts w:ascii="Georgia" w:hAnsi="Georgia"/>
          <w:b w:val="0"/>
          <w:i w:val="0"/>
        </w:rPr>
        <w:t>Aplicação antecipada, quando permitida, de uma nova norma contábil com efeito generalizado.</w:t>
      </w:r>
    </w:p>
    <w:p>
      <w:pPr>
        <w:pStyle w:val="ListBullet"/>
      </w:pPr>
      <w:r>
        <w:rPr>
          <w:rFonts w:ascii="Georgia" w:hAnsi="Georgia"/>
          <w:b w:val="0"/>
          <w:i w:val="0"/>
        </w:rPr>
        <w:t>Catástrofe relevante que teve ou continua tendo efeito significativo sobre a posição patrimonial e financeira.</w:t>
      </w:r>
    </w:p>
    <w:p>
      <w:pPr>
        <w:pStyle w:val="ListBullet"/>
      </w:pPr>
      <w:r>
        <w:rPr>
          <w:rFonts w:ascii="Georgia" w:hAnsi="Georgia"/>
          <w:b w:val="0"/>
          <w:i w:val="0"/>
        </w:rPr>
        <w:t>Demonstrações elaboradas segundo uma estrutura de propósito especial (NBC TA 800).</w:t>
      </w:r>
    </w:p>
    <w:p>
      <w:pPr>
        <w:pStyle w:val="ListBullet"/>
      </w:pPr>
      <w:r>
        <w:rPr>
          <w:rFonts w:ascii="Georgia" w:hAnsi="Georgia"/>
          <w:b w:val="0"/>
          <w:i w:val="0"/>
        </w:rPr>
        <w:t>Reapresentação de demonstrações de períodos anteriores para correção de erros.</w:t>
      </w:r>
    </w:p>
    <w:p>
      <w:pPr>
        <w:pStyle w:val="ListBullet"/>
      </w:pPr>
      <w:r>
        <w:rPr>
          <w:rFonts w:ascii="Georgia" w:hAnsi="Georgia"/>
          <w:b w:val="0"/>
          <w:i w:val="0"/>
        </w:rPr>
        <w:t>Transações relevantes com partes relacionadas, quando fundamentais para o entendimento.</w:t>
      </w:r>
    </w:p>
    <w:p>
      <w:pPr>
        <w:jc w:val="both"/>
      </w:pPr>
      <w:r>
        <w:rPr>
          <w:rFonts w:ascii="Georgia" w:hAnsi="Georgia"/>
          <w:b w:val="0"/>
          <w:i w:val="0"/>
        </w:rPr>
        <w:t xml:space="preserve">Atenção: a incerteza relevante relacionada à </w:t>
      </w:r>
      <w:r>
        <w:rPr>
          <w:rFonts w:ascii="Georgia" w:hAnsi="Georgia"/>
          <w:b/>
          <w:i w:val="0"/>
        </w:rPr>
        <w:t>continuidade operacional</w:t>
      </w:r>
      <w:r>
        <w:rPr>
          <w:rFonts w:ascii="Georgia" w:hAnsi="Georgia"/>
          <w:b w:val="0"/>
          <w:i w:val="0"/>
        </w:rPr>
        <w:t xml:space="preserve">, quando adequadamente divulgada, tem hoje </w:t>
      </w:r>
      <w:r>
        <w:rPr>
          <w:rFonts w:ascii="Georgia" w:hAnsi="Georgia"/>
          <w:b/>
          <w:i w:val="0"/>
        </w:rPr>
        <w:t>seção própria</w:t>
      </w:r>
      <w:r>
        <w:rPr>
          <w:rFonts w:ascii="Georgia" w:hAnsi="Georgia"/>
          <w:b w:val="0"/>
          <w:i w:val="0"/>
        </w:rPr>
        <w:t xml:space="preserve"> no relatório, conforme a NBC TA 570 (capítulo 21), e não um parágrafo de ênfase.</w:t>
      </w:r>
    </w:p>
    <w:p>
      <w:pPr>
        <w:keepNext/>
        <w:spacing w:before="240"/>
      </w:pPr>
      <w:r>
        <w:rPr>
          <w:rFonts w:ascii="Georgia" w:hAnsi="Georgia"/>
          <w:b/>
          <w:i w:val="0"/>
          <w:sz w:val="26"/>
        </w:rPr>
        <w:t>Uso com moderação</w:t>
      </w:r>
    </w:p>
    <w:p>
      <w:pPr>
        <w:jc w:val="both"/>
      </w:pPr>
      <w:r>
        <w:rPr>
          <w:rFonts w:ascii="Georgia" w:hAnsi="Georgia"/>
          <w:b w:val="0"/>
          <w:i w:val="0"/>
        </w:rPr>
        <w:t>O excesso de parágrafos de ênfase diminui a eficácia da comunicação. Se tudo é sublinhado, nada é sublinhado. Por isso o auditor só os utiliza quando o assunto é realmente fundamental. E, quando o assunto já foi tratado como principal assunto de auditoria (NBC TA 701), em regra não se repete como ênfase.</w:t>
      </w:r>
    </w:p>
    <w:p>
      <w:pPr>
        <w:keepNext/>
        <w:spacing w:before="240"/>
      </w:pPr>
      <w:r>
        <w:rPr>
          <w:rFonts w:ascii="Georgia" w:hAnsi="Georgia"/>
          <w:b/>
          <w:i w:val="0"/>
          <w:sz w:val="26"/>
        </w:rPr>
        <w:t>Parágrafo de outros assuntos</w:t>
      </w:r>
    </w:p>
    <w:p>
      <w:pPr>
        <w:jc w:val="both"/>
      </w:pPr>
      <w:r>
        <w:rPr>
          <w:rFonts w:ascii="Georgia" w:hAnsi="Georgia"/>
          <w:b w:val="0"/>
          <w:i w:val="0"/>
        </w:rPr>
        <w:t xml:space="preserve">É o parágrafo que se refere a assunto </w:t>
      </w:r>
      <w:r>
        <w:rPr>
          <w:rFonts w:ascii="Georgia" w:hAnsi="Georgia"/>
          <w:b/>
          <w:i w:val="0"/>
        </w:rPr>
        <w:t>não apresentado nem divulgado</w:t>
      </w:r>
      <w:r>
        <w:rPr>
          <w:rFonts w:ascii="Georgia" w:hAnsi="Georgia"/>
          <w:b w:val="0"/>
          <w:i w:val="0"/>
        </w:rPr>
        <w:t xml:space="preserve"> nas demonstrações, mas que é </w:t>
      </w:r>
      <w:r>
        <w:rPr>
          <w:rFonts w:ascii="Georgia" w:hAnsi="Georgia"/>
          <w:b/>
          <w:i w:val="0"/>
        </w:rPr>
        <w:t>relevante para o entendimento da auditoria, das responsabilidades do auditor ou do relatório</w:t>
      </w:r>
      <w:r>
        <w:rPr>
          <w:rFonts w:ascii="Georgia" w:hAnsi="Georgia"/>
          <w:b w:val="0"/>
          <w:i w:val="0"/>
        </w:rPr>
        <w:t>. Exemplos:</w:t>
      </w:r>
    </w:p>
    <w:p>
      <w:pPr>
        <w:pStyle w:val="ListBullet"/>
      </w:pPr>
      <w:r>
        <w:rPr>
          <w:rFonts w:ascii="Georgia" w:hAnsi="Georgia"/>
          <w:b w:val="0"/>
          <w:i w:val="0"/>
        </w:rPr>
        <w:t>As demonstrações do ano anterior foram auditadas por outro auditor.</w:t>
      </w:r>
    </w:p>
    <w:p>
      <w:pPr>
        <w:pStyle w:val="ListBullet"/>
      </w:pPr>
      <w:r>
        <w:rPr>
          <w:rFonts w:ascii="Georgia" w:hAnsi="Georgia"/>
          <w:b w:val="0"/>
          <w:i w:val="0"/>
        </w:rPr>
        <w:t>As demonstrações comparativas não foram auditadas.</w:t>
      </w:r>
    </w:p>
    <w:p>
      <w:pPr>
        <w:pStyle w:val="ListBullet"/>
      </w:pPr>
      <w:r>
        <w:rPr>
          <w:rFonts w:ascii="Georgia" w:hAnsi="Georgia"/>
          <w:b w:val="0"/>
          <w:i w:val="0"/>
        </w:rPr>
        <w:t>Restrição de distribuição ou uso do relatório.</w:t>
      </w:r>
    </w:p>
    <w:p>
      <w:pPr>
        <w:pStyle w:val="ListBullet"/>
      </w:pPr>
      <w:r>
        <w:rPr>
          <w:rFonts w:ascii="Georgia" w:hAnsi="Georgia"/>
          <w:b w:val="0"/>
          <w:i w:val="0"/>
        </w:rPr>
        <w:t>Relatório sobre mais de um conjunto de demonstrações contábeis.</w:t>
      </w:r>
    </w:p>
    <w:p>
      <w:pPr>
        <w:keepNext/>
        <w:spacing w:before="240"/>
      </w:pPr>
      <w:r>
        <w:rPr>
          <w:rFonts w:ascii="Georgia" w:hAnsi="Georgia"/>
          <w:b/>
          <w:i w:val="0"/>
          <w:sz w:val="26"/>
        </w:rPr>
        <w:t>Quadro comparativo</w:t>
      </w:r>
    </w:p>
    <w:p>
      <w:pPr>
        <w:pStyle w:val="ListBullet"/>
      </w:pPr>
      <w:r>
        <w:rPr>
          <w:rFonts w:ascii="Georgia" w:hAnsi="Georgia"/>
          <w:b/>
          <w:i w:val="0"/>
        </w:rPr>
        <w:t>Ressalva:</w:t>
      </w:r>
      <w:r>
        <w:rPr>
          <w:rFonts w:ascii="Georgia" w:hAnsi="Georgia"/>
          <w:b w:val="0"/>
          <w:i w:val="0"/>
        </w:rPr>
        <w:t xml:space="preserve"> há problema não corrigido; modifica a opinião.</w:t>
      </w:r>
    </w:p>
    <w:p>
      <w:pPr>
        <w:pStyle w:val="ListBullet"/>
      </w:pPr>
      <w:r>
        <w:rPr>
          <w:rFonts w:ascii="Georgia" w:hAnsi="Georgia"/>
          <w:b/>
          <w:i w:val="0"/>
        </w:rPr>
        <w:t>Ênfase:</w:t>
      </w:r>
      <w:r>
        <w:rPr>
          <w:rFonts w:ascii="Georgia" w:hAnsi="Georgia"/>
          <w:b w:val="0"/>
          <w:i w:val="0"/>
        </w:rPr>
        <w:t xml:space="preserve"> assunto corretamente divulgado e fundamental; não modifica a opinião; remete às notas.</w:t>
      </w:r>
    </w:p>
    <w:p>
      <w:pPr>
        <w:pStyle w:val="ListBullet"/>
      </w:pPr>
      <w:r>
        <w:rPr>
          <w:rFonts w:ascii="Georgia" w:hAnsi="Georgia"/>
          <w:b/>
          <w:i w:val="0"/>
        </w:rPr>
        <w:t>Outros assuntos:</w:t>
      </w:r>
      <w:r>
        <w:rPr>
          <w:rFonts w:ascii="Georgia" w:hAnsi="Georgia"/>
          <w:b w:val="0"/>
          <w:i w:val="0"/>
        </w:rPr>
        <w:t xml:space="preserve"> assunto não divulgado nas demonstrações, relevante para entender a auditoria ou o relatório.</w:t>
      </w:r>
    </w:p>
    <w:p>
      <w:pPr>
        <w:pStyle w:val="ListBullet"/>
      </w:pPr>
      <w:r>
        <w:rPr>
          <w:rFonts w:ascii="Georgia" w:hAnsi="Georgia"/>
          <w:b/>
          <w:i w:val="0"/>
        </w:rPr>
        <w:t>Principais assuntos de auditoria:</w:t>
      </w:r>
      <w:r>
        <w:rPr>
          <w:rFonts w:ascii="Georgia" w:hAnsi="Georgia"/>
          <w:b w:val="0"/>
          <w:i w:val="0"/>
        </w:rPr>
        <w:t xml:space="preserve"> os temas mais significativos da auditoria, obrigatórios para companhias listadas.</w:t>
      </w:r>
    </w:p>
    <w:p>
      <w:pPr>
        <w:pStyle w:val="ListBullet"/>
      </w:pPr>
      <w:r>
        <w:rPr>
          <w:rFonts w:ascii="Georgia" w:hAnsi="Georgia"/>
          <w:b/>
          <w:i w:val="0"/>
        </w:rPr>
        <w:t>Incerteza relevante sobre continuidade:</w:t>
      </w:r>
      <w:r>
        <w:rPr>
          <w:rFonts w:ascii="Georgia" w:hAnsi="Georgia"/>
          <w:b w:val="0"/>
          <w:i w:val="0"/>
        </w:rPr>
        <w:t xml:space="preserve"> seção própria, quando a dúvida está adequadamente divulgada.</w:t>
      </w:r>
    </w:p>
    <w:p>
      <w:pPr>
        <w:keepNext/>
        <w:spacing w:before="240"/>
      </w:pPr>
      <w:r>
        <w:rPr>
          <w:rFonts w:ascii="Georgia" w:hAnsi="Georgia"/>
          <w:b/>
          <w:i w:val="0"/>
          <w:sz w:val="26"/>
        </w:rPr>
        <w:t>Em uma frase</w:t>
      </w:r>
    </w:p>
    <w:p>
      <w:pPr>
        <w:ind w:left="567" w:right="567"/>
      </w:pPr>
      <w:r>
        <w:rPr>
          <w:rFonts w:ascii="Georgia" w:hAnsi="Georgia"/>
          <w:b w:val="0"/>
          <w:i/>
        </w:rPr>
        <w:t>Ênfase é a lanterna sobre um assunto corretamente divulgado e fundamental; não muda a opinião. Outros assuntos explicam algo da auditoria que não está nas demonstrações.</w:t>
      </w:r>
    </w:p>
    <w:p>
      <w:pPr>
        <w:keepNext/>
        <w:spacing w:before="240"/>
      </w:pPr>
      <w:r>
        <w:rPr>
          <w:rFonts w:ascii="Georgia" w:hAnsi="Georgia"/>
          <w:b/>
          <w:i w:val="0"/>
          <w:sz w:val="26"/>
        </w:rPr>
        <w:t>Débora e a enchente</w:t>
      </w:r>
    </w:p>
    <w:p>
      <w:pPr>
        <w:jc w:val="both"/>
      </w:pPr>
      <w:r>
        <w:rPr>
          <w:rFonts w:ascii="Georgia" w:hAnsi="Georgia"/>
          <w:b w:val="0"/>
          <w:i w:val="0"/>
        </w:rPr>
        <w:t>Em fevereiro, antes da emissão do relatório, uma enchente atingiu a filial 1 do laticínio e destruiu parte do estoque e das máquinas. A administração divulgou o fato numa nota explicativa de evento subsequente, com estimativa das perdas.</w:t>
      </w:r>
    </w:p>
    <w:p>
      <w:pPr>
        <w:jc w:val="both"/>
      </w:pPr>
      <w:r>
        <w:rPr>
          <w:rFonts w:ascii="Georgia" w:hAnsi="Georgia"/>
          <w:b w:val="0"/>
          <w:i w:val="0"/>
        </w:rPr>
        <w:t>Débora perguntou se isso exigia ressalva. Marta explicou: "Não. Está corretamente divulgado. Mas é tão importante para quem vai ler que vamos incluir um parágrafo de ênfase, remetendo à nota. A opinião continua limpa. A gente só acende a lanterna".</w:t>
      </w:r>
    </w:p>
    <w:p>
      <w:pPr>
        <w:keepNext/>
        <w:spacing w:before="240"/>
      </w:pPr>
      <w:r>
        <w:rPr>
          <w:rFonts w:ascii="Georgia" w:hAnsi="Georgia"/>
          <w:b/>
          <w:i w:val="0"/>
          <w:sz w:val="26"/>
        </w:rPr>
        <w:t>Ferramentas práticas</w:t>
      </w:r>
    </w:p>
    <w:p>
      <w:pPr>
        <w:jc w:val="both"/>
      </w:pPr>
      <w:r>
        <w:rPr>
          <w:rFonts w:ascii="Georgia" w:hAnsi="Georgia"/>
          <w:b/>
          <w:i w:val="0"/>
        </w:rPr>
        <w:t>Teste de três perguntas para ênfase</w:t>
      </w:r>
    </w:p>
    <w:p>
      <w:pPr>
        <w:pStyle w:val="ListBullet"/>
      </w:pPr>
      <w:r>
        <w:rPr>
          <w:rFonts w:ascii="Georgia" w:hAnsi="Georgia"/>
          <w:b w:val="0"/>
          <w:i w:val="0"/>
        </w:rPr>
        <w:t>O assunto está apropriadamente divulgado nas demonstrações? Se não, pense em ressalva.</w:t>
      </w:r>
    </w:p>
    <w:p>
      <w:pPr>
        <w:pStyle w:val="ListBullet"/>
      </w:pPr>
      <w:r>
        <w:rPr>
          <w:rFonts w:ascii="Georgia" w:hAnsi="Georgia"/>
          <w:b w:val="0"/>
          <w:i w:val="0"/>
        </w:rPr>
        <w:t>É fundamental para o entendimento dos usuários? Se não, não use ênfase.</w:t>
      </w:r>
    </w:p>
    <w:p>
      <w:pPr>
        <w:pStyle w:val="ListBullet"/>
      </w:pPr>
      <w:r>
        <w:rPr>
          <w:rFonts w:ascii="Georgia" w:hAnsi="Georgia"/>
          <w:b w:val="0"/>
          <w:i w:val="0"/>
        </w:rPr>
        <w:t>Já foi tratado como principal assunto de auditoria ou como incerteza sobre continuidade? Se sim, em regra não repita.</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Na sua comunicação, você sublinha demais ou de menos?</w:t>
      </w:r>
    </w:p>
    <w:p>
      <w:pPr>
        <w:jc w:val="both"/>
      </w:pPr>
      <w:r>
        <w:rPr>
          <w:rFonts w:ascii="Georgia" w:hAnsi="Georgia"/>
          <w:b/>
          <w:i w:val="0"/>
        </w:rPr>
        <w:t>2.</w:t>
      </w:r>
      <w:r>
        <w:rPr>
          <w:rFonts w:ascii="Georgia" w:hAnsi="Georgia"/>
          <w:b w:val="0"/>
          <w:i w:val="0"/>
        </w:rPr>
        <w:t xml:space="preserve"> Qual é a verdade "de primeira importância" que você precisa sublinhar na sua vida neste momento?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Copie o quadro comparativo no seu caderno.</w:t>
      </w:r>
    </w:p>
    <w:p>
      <w:pPr>
        <w:jc w:val="both"/>
      </w:pPr>
      <w:r>
        <w:rPr>
          <w:rFonts w:ascii="Georgia" w:hAnsi="Georgia"/>
          <w:b/>
          <w:i w:val="0"/>
        </w:rPr>
        <w:t>Esta semana</w:t>
      </w:r>
    </w:p>
    <w:p>
      <w:pPr>
        <w:pStyle w:val="ListBullet"/>
      </w:pPr>
      <w:r>
        <w:rPr>
          <w:rFonts w:ascii="Georgia" w:hAnsi="Georgia"/>
          <w:b w:val="0"/>
          <w:i w:val="0"/>
        </w:rPr>
        <w:t>Encontre um relatório de auditoria com parágrafo de ênfase e leia a nota explicativa a que ele remete.</w:t>
      </w:r>
    </w:p>
    <w:p>
      <w:pPr>
        <w:jc w:val="both"/>
      </w:pPr>
      <w:r>
        <w:rPr>
          <w:rFonts w:ascii="Georgia" w:hAnsi="Georgia"/>
          <w:b/>
          <w:i w:val="0"/>
        </w:rPr>
        <w:t>Este mês</w:t>
      </w:r>
    </w:p>
    <w:p>
      <w:pPr>
        <w:pStyle w:val="ListBullet"/>
      </w:pPr>
      <w:r>
        <w:rPr>
          <w:rFonts w:ascii="Georgia" w:hAnsi="Georgia"/>
          <w:b w:val="0"/>
          <w:i w:val="0"/>
        </w:rPr>
        <w:t>Leia a NBC TA 706 e seus exemplos de redação.</w:t>
      </w:r>
    </w:p>
    <w:p>
      <w:pPr>
        <w:jc w:val="both"/>
      </w:pPr>
      <w:r>
        <w:rPr>
          <w:rFonts w:ascii="Georgia" w:hAnsi="Georgia"/>
          <w:b/>
          <w:i w:val="0"/>
        </w:rPr>
        <w:t>Próximos 90 dias</w:t>
      </w:r>
    </w:p>
    <w:p>
      <w:pPr>
        <w:pStyle w:val="ListBullet"/>
      </w:pPr>
      <w:r>
        <w:rPr>
          <w:rFonts w:ascii="Georgia" w:hAnsi="Georgia"/>
          <w:b w:val="0"/>
          <w:i w:val="0"/>
        </w:rPr>
        <w:t>Escreva um parágrafo de ênfase e um de outros assuntos para casos fictícios e peça a um colega para revisar.</w:t>
      </w:r>
    </w:p>
    <w:p>
      <w:r>
        <w:br w:type="page"/>
      </w:r>
    </w:p>
    <w:p>
      <w:pPr>
        <w:keepNext/>
      </w:pPr>
      <w:r>
        <w:rPr>
          <w:rFonts w:ascii="Georgia" w:hAnsi="Georgia"/>
          <w:b/>
          <w:i w:val="0"/>
          <w:sz w:val="36"/>
        </w:rPr>
        <w:t>Capítulo 19</w:t>
      </w:r>
    </w:p>
    <w:p>
      <w:pPr>
        <w:keepNext/>
      </w:pPr>
      <w:r>
        <w:rPr>
          <w:rFonts w:ascii="Georgia" w:hAnsi="Georgia"/>
          <w:b/>
          <w:i w:val="0"/>
          <w:sz w:val="32"/>
        </w:rPr>
        <w:t>Eventos subsequentes (NBC TA 560)</w:t>
      </w:r>
    </w:p>
    <w:p>
      <w:pPr>
        <w:spacing w:before="360"/>
        <w:jc w:val="center"/>
      </w:pPr>
      <w:r>
        <w:rPr>
          <w:rFonts w:ascii="Georgia" w:hAnsi="Georgia"/>
          <w:b/>
          <w:i w:val="0"/>
          <w:sz w:val="24"/>
        </w:rPr>
        <w:t>[ ESPAÇO PARA ILUSTRAÇÃO — 19 ]</w:t>
      </w:r>
    </w:p>
    <w:p>
      <w:pPr>
        <w:spacing w:after="360"/>
        <w:jc w:val="center"/>
      </w:pPr>
      <w:r>
        <w:rPr>
          <w:rFonts w:ascii="Georgia" w:hAnsi="Georgia"/>
          <w:b w:val="0"/>
          <w:i/>
          <w:sz w:val="20"/>
        </w:rPr>
        <w:t>Fig. 19 — Uma linha do tempo com o fechamento do balanço, a data do relatório e a divulgação</w:t>
      </w:r>
    </w:p>
    <w:p>
      <w:pPr>
        <w:jc w:val="both"/>
      </w:pPr>
      <w:r>
        <w:rPr>
          <w:rFonts w:ascii="Georgia" w:hAnsi="Georgia"/>
          <w:b w:val="0"/>
          <w:i w:val="0"/>
        </w:rPr>
        <w:t>Jesus contou a parábola do homem rico que teve uma colheita enorme. Ele fez as contas, decidiu derrubar os celeiros e construir maiores, e disse à própria alma: "Tens em depósito muitos bens para muitos anos; descansa". Mas Deus lhe disse: "Louco, esta noite te pedirão a tua alma" (Lucas 12.19-20). O balanço daquele homem estava fechado. Mas um evento subsequente mudou tudo.</w:t>
      </w:r>
    </w:p>
    <w:p>
      <w:pPr>
        <w:jc w:val="both"/>
      </w:pPr>
      <w:r>
        <w:rPr>
          <w:rFonts w:ascii="Georgia" w:hAnsi="Georgia"/>
          <w:b w:val="0"/>
          <w:i w:val="0"/>
        </w:rPr>
        <w:t>Na auditoria, as demonstrações são fechadas numa data, mas o mundo não para. Entre o fechamento e a divulgação acontecem fatos que podem mudar a leitura dos números. A NBC TA 560 trata desses eventos.</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eventos subsequentes e distinguir os que originam ajuste dos que não originam ajuste (CPC 24).</w:t>
      </w:r>
    </w:p>
    <w:p>
      <w:pPr>
        <w:pStyle w:val="ListBullet"/>
      </w:pPr>
      <w:r>
        <w:rPr>
          <w:rFonts w:ascii="Georgia" w:hAnsi="Georgia"/>
          <w:b w:val="0"/>
          <w:i w:val="0"/>
        </w:rPr>
        <w:t>Identificar as três janelas de tempo tratadas pela NBC TA 560.</w:t>
      </w:r>
    </w:p>
    <w:p>
      <w:pPr>
        <w:pStyle w:val="ListBullet"/>
      </w:pPr>
      <w:r>
        <w:rPr>
          <w:rFonts w:ascii="Georgia" w:hAnsi="Georgia"/>
          <w:b w:val="0"/>
          <w:i w:val="0"/>
        </w:rPr>
        <w:t>Conhecer os procedimentos do auditor em cada janela.</w:t>
      </w:r>
    </w:p>
    <w:p>
      <w:pPr>
        <w:pStyle w:val="ListBullet"/>
      </w:pPr>
      <w:r>
        <w:rPr>
          <w:rFonts w:ascii="Georgia" w:hAnsi="Georgia"/>
          <w:b w:val="0"/>
          <w:i w:val="0"/>
        </w:rPr>
        <w:t>Saber como agir quando um fato é descoberto depois da emissão do relatório.</w:t>
      </w:r>
    </w:p>
    <w:p>
      <w:pPr>
        <w:keepNext/>
        <w:spacing w:before="240"/>
      </w:pPr>
      <w:r>
        <w:rPr>
          <w:rFonts w:ascii="Georgia" w:hAnsi="Georgia"/>
          <w:b/>
          <w:i w:val="0"/>
          <w:sz w:val="26"/>
        </w:rPr>
        <w:t>Fundamentação bíblica</w:t>
      </w:r>
    </w:p>
    <w:p>
      <w:pPr>
        <w:jc w:val="both"/>
      </w:pPr>
      <w:r>
        <w:rPr>
          <w:rFonts w:ascii="Georgia" w:hAnsi="Georgia"/>
          <w:b/>
          <w:i w:val="0"/>
        </w:rPr>
        <w:t>Tiago 4.14</w:t>
      </w:r>
    </w:p>
    <w:p>
      <w:pPr>
        <w:ind w:left="567" w:right="567"/>
      </w:pPr>
      <w:r>
        <w:rPr>
          <w:rFonts w:ascii="Georgia" w:hAnsi="Georgia"/>
          <w:b w:val="0"/>
          <w:i/>
        </w:rPr>
        <w:t>Vós não sabeis o que sucederá amanhã.</w:t>
      </w:r>
    </w:p>
    <w:p>
      <w:pPr>
        <w:jc w:val="both"/>
      </w:pPr>
      <w:r>
        <w:rPr>
          <w:rFonts w:ascii="Georgia" w:hAnsi="Georgia"/>
          <w:b/>
          <w:i w:val="0"/>
        </w:rPr>
        <w:t>Provérbios 27.1</w:t>
      </w:r>
    </w:p>
    <w:p>
      <w:pPr>
        <w:ind w:left="567" w:right="567"/>
      </w:pPr>
      <w:r>
        <w:rPr>
          <w:rFonts w:ascii="Georgia" w:hAnsi="Georgia"/>
          <w:b w:val="0"/>
          <w:i/>
        </w:rPr>
        <w:t>Não te glories do dia de amanhã, porque não sabes o que trará à luz.</w:t>
      </w:r>
    </w:p>
    <w:p>
      <w:pPr>
        <w:jc w:val="both"/>
      </w:pPr>
      <w:r>
        <w:rPr>
          <w:rFonts w:ascii="Georgia" w:hAnsi="Georgia"/>
          <w:b w:val="0"/>
          <w:i w:val="0"/>
        </w:rPr>
        <w:t>O auditor não adivinha o futuro, mas tem o dever de olhar para o que aconteceu até a data do seu relatório e de não ignorar o que vier a saber depois.</w:t>
      </w:r>
    </w:p>
    <w:p>
      <w:pPr>
        <w:keepNext/>
        <w:spacing w:before="240"/>
      </w:pPr>
      <w:r>
        <w:rPr>
          <w:rFonts w:ascii="Georgia" w:hAnsi="Georgia"/>
          <w:b/>
          <w:i w:val="0"/>
          <w:sz w:val="26"/>
        </w:rPr>
        <w:t>Eventos subsequentes: as duas espécies</w:t>
      </w:r>
    </w:p>
    <w:p>
      <w:pPr>
        <w:jc w:val="both"/>
      </w:pPr>
      <w:r>
        <w:rPr>
          <w:rFonts w:ascii="Georgia" w:hAnsi="Georgia"/>
          <w:b w:val="0"/>
          <w:i w:val="0"/>
        </w:rPr>
        <w:t>O CPC 24 define eventos subsequentes como aqueles, favoráveis ou desfavoráveis, que ocorrem entre a data das demonstrações contábeis e a data em que é autorizada a sua emissão. Há dois tipos:</w:t>
      </w:r>
    </w:p>
    <w:p>
      <w:pPr>
        <w:jc w:val="both"/>
      </w:pPr>
      <w:r>
        <w:rPr>
          <w:rFonts w:ascii="Georgia" w:hAnsi="Georgia"/>
          <w:b/>
          <w:i w:val="0"/>
        </w:rPr>
        <w:t>Eventos que originam ajustes:</w:t>
      </w:r>
      <w:r>
        <w:rPr>
          <w:rFonts w:ascii="Georgia" w:hAnsi="Georgia"/>
          <w:b w:val="0"/>
          <w:i w:val="0"/>
        </w:rPr>
        <w:t xml:space="preserve"> evidenciam condições que </w:t>
      </w:r>
      <w:r>
        <w:rPr>
          <w:rFonts w:ascii="Georgia" w:hAnsi="Georgia"/>
          <w:b/>
          <w:i w:val="0"/>
        </w:rPr>
        <w:t>já existiam</w:t>
      </w:r>
      <w:r>
        <w:rPr>
          <w:rFonts w:ascii="Georgia" w:hAnsi="Georgia"/>
          <w:b w:val="0"/>
          <w:i w:val="0"/>
        </w:rPr>
        <w:t xml:space="preserve"> na data do balanço. Devem ser </w:t>
      </w:r>
      <w:r>
        <w:rPr>
          <w:rFonts w:ascii="Georgia" w:hAnsi="Georgia"/>
          <w:b/>
          <w:i w:val="0"/>
        </w:rPr>
        <w:t>ajustados</w:t>
      </w:r>
      <w:r>
        <w:rPr>
          <w:rFonts w:ascii="Georgia" w:hAnsi="Georgia"/>
          <w:b w:val="0"/>
          <w:i w:val="0"/>
        </w:rPr>
        <w:t xml:space="preserve"> nos números. Exemplos:</w:t>
      </w:r>
    </w:p>
    <w:p>
      <w:pPr>
        <w:pStyle w:val="ListBullet"/>
      </w:pPr>
      <w:r>
        <w:rPr>
          <w:rFonts w:ascii="Georgia" w:hAnsi="Georgia"/>
          <w:b w:val="0"/>
          <w:i w:val="0"/>
        </w:rPr>
        <w:t>Sentença judicial depois da data do balanço confirmando uma obrigação que já existia.</w:t>
      </w:r>
    </w:p>
    <w:p>
      <w:pPr>
        <w:pStyle w:val="ListBullet"/>
      </w:pPr>
      <w:r>
        <w:rPr>
          <w:rFonts w:ascii="Georgia" w:hAnsi="Georgia"/>
          <w:b w:val="0"/>
          <w:i w:val="0"/>
        </w:rPr>
        <w:t>Falência de um cliente, depois do balanço, que confirma que o crédito já era de difícil recebimento.</w:t>
      </w:r>
    </w:p>
    <w:p>
      <w:pPr>
        <w:pStyle w:val="ListBullet"/>
      </w:pPr>
      <w:r>
        <w:rPr>
          <w:rFonts w:ascii="Georgia" w:hAnsi="Georgia"/>
          <w:b w:val="0"/>
          <w:i w:val="0"/>
        </w:rPr>
        <w:t>Venda de estoques abaixo do custo, indicando que o valor realizável já era menor.</w:t>
      </w:r>
    </w:p>
    <w:p>
      <w:pPr>
        <w:pStyle w:val="ListBullet"/>
      </w:pPr>
      <w:r>
        <w:rPr>
          <w:rFonts w:ascii="Georgia" w:hAnsi="Georgia"/>
          <w:b w:val="0"/>
          <w:i w:val="0"/>
        </w:rPr>
        <w:t>Descoberta de fraude ou erro que mostra que as demonstrações estavam incorretas.</w:t>
      </w:r>
    </w:p>
    <w:p>
      <w:pPr>
        <w:jc w:val="both"/>
      </w:pPr>
      <w:r>
        <w:rPr>
          <w:rFonts w:ascii="Georgia" w:hAnsi="Georgia"/>
          <w:b/>
          <w:i w:val="0"/>
        </w:rPr>
        <w:t>Eventos que não originam ajustes:</w:t>
      </w:r>
      <w:r>
        <w:rPr>
          <w:rFonts w:ascii="Georgia" w:hAnsi="Georgia"/>
          <w:b w:val="0"/>
          <w:i w:val="0"/>
        </w:rPr>
        <w:t xml:space="preserve"> indicam condições que </w:t>
      </w:r>
      <w:r>
        <w:rPr>
          <w:rFonts w:ascii="Georgia" w:hAnsi="Georgia"/>
          <w:b/>
          <w:i w:val="0"/>
        </w:rPr>
        <w:t>surgiram depois</w:t>
      </w:r>
      <w:r>
        <w:rPr>
          <w:rFonts w:ascii="Georgia" w:hAnsi="Georgia"/>
          <w:b w:val="0"/>
          <w:i w:val="0"/>
        </w:rPr>
        <w:t xml:space="preserve"> da data do balanço. </w:t>
      </w:r>
      <w:r>
        <w:rPr>
          <w:rFonts w:ascii="Georgia" w:hAnsi="Georgia"/>
          <w:b/>
          <w:i w:val="0"/>
        </w:rPr>
        <w:t>Não se ajustam</w:t>
      </w:r>
      <w:r>
        <w:rPr>
          <w:rFonts w:ascii="Georgia" w:hAnsi="Georgia"/>
          <w:b w:val="0"/>
          <w:i w:val="0"/>
        </w:rPr>
        <w:t xml:space="preserve"> os números, mas, se relevantes, </w:t>
      </w:r>
      <w:r>
        <w:rPr>
          <w:rFonts w:ascii="Georgia" w:hAnsi="Georgia"/>
          <w:b/>
          <w:i w:val="0"/>
        </w:rPr>
        <w:t>divulgam-se</w:t>
      </w:r>
      <w:r>
        <w:rPr>
          <w:rFonts w:ascii="Georgia" w:hAnsi="Georgia"/>
          <w:b w:val="0"/>
          <w:i w:val="0"/>
        </w:rPr>
        <w:t xml:space="preserve"> em nota explicativa. Exemplos:</w:t>
      </w:r>
    </w:p>
    <w:p>
      <w:pPr>
        <w:pStyle w:val="ListBullet"/>
      </w:pPr>
      <w:r>
        <w:rPr>
          <w:rFonts w:ascii="Georgia" w:hAnsi="Georgia"/>
          <w:b w:val="0"/>
          <w:i w:val="0"/>
        </w:rPr>
        <w:t>Incêndio ou enchente que destrói instalações depois do balanço.</w:t>
      </w:r>
    </w:p>
    <w:p>
      <w:pPr>
        <w:pStyle w:val="ListBullet"/>
      </w:pPr>
      <w:r>
        <w:rPr>
          <w:rFonts w:ascii="Georgia" w:hAnsi="Georgia"/>
          <w:b w:val="0"/>
          <w:i w:val="0"/>
        </w:rPr>
        <w:t>Aquisição relevante de outra empresa.</w:t>
      </w:r>
    </w:p>
    <w:p>
      <w:pPr>
        <w:pStyle w:val="ListBullet"/>
      </w:pPr>
      <w:r>
        <w:rPr>
          <w:rFonts w:ascii="Georgia" w:hAnsi="Georgia"/>
          <w:b w:val="0"/>
          <w:i w:val="0"/>
        </w:rPr>
        <w:t>Queda anormal no valor de investimentos depois do balanço.</w:t>
      </w:r>
    </w:p>
    <w:p>
      <w:pPr>
        <w:pStyle w:val="ListBullet"/>
      </w:pPr>
      <w:r>
        <w:rPr>
          <w:rFonts w:ascii="Georgia" w:hAnsi="Georgia"/>
          <w:b w:val="0"/>
          <w:i w:val="0"/>
        </w:rPr>
        <w:t>Anúncio de plano de descontinuidade de operação.</w:t>
      </w:r>
    </w:p>
    <w:p>
      <w:pPr>
        <w:pStyle w:val="ListBullet"/>
      </w:pPr>
      <w:r>
        <w:rPr>
          <w:rFonts w:ascii="Georgia" w:hAnsi="Georgia"/>
          <w:b w:val="0"/>
          <w:i w:val="0"/>
        </w:rPr>
        <w:t>Dividendos declarados depois do balanço (não se reconhecem como passivo na data do balanço).</w:t>
      </w:r>
    </w:p>
    <w:p>
      <w:pPr>
        <w:keepNext/>
        <w:spacing w:before="240"/>
      </w:pPr>
      <w:r>
        <w:rPr>
          <w:rFonts w:ascii="Georgia" w:hAnsi="Georgia"/>
          <w:b/>
          <w:i w:val="0"/>
          <w:sz w:val="26"/>
        </w:rPr>
        <w:t>As três janelas de tempo</w:t>
      </w:r>
    </w:p>
    <w:p>
      <w:pPr>
        <w:jc w:val="both"/>
      </w:pPr>
      <w:r>
        <w:rPr>
          <w:rFonts w:ascii="Georgia" w:hAnsi="Georgia"/>
          <w:b w:val="0"/>
          <w:i w:val="0"/>
        </w:rPr>
        <w:t>A NBC TA 560 organiza a responsabilidade do auditor em três períodos:</w:t>
      </w:r>
    </w:p>
    <w:p>
      <w:pPr>
        <w:jc w:val="both"/>
      </w:pPr>
      <w:r>
        <w:rPr>
          <w:rFonts w:ascii="Georgia" w:hAnsi="Georgia"/>
          <w:b/>
          <w:i w:val="0"/>
        </w:rPr>
        <w:t>Janela 1 — da data das demonstrações até a data do relatório do auditor.</w:t>
      </w:r>
      <w:r>
        <w:rPr>
          <w:rFonts w:ascii="Georgia" w:hAnsi="Georgia"/>
          <w:b w:val="0"/>
          <w:i w:val="0"/>
        </w:rPr>
        <w:t xml:space="preserve"> O auditor tem responsabilidade </w:t>
      </w:r>
      <w:r>
        <w:rPr>
          <w:rFonts w:ascii="Georgia" w:hAnsi="Georgia"/>
          <w:b/>
          <w:i w:val="0"/>
        </w:rPr>
        <w:t>ativa</w:t>
      </w:r>
      <w:r>
        <w:rPr>
          <w:rFonts w:ascii="Georgia" w:hAnsi="Georgia"/>
          <w:b w:val="0"/>
          <w:i w:val="0"/>
        </w:rPr>
        <w:t>: deve executar procedimentos para identificar eventos que exijam ajuste ou divulgação. Exemplos de procedimentos:</w:t>
      </w:r>
    </w:p>
    <w:p>
      <w:pPr>
        <w:pStyle w:val="ListBullet"/>
      </w:pPr>
      <w:r>
        <w:rPr>
          <w:rFonts w:ascii="Georgia" w:hAnsi="Georgia"/>
          <w:b w:val="0"/>
          <w:i w:val="0"/>
        </w:rPr>
        <w:t>entender os procedimentos da administração para identificar eventos subsequentes;</w:t>
      </w:r>
    </w:p>
    <w:p>
      <w:pPr>
        <w:pStyle w:val="ListBullet"/>
      </w:pPr>
      <w:r>
        <w:rPr>
          <w:rFonts w:ascii="Georgia" w:hAnsi="Georgia"/>
          <w:b w:val="0"/>
          <w:i w:val="0"/>
        </w:rPr>
        <w:t>indagar a administração sobre eventos ocorridos;</w:t>
      </w:r>
    </w:p>
    <w:p>
      <w:pPr>
        <w:pStyle w:val="ListBullet"/>
      </w:pPr>
      <w:r>
        <w:rPr>
          <w:rFonts w:ascii="Georgia" w:hAnsi="Georgia"/>
          <w:b w:val="0"/>
          <w:i w:val="0"/>
        </w:rPr>
        <w:t>ler as atas de reuniões de sócios, conselho e diretoria realizadas depois da data do balanço;</w:t>
      </w:r>
    </w:p>
    <w:p>
      <w:pPr>
        <w:pStyle w:val="ListBullet"/>
      </w:pPr>
      <w:r>
        <w:rPr>
          <w:rFonts w:ascii="Georgia" w:hAnsi="Georgia"/>
          <w:b w:val="0"/>
          <w:i w:val="0"/>
        </w:rPr>
        <w:t>ler as demonstrações intermediárias mais recentes;</w:t>
      </w:r>
    </w:p>
    <w:p>
      <w:pPr>
        <w:pStyle w:val="ListBullet"/>
      </w:pPr>
      <w:r>
        <w:rPr>
          <w:rFonts w:ascii="Georgia" w:hAnsi="Georgia"/>
          <w:b w:val="0"/>
          <w:i w:val="0"/>
        </w:rPr>
        <w:t>examinar recebimentos e pagamentos posteriores;</w:t>
      </w:r>
    </w:p>
    <w:p>
      <w:pPr>
        <w:pStyle w:val="ListBullet"/>
      </w:pPr>
      <w:r>
        <w:rPr>
          <w:rFonts w:ascii="Georgia" w:hAnsi="Georgia"/>
          <w:b w:val="0"/>
          <w:i w:val="0"/>
        </w:rPr>
        <w:t>obter confirmação dos advogados sobre litígios;</w:t>
      </w:r>
    </w:p>
    <w:p>
      <w:pPr>
        <w:pStyle w:val="ListBullet"/>
      </w:pPr>
      <w:r>
        <w:rPr>
          <w:rFonts w:ascii="Georgia" w:hAnsi="Georgia"/>
          <w:b w:val="0"/>
          <w:i w:val="0"/>
        </w:rPr>
        <w:t>obter representação formal da administração (capítulo 20).</w:t>
      </w:r>
    </w:p>
    <w:p>
      <w:pPr>
        <w:jc w:val="both"/>
      </w:pPr>
      <w:r>
        <w:rPr>
          <w:rFonts w:ascii="Georgia" w:hAnsi="Georgia"/>
          <w:b w:val="0"/>
          <w:i w:val="0"/>
        </w:rPr>
        <w:t>Esses procedimentos devem abranger o período até a data do relatório, ou o mais próximo possível dela.</w:t>
      </w:r>
    </w:p>
    <w:p>
      <w:pPr>
        <w:jc w:val="both"/>
      </w:pPr>
      <w:r>
        <w:rPr>
          <w:rFonts w:ascii="Georgia" w:hAnsi="Georgia"/>
          <w:b/>
          <w:i w:val="0"/>
        </w:rPr>
        <w:t>Janela 2 — depois da data do relatório e antes da divulgação das demonstrações.</w:t>
      </w:r>
      <w:r>
        <w:rPr>
          <w:rFonts w:ascii="Georgia" w:hAnsi="Georgia"/>
          <w:b w:val="0"/>
          <w:i w:val="0"/>
        </w:rPr>
        <w:t xml:space="preserve"> O auditor </w:t>
      </w:r>
      <w:r>
        <w:rPr>
          <w:rFonts w:ascii="Georgia" w:hAnsi="Georgia"/>
          <w:b/>
          <w:i w:val="0"/>
        </w:rPr>
        <w:t>não tem obrigação de executar procedimentos</w:t>
      </w:r>
      <w:r>
        <w:rPr>
          <w:rFonts w:ascii="Georgia" w:hAnsi="Georgia"/>
          <w:b w:val="0"/>
          <w:i w:val="0"/>
        </w:rPr>
        <w:t>. Mas, se tomar conhecimento de um fato que, se conhecido antes, poderia ter levado a modificar o relatório, deve discutir com a administração, verificar se as demonstrações precisam ser alteradas e, se forem, estender os procedimentos e emitir novo relatório (com nova data ou com dupla data para o assunto específico). Se a administração não corrigir, o auditor modifica a opinião ou toma as medidas cabíveis para evitar que se confie no relatório.</w:t>
      </w:r>
    </w:p>
    <w:p>
      <w:pPr>
        <w:jc w:val="both"/>
      </w:pPr>
      <w:r>
        <w:rPr>
          <w:rFonts w:ascii="Georgia" w:hAnsi="Georgia"/>
          <w:b/>
          <w:i w:val="0"/>
        </w:rPr>
        <w:t>Janela 3 — depois da divulgação das demonstrações.</w:t>
      </w:r>
      <w:r>
        <w:rPr>
          <w:rFonts w:ascii="Georgia" w:hAnsi="Georgia"/>
          <w:b w:val="0"/>
          <w:i w:val="0"/>
        </w:rPr>
        <w:t xml:space="preserve"> O auditor também </w:t>
      </w:r>
      <w:r>
        <w:rPr>
          <w:rFonts w:ascii="Georgia" w:hAnsi="Georgia"/>
          <w:b/>
          <w:i w:val="0"/>
        </w:rPr>
        <w:t>não tem obrigação de executar procedimentos</w:t>
      </w:r>
      <w:r>
        <w:rPr>
          <w:rFonts w:ascii="Georgia" w:hAnsi="Georgia"/>
          <w:b w:val="0"/>
          <w:i w:val="0"/>
        </w:rPr>
        <w:t>. Mas, se tomar conhecimento de um fato que existia na data do relatório e que o teria levado a modificá-lo, deve discutir com a administração e, se for necessário reapresentar as demonstrações, revisar as medidas tomadas para informar todos que receberam as demonstrações originais e emitir novo relatório. Se a administração não agir, o auditor toma as medidas cabíveis para evitar que usuários continuem confiando no relatório antigo, com assessoria jurídica.</w:t>
      </w:r>
    </w:p>
    <w:p>
      <w:pPr>
        <w:keepNext/>
        <w:spacing w:before="240"/>
      </w:pPr>
      <w:r>
        <w:rPr>
          <w:rFonts w:ascii="Georgia" w:hAnsi="Georgia"/>
          <w:b/>
          <w:i w:val="0"/>
          <w:sz w:val="26"/>
        </w:rPr>
        <w:t>Em uma frase</w:t>
      </w:r>
    </w:p>
    <w:p>
      <w:pPr>
        <w:ind w:left="567" w:right="567"/>
      </w:pPr>
      <w:r>
        <w:rPr>
          <w:rFonts w:ascii="Georgia" w:hAnsi="Georgia"/>
          <w:b w:val="0"/>
          <w:i/>
        </w:rPr>
        <w:t>Eventos que confirmam condições existentes no balanço se ajustam; eventos que surgem depois se divulgam. Até a data do relatório, o auditor procura ativamente; depois, age quando toma conhecimento.</w:t>
      </w:r>
    </w:p>
    <w:p>
      <w:pPr>
        <w:keepNext/>
        <w:spacing w:before="240"/>
      </w:pPr>
      <w:r>
        <w:rPr>
          <w:rFonts w:ascii="Georgia" w:hAnsi="Georgia"/>
          <w:b/>
          <w:i w:val="0"/>
          <w:sz w:val="26"/>
        </w:rPr>
        <w:t>Débora e as duas notícias de fevereiro</w:t>
      </w:r>
    </w:p>
    <w:p>
      <w:pPr>
        <w:jc w:val="both"/>
      </w:pPr>
      <w:r>
        <w:rPr>
          <w:rFonts w:ascii="Georgia" w:hAnsi="Georgia"/>
          <w:b w:val="0"/>
          <w:i w:val="0"/>
        </w:rPr>
        <w:t>Em fevereiro, duas notícias chegaram juntas ao laticínio. A primeira: a enchente na filial 1 (capítulo 18), ocorrida em fevereiro, que não existia em 31 de dezembro. Evento que não origina ajuste; divulgação em nota.</w:t>
      </w:r>
    </w:p>
    <w:p>
      <w:pPr>
        <w:jc w:val="both"/>
      </w:pPr>
      <w:r>
        <w:rPr>
          <w:rFonts w:ascii="Georgia" w:hAnsi="Georgia"/>
          <w:b w:val="0"/>
          <w:i w:val="0"/>
        </w:rPr>
        <w:t>A segunda: uma rede de supermercados, cliente com saldo de R$ 900 mil em 31 de dezembro, entrou com pedido de recuperação judicial. Débora estudou o caso e descobriu que a rede já atrasava pagamentos desde outubro. A condição já existia na data do balanço. Evento que origina ajuste: a perda estimada com o crédito precisava ser reconhecida em 31 de dezembro.</w:t>
      </w:r>
    </w:p>
    <w:p>
      <w:pPr>
        <w:jc w:val="both"/>
      </w:pPr>
      <w:r>
        <w:rPr>
          <w:rFonts w:ascii="Georgia" w:hAnsi="Georgia"/>
          <w:b w:val="0"/>
          <w:i w:val="0"/>
        </w:rPr>
        <w:t>Ela montou um papel de trabalho com uma linha do tempo, dividindo as duas notícias. Rafael leu e escreveu, a lápis, no canto: "Agora você está pensando como auditora".</w:t>
      </w:r>
    </w:p>
    <w:p>
      <w:pPr>
        <w:keepNext/>
        <w:spacing w:before="240"/>
      </w:pPr>
      <w:r>
        <w:rPr>
          <w:rFonts w:ascii="Georgia" w:hAnsi="Georgia"/>
          <w:b/>
          <w:i w:val="0"/>
          <w:sz w:val="26"/>
        </w:rPr>
        <w:t>Ferramentas práticas</w:t>
      </w:r>
    </w:p>
    <w:p>
      <w:pPr>
        <w:jc w:val="both"/>
      </w:pPr>
      <w:r>
        <w:rPr>
          <w:rFonts w:ascii="Georgia" w:hAnsi="Georgia"/>
          <w:b/>
          <w:i w:val="0"/>
        </w:rPr>
        <w:t>Pergunta-chave para classificar o evento</w:t>
      </w:r>
    </w:p>
    <w:p>
      <w:pPr>
        <w:pStyle w:val="ListBullet"/>
      </w:pPr>
      <w:r>
        <w:rPr>
          <w:rFonts w:ascii="Georgia" w:hAnsi="Georgia"/>
          <w:b w:val="0"/>
          <w:i w:val="0"/>
        </w:rPr>
        <w:t xml:space="preserve">A condição que gerou o evento </w:t>
      </w:r>
      <w:r>
        <w:rPr>
          <w:rFonts w:ascii="Georgia" w:hAnsi="Georgia"/>
          <w:b/>
          <w:i w:val="0"/>
        </w:rPr>
        <w:t>já existia</w:t>
      </w:r>
      <w:r>
        <w:rPr>
          <w:rFonts w:ascii="Georgia" w:hAnsi="Georgia"/>
          <w:b w:val="0"/>
          <w:i w:val="0"/>
        </w:rPr>
        <w:t xml:space="preserve"> em 31 de dezembro? Ajusta.</w:t>
      </w:r>
    </w:p>
    <w:p>
      <w:pPr>
        <w:pStyle w:val="ListBullet"/>
      </w:pPr>
      <w:r>
        <w:rPr>
          <w:rFonts w:ascii="Georgia" w:hAnsi="Georgia"/>
          <w:b w:val="0"/>
          <w:i w:val="0"/>
        </w:rPr>
        <w:t xml:space="preserve">A condição </w:t>
      </w:r>
      <w:r>
        <w:rPr>
          <w:rFonts w:ascii="Georgia" w:hAnsi="Georgia"/>
          <w:b/>
          <w:i w:val="0"/>
        </w:rPr>
        <w:t>surgiu depois</w:t>
      </w:r>
      <w:r>
        <w:rPr>
          <w:rFonts w:ascii="Georgia" w:hAnsi="Georgia"/>
          <w:b w:val="0"/>
          <w:i w:val="0"/>
        </w:rPr>
        <w:t>? Não ajusta; divulga, se relevante.</w:t>
      </w:r>
    </w:p>
    <w:p>
      <w:pPr>
        <w:jc w:val="both"/>
      </w:pPr>
      <w:r>
        <w:rPr>
          <w:rFonts w:ascii="Georgia" w:hAnsi="Georgia"/>
          <w:b/>
          <w:i w:val="0"/>
        </w:rPr>
        <w:t>Checklist de procedimentos da janela 1</w:t>
      </w:r>
    </w:p>
    <w:p>
      <w:pPr>
        <w:pStyle w:val="ListBullet"/>
      </w:pPr>
      <w:r>
        <w:rPr>
          <w:rFonts w:ascii="Georgia" w:hAnsi="Georgia"/>
          <w:b w:val="0"/>
          <w:i w:val="0"/>
        </w:rPr>
        <w:t>Indagação à administração.</w:t>
      </w:r>
    </w:p>
    <w:p>
      <w:pPr>
        <w:pStyle w:val="ListBullet"/>
      </w:pPr>
      <w:r>
        <w:rPr>
          <w:rFonts w:ascii="Georgia" w:hAnsi="Georgia"/>
          <w:b w:val="0"/>
          <w:i w:val="0"/>
        </w:rPr>
        <w:t>Leitura de atas posteriores.</w:t>
      </w:r>
    </w:p>
    <w:p>
      <w:pPr>
        <w:pStyle w:val="ListBullet"/>
      </w:pPr>
      <w:r>
        <w:rPr>
          <w:rFonts w:ascii="Georgia" w:hAnsi="Georgia"/>
          <w:b w:val="0"/>
          <w:i w:val="0"/>
        </w:rPr>
        <w:t>Leitura de balancetes posteriores.</w:t>
      </w:r>
    </w:p>
    <w:p>
      <w:pPr>
        <w:pStyle w:val="ListBullet"/>
      </w:pPr>
      <w:r>
        <w:rPr>
          <w:rFonts w:ascii="Georgia" w:hAnsi="Georgia"/>
          <w:b w:val="0"/>
          <w:i w:val="0"/>
        </w:rPr>
        <w:t>Exame de recebimentos e pagamentos posteriores.</w:t>
      </w:r>
    </w:p>
    <w:p>
      <w:pPr>
        <w:pStyle w:val="ListBullet"/>
      </w:pPr>
      <w:r>
        <w:rPr>
          <w:rFonts w:ascii="Georgia" w:hAnsi="Georgia"/>
          <w:b w:val="0"/>
          <w:i w:val="0"/>
        </w:rPr>
        <w:t>Carta de advogados atualizada.</w:t>
      </w:r>
    </w:p>
    <w:p>
      <w:pPr>
        <w:pStyle w:val="ListBullet"/>
      </w:pPr>
      <w:r>
        <w:rPr>
          <w:rFonts w:ascii="Georgia" w:hAnsi="Georgia"/>
          <w:b w:val="0"/>
          <w:i w:val="0"/>
        </w:rPr>
        <w:t>Carta de representação datada na data do relatório.</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Na sua vida, quais "eventos subsequentes" mudaram a leitura de decisões que você achava fechadas?</w:t>
      </w:r>
    </w:p>
    <w:p>
      <w:pPr>
        <w:jc w:val="both"/>
      </w:pPr>
      <w:r>
        <w:rPr>
          <w:rFonts w:ascii="Georgia" w:hAnsi="Georgia"/>
          <w:b/>
          <w:i w:val="0"/>
        </w:rPr>
        <w:t>2.</w:t>
      </w:r>
      <w:r>
        <w:rPr>
          <w:rFonts w:ascii="Georgia" w:hAnsi="Georgia"/>
          <w:b w:val="0"/>
          <w:i w:val="0"/>
        </w:rPr>
        <w:t xml:space="preserve"> Por que o auditor continua responsável por agir mesmo depois de emitir o relatório?</w:t>
      </w:r>
    </w:p>
    <w:p>
      <w:pPr>
        <w:jc w:val="both"/>
      </w:pPr>
      <w:r>
        <w:rPr>
          <w:rFonts w:ascii="Georgia" w:hAnsi="Georgia"/>
          <w:b/>
          <w:i w:val="0"/>
        </w:rPr>
        <w:t>3.</w:t>
      </w:r>
      <w:r>
        <w:rPr>
          <w:rFonts w:ascii="Georgia" w:hAnsi="Georgia"/>
          <w:b w:val="0"/>
          <w:i w:val="0"/>
        </w:rPr>
        <w:t xml:space="preserve"> O que a parábola do rico insensato ensina sobre planejar sem considerar o imprevisto?</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Lucas 12.13-21. Ore entregando a Deus os seus planos.</w:t>
      </w:r>
    </w:p>
    <w:p>
      <w:pPr>
        <w:jc w:val="both"/>
      </w:pPr>
      <w:r>
        <w:rPr>
          <w:rFonts w:ascii="Georgia" w:hAnsi="Georgia"/>
          <w:b/>
          <w:i w:val="0"/>
        </w:rPr>
        <w:t>Esta semana</w:t>
      </w:r>
    </w:p>
    <w:p>
      <w:pPr>
        <w:pStyle w:val="ListBullet"/>
      </w:pPr>
      <w:r>
        <w:rPr>
          <w:rFonts w:ascii="Georgia" w:hAnsi="Georgia"/>
          <w:b w:val="0"/>
          <w:i w:val="0"/>
        </w:rPr>
        <w:t>Leia o CPC 24 e liste cinco exemplos de cada tipo de evento.</w:t>
      </w:r>
    </w:p>
    <w:p>
      <w:pPr>
        <w:jc w:val="both"/>
      </w:pPr>
      <w:r>
        <w:rPr>
          <w:rFonts w:ascii="Georgia" w:hAnsi="Georgia"/>
          <w:b/>
          <w:i w:val="0"/>
        </w:rPr>
        <w:t>Este mês</w:t>
      </w:r>
    </w:p>
    <w:p>
      <w:pPr>
        <w:pStyle w:val="ListBullet"/>
      </w:pPr>
      <w:r>
        <w:rPr>
          <w:rFonts w:ascii="Georgia" w:hAnsi="Georgia"/>
          <w:b w:val="0"/>
          <w:i w:val="0"/>
        </w:rPr>
        <w:t>Desenhe a linha do tempo das três janelas da NBC TA 560 e cole no seu local de estudo.</w:t>
      </w:r>
    </w:p>
    <w:p>
      <w:pPr>
        <w:jc w:val="both"/>
      </w:pPr>
      <w:r>
        <w:rPr>
          <w:rFonts w:ascii="Georgia" w:hAnsi="Georgia"/>
          <w:b/>
          <w:i w:val="0"/>
        </w:rPr>
        <w:t>Próximos 90 dias</w:t>
      </w:r>
    </w:p>
    <w:p>
      <w:pPr>
        <w:pStyle w:val="ListBullet"/>
      </w:pPr>
      <w:r>
        <w:rPr>
          <w:rFonts w:ascii="Georgia" w:hAnsi="Georgia"/>
          <w:b w:val="0"/>
          <w:i w:val="0"/>
        </w:rPr>
        <w:t>Num trabalho real, aplique o checklist de procedimentos da janela 1 e documente.</w:t>
      </w:r>
    </w:p>
    <w:p>
      <w:r>
        <w:br w:type="page"/>
      </w:r>
    </w:p>
    <w:p>
      <w:pPr>
        <w:keepNext/>
      </w:pPr>
      <w:r>
        <w:rPr>
          <w:rFonts w:ascii="Georgia" w:hAnsi="Georgia"/>
          <w:b/>
          <w:i w:val="0"/>
          <w:sz w:val="36"/>
        </w:rPr>
        <w:t>Capítulo 20</w:t>
      </w:r>
    </w:p>
    <w:p>
      <w:pPr>
        <w:keepNext/>
      </w:pPr>
      <w:r>
        <w:rPr>
          <w:rFonts w:ascii="Georgia" w:hAnsi="Georgia"/>
          <w:b/>
          <w:i w:val="0"/>
          <w:sz w:val="32"/>
        </w:rPr>
        <w:t>Representações formais da administração (NBC TA 580)</w:t>
      </w:r>
    </w:p>
    <w:p>
      <w:pPr>
        <w:spacing w:before="360"/>
        <w:jc w:val="center"/>
      </w:pPr>
      <w:r>
        <w:rPr>
          <w:rFonts w:ascii="Georgia" w:hAnsi="Georgia"/>
          <w:b/>
          <w:i w:val="0"/>
          <w:sz w:val="24"/>
        </w:rPr>
        <w:t>[ ESPAÇO PARA ILUSTRAÇÃO — 20 ]</w:t>
      </w:r>
    </w:p>
    <w:p>
      <w:pPr>
        <w:spacing w:after="360"/>
        <w:jc w:val="center"/>
      </w:pPr>
      <w:r>
        <w:rPr>
          <w:rFonts w:ascii="Georgia" w:hAnsi="Georgia"/>
          <w:b w:val="0"/>
          <w:i/>
          <w:sz w:val="20"/>
        </w:rPr>
        <w:t>Fig. 20 — Uma carta assinada sobre a mesa — a palavra da administração por escrito</w:t>
      </w:r>
    </w:p>
    <w:p>
      <w:pPr>
        <w:jc w:val="both"/>
      </w:pPr>
      <w:r>
        <w:rPr>
          <w:rFonts w:ascii="Georgia" w:hAnsi="Georgia"/>
          <w:b w:val="0"/>
          <w:i w:val="0"/>
        </w:rPr>
        <w:t>Quando Josué se despediu do povo, reuniu as tribos em Siquém e fez uma pergunta direta: a quem vocês vão servir? O povo respondeu: "Ao Senhor nosso Deus serviremos, e à sua voz obedeceremos". Josué não se contentou com a resposta verbal. "Fez uma aliança com o povo naquele dia", "escreveu estas palavras no livro da lei de Deus" e levantou uma grande pedra como testemunha (Josué 24.24-27).</w:t>
      </w:r>
    </w:p>
    <w:p>
      <w:pPr>
        <w:jc w:val="both"/>
      </w:pPr>
      <w:r>
        <w:rPr>
          <w:rFonts w:ascii="Georgia" w:hAnsi="Georgia"/>
          <w:b w:val="0"/>
          <w:i w:val="0"/>
        </w:rPr>
        <w:t>A palavra dita foi registrada por escrito e testemunhada. É exatamente isso que o auditor faz no fim do trabalho: pede que a administração confirme, por escrito, as declarações que fez ao longo da auditoria. Essa é a carta de representação.</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representação formal e sua finalidade.</w:t>
      </w:r>
    </w:p>
    <w:p>
      <w:pPr>
        <w:pStyle w:val="ListBullet"/>
      </w:pPr>
      <w:r>
        <w:rPr>
          <w:rFonts w:ascii="Georgia" w:hAnsi="Georgia"/>
          <w:b w:val="0"/>
          <w:i w:val="0"/>
        </w:rPr>
        <w:t>Identificar quem deve assinar, a forma, a data e o período abrangido.</w:t>
      </w:r>
    </w:p>
    <w:p>
      <w:pPr>
        <w:pStyle w:val="ListBullet"/>
      </w:pPr>
      <w:r>
        <w:rPr>
          <w:rFonts w:ascii="Georgia" w:hAnsi="Georgia"/>
          <w:b w:val="0"/>
          <w:i w:val="0"/>
        </w:rPr>
        <w:t>Conhecer o conteúdo obrigatório e as representações adicionais.</w:t>
      </w:r>
    </w:p>
    <w:p>
      <w:pPr>
        <w:pStyle w:val="ListBullet"/>
      </w:pPr>
      <w:r>
        <w:rPr>
          <w:rFonts w:ascii="Georgia" w:hAnsi="Georgia"/>
          <w:b w:val="0"/>
          <w:i w:val="0"/>
        </w:rPr>
        <w:t>Saber o que fazer quando há dúvida sobre a confiabilidade das representações ou quando elas não são fornecidas.</w:t>
      </w:r>
    </w:p>
    <w:p>
      <w:pPr>
        <w:keepNext/>
        <w:spacing w:before="240"/>
      </w:pPr>
      <w:r>
        <w:rPr>
          <w:rFonts w:ascii="Georgia" w:hAnsi="Georgia"/>
          <w:b/>
          <w:i w:val="0"/>
          <w:sz w:val="26"/>
        </w:rPr>
        <w:t>Fundamentação bíblica</w:t>
      </w:r>
    </w:p>
    <w:p>
      <w:pPr>
        <w:jc w:val="both"/>
      </w:pPr>
      <w:r>
        <w:rPr>
          <w:rFonts w:ascii="Georgia" w:hAnsi="Georgia"/>
          <w:b/>
          <w:i w:val="0"/>
        </w:rPr>
        <w:t>Josué 24.27</w:t>
      </w:r>
    </w:p>
    <w:p>
      <w:pPr>
        <w:ind w:left="567" w:right="567"/>
      </w:pPr>
      <w:r>
        <w:rPr>
          <w:rFonts w:ascii="Georgia" w:hAnsi="Georgia"/>
          <w:b w:val="0"/>
          <w:i/>
        </w:rPr>
        <w:t>Eis que esta pedra nos será testemunha, pois ouviu todas as palavras que o Senhor nos tem dito.</w:t>
      </w:r>
    </w:p>
    <w:p>
      <w:pPr>
        <w:jc w:val="both"/>
      </w:pPr>
      <w:r>
        <w:rPr>
          <w:rFonts w:ascii="Georgia" w:hAnsi="Georgia"/>
          <w:b/>
          <w:i w:val="0"/>
        </w:rPr>
        <w:t>Mateus 5.37</w:t>
      </w:r>
    </w:p>
    <w:p>
      <w:pPr>
        <w:ind w:left="567" w:right="567"/>
      </w:pPr>
      <w:r>
        <w:rPr>
          <w:rFonts w:ascii="Georgia" w:hAnsi="Georgia"/>
          <w:b w:val="0"/>
          <w:i/>
        </w:rPr>
        <w:t>Seja, porém, a tua palavra: Sim, sim; não, não.</w:t>
      </w:r>
    </w:p>
    <w:p>
      <w:pPr>
        <w:jc w:val="both"/>
      </w:pPr>
      <w:r>
        <w:rPr>
          <w:rFonts w:ascii="Georgia" w:hAnsi="Georgia"/>
          <w:b w:val="0"/>
          <w:i w:val="0"/>
        </w:rPr>
        <w:t>A carta de representação é o "sim, sim" da administração, colocado no papel.</w:t>
      </w:r>
    </w:p>
    <w:p>
      <w:pPr>
        <w:keepNext/>
        <w:spacing w:before="240"/>
      </w:pPr>
      <w:r>
        <w:rPr>
          <w:rFonts w:ascii="Georgia" w:hAnsi="Georgia"/>
          <w:b/>
          <w:i w:val="0"/>
          <w:sz w:val="26"/>
        </w:rPr>
        <w:t>O que é representação formal</w:t>
      </w:r>
    </w:p>
    <w:p>
      <w:pPr>
        <w:jc w:val="both"/>
      </w:pPr>
      <w:r>
        <w:rPr>
          <w:rFonts w:ascii="Georgia" w:hAnsi="Georgia"/>
          <w:b w:val="0"/>
          <w:i w:val="0"/>
        </w:rPr>
        <w:t xml:space="preserve">Segundo a NBC TA 580, representação formal é a declaração escrita da administração fornecida ao auditor para confirmar certos assuntos ou suportar outras evidências de auditoria. É evidência de auditoria necessária, mas </w:t>
      </w:r>
      <w:r>
        <w:rPr>
          <w:rFonts w:ascii="Georgia" w:hAnsi="Georgia"/>
          <w:b/>
          <w:i w:val="0"/>
        </w:rPr>
        <w:t>não é suficiente por si só</w:t>
      </w:r>
      <w:r>
        <w:rPr>
          <w:rFonts w:ascii="Georgia" w:hAnsi="Georgia"/>
          <w:b w:val="0"/>
          <w:i w:val="0"/>
        </w:rPr>
        <w:t>: não substitui os procedimentos que o auditor precisava executar. Ninguém deixa de contar o estoque porque o diretor assinou dizendo que ele existe.</w:t>
      </w:r>
    </w:p>
    <w:p>
      <w:pPr>
        <w:keepNext/>
        <w:spacing w:before="240"/>
      </w:pPr>
      <w:r>
        <w:rPr>
          <w:rFonts w:ascii="Georgia" w:hAnsi="Georgia"/>
          <w:b/>
          <w:i w:val="0"/>
          <w:sz w:val="26"/>
        </w:rPr>
        <w:t>Quem assina, quando e sobre que período</w:t>
      </w:r>
    </w:p>
    <w:p>
      <w:pPr>
        <w:pStyle w:val="ListBullet"/>
      </w:pPr>
      <w:r>
        <w:rPr>
          <w:rFonts w:ascii="Georgia" w:hAnsi="Georgia"/>
          <w:b/>
          <w:i w:val="0"/>
        </w:rPr>
        <w:t>Quem:</w:t>
      </w:r>
      <w:r>
        <w:rPr>
          <w:rFonts w:ascii="Georgia" w:hAnsi="Georgia"/>
          <w:b w:val="0"/>
          <w:i w:val="0"/>
        </w:rPr>
        <w:t xml:space="preserve"> os administradores com responsabilidade pelas demonstrações e conhecimento dos assuntos — normalmente o diretor-presidente e o diretor financeiro, ou equivalentes. Às vezes, também os responsáveis pela governança.</w:t>
      </w:r>
    </w:p>
    <w:p>
      <w:pPr>
        <w:pStyle w:val="ListBullet"/>
      </w:pPr>
      <w:r>
        <w:rPr>
          <w:rFonts w:ascii="Georgia" w:hAnsi="Georgia"/>
          <w:b/>
          <w:i w:val="0"/>
        </w:rPr>
        <w:t>Forma:</w:t>
      </w:r>
      <w:r>
        <w:rPr>
          <w:rFonts w:ascii="Georgia" w:hAnsi="Georgia"/>
          <w:b w:val="0"/>
          <w:i w:val="0"/>
        </w:rPr>
        <w:t xml:space="preserve"> carta endereçada ao auditor.</w:t>
      </w:r>
    </w:p>
    <w:p>
      <w:pPr>
        <w:pStyle w:val="ListBullet"/>
      </w:pPr>
      <w:r>
        <w:rPr>
          <w:rFonts w:ascii="Georgia" w:hAnsi="Georgia"/>
          <w:b/>
          <w:i w:val="0"/>
        </w:rPr>
        <w:t>Data:</w:t>
      </w:r>
      <w:r>
        <w:rPr>
          <w:rFonts w:ascii="Georgia" w:hAnsi="Georgia"/>
          <w:b w:val="0"/>
          <w:i w:val="0"/>
        </w:rPr>
        <w:t xml:space="preserve"> o mais próximo possível da data do relatório do auditor, </w:t>
      </w:r>
      <w:r>
        <w:rPr>
          <w:rFonts w:ascii="Georgia" w:hAnsi="Georgia"/>
          <w:b/>
          <w:i w:val="0"/>
        </w:rPr>
        <w:t>mas não posterior a ela</w:t>
      </w:r>
      <w:r>
        <w:rPr>
          <w:rFonts w:ascii="Georgia" w:hAnsi="Georgia"/>
          <w:b w:val="0"/>
          <w:i w:val="0"/>
        </w:rPr>
        <w:t>.</w:t>
      </w:r>
    </w:p>
    <w:p>
      <w:pPr>
        <w:pStyle w:val="ListBullet"/>
      </w:pPr>
      <w:r>
        <w:rPr>
          <w:rFonts w:ascii="Georgia" w:hAnsi="Georgia"/>
          <w:b/>
          <w:i w:val="0"/>
        </w:rPr>
        <w:t>Período:</w:t>
      </w:r>
      <w:r>
        <w:rPr>
          <w:rFonts w:ascii="Georgia" w:hAnsi="Georgia"/>
          <w:b w:val="0"/>
          <w:i w:val="0"/>
        </w:rPr>
        <w:t xml:space="preserve"> todas as demonstrações e períodos mencionados no relatório.</w:t>
      </w:r>
    </w:p>
    <w:p>
      <w:pPr>
        <w:keepNext/>
        <w:spacing w:before="240"/>
      </w:pPr>
      <w:r>
        <w:rPr>
          <w:rFonts w:ascii="Georgia" w:hAnsi="Georgia"/>
          <w:b/>
          <w:i w:val="0"/>
          <w:sz w:val="26"/>
        </w:rPr>
        <w:t>Conteúdo obrigatório</w:t>
      </w:r>
    </w:p>
    <w:p>
      <w:pPr>
        <w:jc w:val="both"/>
      </w:pPr>
      <w:r>
        <w:rPr>
          <w:rFonts w:ascii="Georgia" w:hAnsi="Georgia"/>
          <w:b w:val="0"/>
          <w:i w:val="0"/>
        </w:rPr>
        <w:t>A administração deve declarar que:</w:t>
      </w:r>
    </w:p>
    <w:p>
      <w:pPr>
        <w:pStyle w:val="ListBullet"/>
      </w:pPr>
      <w:r>
        <w:rPr>
          <w:rFonts w:ascii="Georgia" w:hAnsi="Georgia"/>
          <w:b/>
          <w:i w:val="0"/>
        </w:rPr>
        <w:t>Cumpriu sua responsabilidade pela elaboração</w:t>
      </w:r>
      <w:r>
        <w:rPr>
          <w:rFonts w:ascii="Georgia" w:hAnsi="Georgia"/>
          <w:b w:val="0"/>
          <w:i w:val="0"/>
        </w:rPr>
        <w:t xml:space="preserve"> das demonstrações contábeis de acordo com a estrutura de relatório financeiro aplicável, conforme os termos do trabalho.</w:t>
      </w:r>
    </w:p>
    <w:p>
      <w:pPr>
        <w:pStyle w:val="ListBullet"/>
      </w:pPr>
      <w:r>
        <w:rPr>
          <w:rFonts w:ascii="Georgia" w:hAnsi="Georgia"/>
          <w:b/>
          <w:i w:val="0"/>
        </w:rPr>
        <w:t>Forneceu ao auditor todas as informações relevantes</w:t>
      </w:r>
      <w:r>
        <w:rPr>
          <w:rFonts w:ascii="Georgia" w:hAnsi="Georgia"/>
          <w:b w:val="0"/>
          <w:i w:val="0"/>
        </w:rPr>
        <w:t xml:space="preserve"> e o acesso combinado.</w:t>
      </w:r>
    </w:p>
    <w:p>
      <w:pPr>
        <w:pStyle w:val="ListBullet"/>
      </w:pPr>
      <w:r>
        <w:rPr>
          <w:rFonts w:ascii="Georgia" w:hAnsi="Georgia"/>
          <w:b/>
          <w:i w:val="0"/>
        </w:rPr>
        <w:t>Todas as transações foram registradas</w:t>
      </w:r>
      <w:r>
        <w:rPr>
          <w:rFonts w:ascii="Georgia" w:hAnsi="Georgia"/>
          <w:b w:val="0"/>
          <w:i w:val="0"/>
        </w:rPr>
        <w:t xml:space="preserve"> e estão refletidas nas demonstrações.</w:t>
      </w:r>
    </w:p>
    <w:p>
      <w:pPr>
        <w:jc w:val="both"/>
      </w:pPr>
      <w:r>
        <w:rPr>
          <w:rFonts w:ascii="Georgia" w:hAnsi="Georgia"/>
          <w:b w:val="0"/>
          <w:i w:val="0"/>
        </w:rPr>
        <w:t>Além disso, outras normas exigem representações específicas, por exemplo:</w:t>
      </w:r>
    </w:p>
    <w:p>
      <w:pPr>
        <w:pStyle w:val="ListBullet"/>
      </w:pPr>
      <w:r>
        <w:rPr>
          <w:rFonts w:ascii="Georgia" w:hAnsi="Georgia"/>
          <w:b w:val="0"/>
          <w:i w:val="0"/>
        </w:rPr>
        <w:t>sobre fraudes conhecidas ou suspeitas e a responsabilidade pelo controle interno para preveni-las (NBC TA 240);</w:t>
      </w:r>
    </w:p>
    <w:p>
      <w:pPr>
        <w:pStyle w:val="ListBullet"/>
      </w:pPr>
      <w:r>
        <w:rPr>
          <w:rFonts w:ascii="Georgia" w:hAnsi="Georgia"/>
          <w:b w:val="0"/>
          <w:i w:val="0"/>
        </w:rPr>
        <w:t>sobre descumprimento de leis e regulamentos (NBC TA 250);</w:t>
      </w:r>
    </w:p>
    <w:p>
      <w:pPr>
        <w:pStyle w:val="ListBullet"/>
      </w:pPr>
      <w:r>
        <w:rPr>
          <w:rFonts w:ascii="Georgia" w:hAnsi="Georgia"/>
          <w:b w:val="0"/>
          <w:i w:val="0"/>
        </w:rPr>
        <w:t>sobre distorções não corrigidas, declarando que são irrelevantes, individualmente e em conjunto (NBC TA 450);</w:t>
      </w:r>
    </w:p>
    <w:p>
      <w:pPr>
        <w:pStyle w:val="ListBullet"/>
      </w:pPr>
      <w:r>
        <w:rPr>
          <w:rFonts w:ascii="Georgia" w:hAnsi="Georgia"/>
          <w:b w:val="0"/>
          <w:i w:val="0"/>
        </w:rPr>
        <w:t>sobre litígios e reclamações (NBC TA 501);</w:t>
      </w:r>
    </w:p>
    <w:p>
      <w:pPr>
        <w:pStyle w:val="ListBullet"/>
      </w:pPr>
      <w:r>
        <w:rPr>
          <w:rFonts w:ascii="Georgia" w:hAnsi="Georgia"/>
          <w:b w:val="0"/>
          <w:i w:val="0"/>
        </w:rPr>
        <w:t>sobre estimativas contábeis e premissas (NBC TA 540);</w:t>
      </w:r>
    </w:p>
    <w:p>
      <w:pPr>
        <w:pStyle w:val="ListBullet"/>
      </w:pPr>
      <w:r>
        <w:rPr>
          <w:rFonts w:ascii="Georgia" w:hAnsi="Georgia"/>
          <w:b w:val="0"/>
          <w:i w:val="0"/>
        </w:rPr>
        <w:t>sobre partes relacionadas (NBC TA 550);</w:t>
      </w:r>
    </w:p>
    <w:p>
      <w:pPr>
        <w:pStyle w:val="ListBullet"/>
      </w:pPr>
      <w:r>
        <w:rPr>
          <w:rFonts w:ascii="Georgia" w:hAnsi="Georgia"/>
          <w:b w:val="0"/>
          <w:i w:val="0"/>
        </w:rPr>
        <w:t>sobre eventos subsequentes (NBC TA 560);</w:t>
      </w:r>
    </w:p>
    <w:p>
      <w:pPr>
        <w:pStyle w:val="ListBullet"/>
      </w:pPr>
      <w:r>
        <w:rPr>
          <w:rFonts w:ascii="Georgia" w:hAnsi="Georgia"/>
          <w:b w:val="0"/>
          <w:i w:val="0"/>
        </w:rPr>
        <w:t>sobre continuidade operacional, quando aplicável (NBC TA 570).</w:t>
      </w:r>
    </w:p>
    <w:p>
      <w:pPr>
        <w:jc w:val="both"/>
      </w:pPr>
      <w:r>
        <w:rPr>
          <w:rFonts w:ascii="Georgia" w:hAnsi="Georgia"/>
          <w:b w:val="0"/>
          <w:i w:val="0"/>
        </w:rPr>
        <w:t xml:space="preserve">O auditor pode pedir </w:t>
      </w:r>
      <w:r>
        <w:rPr>
          <w:rFonts w:ascii="Georgia" w:hAnsi="Georgia"/>
          <w:b/>
          <w:i w:val="0"/>
        </w:rPr>
        <w:t>representações adicionais</w:t>
      </w:r>
      <w:r>
        <w:rPr>
          <w:rFonts w:ascii="Georgia" w:hAnsi="Georgia"/>
          <w:b w:val="0"/>
          <w:i w:val="0"/>
        </w:rPr>
        <w:t xml:space="preserve"> sobre outros assuntos, quando julgar necessário.</w:t>
      </w:r>
    </w:p>
    <w:p>
      <w:pPr>
        <w:keepNext/>
        <w:spacing w:before="240"/>
      </w:pPr>
      <w:r>
        <w:rPr>
          <w:rFonts w:ascii="Georgia" w:hAnsi="Georgia"/>
          <w:b/>
          <w:i w:val="0"/>
          <w:sz w:val="26"/>
        </w:rPr>
        <w:t>Quando há dúvida ou recusa</w:t>
      </w:r>
    </w:p>
    <w:p>
      <w:pPr>
        <w:jc w:val="both"/>
      </w:pPr>
      <w:r>
        <w:rPr>
          <w:rFonts w:ascii="Georgia" w:hAnsi="Georgia"/>
          <w:b w:val="0"/>
          <w:i w:val="0"/>
        </w:rPr>
        <w:t>Se o auditor tiver dúvidas sobre a competência, a integridade ou a diligência da administração, ou se as representações forem inconsistentes com outras evidências, ele deve avaliar o efeito sobre a confiabilidade de todas as representações e de toda a evidência.</w:t>
      </w:r>
    </w:p>
    <w:p>
      <w:pPr>
        <w:jc w:val="both"/>
      </w:pPr>
      <w:r>
        <w:rPr>
          <w:rFonts w:ascii="Georgia" w:hAnsi="Georgia"/>
          <w:b w:val="0"/>
          <w:i w:val="0"/>
        </w:rPr>
        <w:t xml:space="preserve">Se a administração </w:t>
      </w:r>
      <w:r>
        <w:rPr>
          <w:rFonts w:ascii="Georgia" w:hAnsi="Georgia"/>
          <w:b/>
          <w:i w:val="0"/>
        </w:rPr>
        <w:t>não fornecer</w:t>
      </w:r>
      <w:r>
        <w:rPr>
          <w:rFonts w:ascii="Georgia" w:hAnsi="Georgia"/>
          <w:b w:val="0"/>
          <w:i w:val="0"/>
        </w:rPr>
        <w:t xml:space="preserve"> as representações obrigatórias, ou se o auditor concluir que elas </w:t>
      </w:r>
      <w:r>
        <w:rPr>
          <w:rFonts w:ascii="Georgia" w:hAnsi="Georgia"/>
          <w:b/>
          <w:i w:val="0"/>
        </w:rPr>
        <w:t>não são confiáveis</w:t>
      </w:r>
      <w:r>
        <w:rPr>
          <w:rFonts w:ascii="Georgia" w:hAnsi="Georgia"/>
          <w:b w:val="0"/>
          <w:i w:val="0"/>
        </w:rPr>
        <w:t xml:space="preserve">, a NBC TA 580 determina a </w:t>
      </w:r>
      <w:r>
        <w:rPr>
          <w:rFonts w:ascii="Georgia" w:hAnsi="Georgia"/>
          <w:b/>
          <w:i w:val="0"/>
        </w:rPr>
        <w:t>abstenção de opinião</w:t>
      </w:r>
      <w:r>
        <w:rPr>
          <w:rFonts w:ascii="Georgia" w:hAnsi="Georgia"/>
          <w:b w:val="0"/>
          <w:i w:val="0"/>
        </w:rPr>
        <w:t>. Não há meio-termo: sem a confirmação de que a administração assume suas responsabilidades e entregou tudo, o auditor não tem base para opinar.</w:t>
      </w:r>
    </w:p>
    <w:p>
      <w:pPr>
        <w:keepNext/>
        <w:spacing w:before="240"/>
      </w:pPr>
      <w:r>
        <w:rPr>
          <w:rFonts w:ascii="Georgia" w:hAnsi="Georgia"/>
          <w:b/>
          <w:i w:val="0"/>
          <w:sz w:val="26"/>
        </w:rPr>
        <w:t>Em uma frase</w:t>
      </w:r>
    </w:p>
    <w:p>
      <w:pPr>
        <w:ind w:left="567" w:right="567"/>
      </w:pPr>
      <w:r>
        <w:rPr>
          <w:rFonts w:ascii="Georgia" w:hAnsi="Georgia"/>
          <w:b w:val="0"/>
          <w:i/>
        </w:rPr>
        <w:t>A carta de representação é a palavra da administração por escrito, datada até a data do relatório. É evidência necessária, mas não suficiente; sem ela, ou se ela não for confiável, o auditor se abstém.</w:t>
      </w:r>
    </w:p>
    <w:p>
      <w:pPr>
        <w:keepNext/>
        <w:spacing w:before="240"/>
      </w:pPr>
      <w:r>
        <w:rPr>
          <w:rFonts w:ascii="Georgia" w:hAnsi="Georgia"/>
          <w:b/>
          <w:i w:val="0"/>
          <w:sz w:val="26"/>
        </w:rPr>
        <w:t>Débora e a representação que quase não veio</w:t>
      </w:r>
    </w:p>
    <w:p>
      <w:pPr>
        <w:jc w:val="both"/>
      </w:pPr>
      <w:r>
        <w:rPr>
          <w:rFonts w:ascii="Georgia" w:hAnsi="Georgia"/>
          <w:b w:val="0"/>
          <w:i w:val="0"/>
        </w:rPr>
        <w:t>No dia de fechar o trabalho, o diretor comercial do laticínio se recusou a assinar a carta de representação. Disse que "não era contador" e que não ia assinar "papel de auditor". Débora sentiu a tensão na sala.</w:t>
      </w:r>
    </w:p>
    <w:p>
      <w:pPr>
        <w:jc w:val="both"/>
      </w:pPr>
      <w:r>
        <w:rPr>
          <w:rFonts w:ascii="Georgia" w:hAnsi="Georgia"/>
          <w:b w:val="0"/>
          <w:i w:val="0"/>
        </w:rPr>
        <w:t>Marta explicou com calma que a carta não pedia que ele fosse contador. Pedia que confirmasse, por escrito, aquilo que ele mesmo tinha dito: que entregou todas as informações, que não conhecia fraudes não comunicadas, que tinha informado todas as partes relacionadas. "Se o senhor disse isso para nós durante três meses, por que não pode escrever?" O senhor Ezequiel assinou primeiro. O filho assinou em seguida. Débora lembrou de Josué e da pedra em Siquém. Palavra que não pode ser escrita não deveria ter sido dita.</w:t>
      </w:r>
    </w:p>
    <w:p>
      <w:pPr>
        <w:keepNext/>
        <w:spacing w:before="240"/>
      </w:pPr>
      <w:r>
        <w:rPr>
          <w:rFonts w:ascii="Georgia" w:hAnsi="Georgia"/>
          <w:b/>
          <w:i w:val="0"/>
          <w:sz w:val="26"/>
        </w:rPr>
        <w:t>Ferramentas práticas</w:t>
      </w:r>
    </w:p>
    <w:p>
      <w:pPr>
        <w:jc w:val="both"/>
      </w:pPr>
      <w:r>
        <w:rPr>
          <w:rFonts w:ascii="Georgia" w:hAnsi="Georgia"/>
          <w:b/>
          <w:i w:val="0"/>
        </w:rPr>
        <w:t>Checklist da carta de representação</w:t>
      </w:r>
    </w:p>
    <w:p>
      <w:pPr>
        <w:pStyle w:val="ListBullet"/>
      </w:pPr>
      <w:r>
        <w:rPr>
          <w:rFonts w:ascii="Georgia" w:hAnsi="Georgia"/>
          <w:b w:val="0"/>
          <w:i w:val="0"/>
        </w:rPr>
        <w:t>Endereçada ao auditor?</w:t>
      </w:r>
    </w:p>
    <w:p>
      <w:pPr>
        <w:pStyle w:val="ListBullet"/>
      </w:pPr>
      <w:r>
        <w:rPr>
          <w:rFonts w:ascii="Georgia" w:hAnsi="Georgia"/>
          <w:b w:val="0"/>
          <w:i w:val="0"/>
        </w:rPr>
        <w:t>Assinada pelos administradores responsáveis?</w:t>
      </w:r>
    </w:p>
    <w:p>
      <w:pPr>
        <w:pStyle w:val="ListBullet"/>
      </w:pPr>
      <w:r>
        <w:rPr>
          <w:rFonts w:ascii="Georgia" w:hAnsi="Georgia"/>
          <w:b w:val="0"/>
          <w:i w:val="0"/>
        </w:rPr>
        <w:t>Datada até a data do relatório, e o mais próximo possível dela?</w:t>
      </w:r>
    </w:p>
    <w:p>
      <w:pPr>
        <w:pStyle w:val="ListBullet"/>
      </w:pPr>
      <w:r>
        <w:rPr>
          <w:rFonts w:ascii="Georgia" w:hAnsi="Georgia"/>
          <w:b w:val="0"/>
          <w:i w:val="0"/>
        </w:rPr>
        <w:t>Abrange todos os períodos do relatório?</w:t>
      </w:r>
    </w:p>
    <w:p>
      <w:pPr>
        <w:pStyle w:val="ListBullet"/>
      </w:pPr>
      <w:r>
        <w:rPr>
          <w:rFonts w:ascii="Georgia" w:hAnsi="Georgia"/>
          <w:b w:val="0"/>
          <w:i w:val="0"/>
        </w:rPr>
        <w:t>Inclui as três declarações obrigatórias?</w:t>
      </w:r>
    </w:p>
    <w:p>
      <w:pPr>
        <w:pStyle w:val="ListBullet"/>
      </w:pPr>
      <w:r>
        <w:rPr>
          <w:rFonts w:ascii="Georgia" w:hAnsi="Georgia"/>
          <w:b w:val="0"/>
          <w:i w:val="0"/>
        </w:rPr>
        <w:t>Inclui as representações específicas exigidas pelas demais normas?</w:t>
      </w:r>
    </w:p>
    <w:p>
      <w:pPr>
        <w:pStyle w:val="ListBullet"/>
      </w:pPr>
      <w:r>
        <w:rPr>
          <w:rFonts w:ascii="Georgia" w:hAnsi="Georgia"/>
          <w:b w:val="0"/>
          <w:i w:val="0"/>
        </w:rPr>
        <w:t>O conteúdo é consistente com as demais evidências?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Existe algo que você diz verbalmente e não teria coragem de assinar?</w:t>
      </w:r>
    </w:p>
    <w:p>
      <w:pPr>
        <w:jc w:val="both"/>
      </w:pPr>
      <w:r>
        <w:rPr>
          <w:rFonts w:ascii="Georgia" w:hAnsi="Georgia"/>
          <w:b/>
          <w:i w:val="0"/>
        </w:rPr>
        <w:t>2.</w:t>
      </w:r>
      <w:r>
        <w:rPr>
          <w:rFonts w:ascii="Georgia" w:hAnsi="Georgia"/>
          <w:b w:val="0"/>
          <w:i w:val="0"/>
        </w:rPr>
        <w:t xml:space="preserve"> Por que a representação formal não é suficiente por si só?</w:t>
      </w:r>
    </w:p>
    <w:p>
      <w:pPr>
        <w:jc w:val="both"/>
      </w:pPr>
      <w:r>
        <w:rPr>
          <w:rFonts w:ascii="Georgia" w:hAnsi="Georgia"/>
          <w:b/>
          <w:i w:val="0"/>
        </w:rPr>
        <w:t>3.</w:t>
      </w:r>
      <w:r>
        <w:rPr>
          <w:rFonts w:ascii="Georgia" w:hAnsi="Georgia"/>
          <w:b w:val="0"/>
          <w:i w:val="0"/>
        </w:rPr>
        <w:t xml:space="preserve"> Como você reagiria se um cliente se recusasse a assinar a carta?</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Josué 24. Ore renovando a sua própria aliança com Deus.</w:t>
      </w:r>
    </w:p>
    <w:p>
      <w:pPr>
        <w:jc w:val="both"/>
      </w:pPr>
      <w:r>
        <w:rPr>
          <w:rFonts w:ascii="Georgia" w:hAnsi="Georgia"/>
          <w:b/>
          <w:i w:val="0"/>
        </w:rPr>
        <w:t>Esta semana</w:t>
      </w:r>
    </w:p>
    <w:p>
      <w:pPr>
        <w:pStyle w:val="ListBullet"/>
      </w:pPr>
      <w:r>
        <w:rPr>
          <w:rFonts w:ascii="Georgia" w:hAnsi="Georgia"/>
          <w:b w:val="0"/>
          <w:i w:val="0"/>
        </w:rPr>
        <w:t>Leia o modelo de carta de representação do anexo da NBC TA 580.</w:t>
      </w:r>
    </w:p>
    <w:p>
      <w:pPr>
        <w:jc w:val="both"/>
      </w:pPr>
      <w:r>
        <w:rPr>
          <w:rFonts w:ascii="Georgia" w:hAnsi="Georgia"/>
          <w:b/>
          <w:i w:val="0"/>
        </w:rPr>
        <w:t>Este mês</w:t>
      </w:r>
    </w:p>
    <w:p>
      <w:pPr>
        <w:pStyle w:val="ListBullet"/>
      </w:pPr>
      <w:r>
        <w:rPr>
          <w:rFonts w:ascii="Georgia" w:hAnsi="Georgia"/>
          <w:b w:val="0"/>
          <w:i w:val="0"/>
        </w:rPr>
        <w:t>Monte um modelo de carta de representação adaptado ao tipo de cliente que você atende.</w:t>
      </w:r>
    </w:p>
    <w:p>
      <w:pPr>
        <w:jc w:val="both"/>
      </w:pPr>
      <w:r>
        <w:rPr>
          <w:rFonts w:ascii="Georgia" w:hAnsi="Georgia"/>
          <w:b/>
          <w:i w:val="0"/>
        </w:rPr>
        <w:t>Próximos 90 dias</w:t>
      </w:r>
    </w:p>
    <w:p>
      <w:pPr>
        <w:pStyle w:val="ListBullet"/>
      </w:pPr>
      <w:r>
        <w:rPr>
          <w:rFonts w:ascii="Georgia" w:hAnsi="Georgia"/>
          <w:b w:val="0"/>
          <w:i w:val="0"/>
        </w:rPr>
        <w:t>Em um trabalho real, revise a carta de representação com o checklist antes da assinatura.</w:t>
      </w:r>
    </w:p>
    <w:p>
      <w:r>
        <w:br w:type="page"/>
      </w:r>
    </w:p>
    <w:p>
      <w:pPr>
        <w:keepNext/>
      </w:pPr>
      <w:r>
        <w:rPr>
          <w:rFonts w:ascii="Georgia" w:hAnsi="Georgia"/>
          <w:b/>
          <w:i w:val="0"/>
          <w:sz w:val="36"/>
        </w:rPr>
        <w:t>Capítulo 21</w:t>
      </w:r>
    </w:p>
    <w:p>
      <w:pPr>
        <w:keepNext/>
      </w:pPr>
      <w:r>
        <w:rPr>
          <w:rFonts w:ascii="Georgia" w:hAnsi="Georgia"/>
          <w:b/>
          <w:i w:val="0"/>
          <w:sz w:val="32"/>
        </w:rPr>
        <w:t>Continuidade operacional (NBC TA 570)</w:t>
      </w:r>
    </w:p>
    <w:p>
      <w:pPr>
        <w:spacing w:before="360"/>
        <w:jc w:val="center"/>
      </w:pPr>
      <w:r>
        <w:rPr>
          <w:rFonts w:ascii="Georgia" w:hAnsi="Georgia"/>
          <w:b/>
          <w:i w:val="0"/>
          <w:sz w:val="24"/>
        </w:rPr>
        <w:t>[ ESPAÇO PARA ILUSTRAÇÃO — 21 ]</w:t>
      </w:r>
    </w:p>
    <w:p>
      <w:pPr>
        <w:spacing w:after="360"/>
        <w:jc w:val="center"/>
      </w:pPr>
      <w:r>
        <w:rPr>
          <w:rFonts w:ascii="Georgia" w:hAnsi="Georgia"/>
          <w:b w:val="0"/>
          <w:i/>
          <w:sz w:val="20"/>
        </w:rPr>
        <w:t>Fig. 21 — José administrando os celeiros do Egito durante os anos de fartura — preparar-se para continuar</w:t>
      </w:r>
    </w:p>
    <w:p>
      <w:pPr>
        <w:jc w:val="both"/>
      </w:pPr>
      <w:r>
        <w:rPr>
          <w:rFonts w:ascii="Georgia" w:hAnsi="Georgia"/>
          <w:b w:val="0"/>
          <w:i w:val="0"/>
        </w:rPr>
        <w:t>Faraó sonhou com sete vacas gordas devoradas por sete vacas magras, e com sete espigas cheias engolidas por sete espigas mirradas. Ninguém sabia interpretar. José explicou: sete anos de fartura, seguidos de sete anos de fome tão grave que a fartura seria esquecida. E propôs um plano: guardar um quinto da colheita durante a fartura, para que a terra "não pereça de fome" (Gênesis 41.36).</w:t>
      </w:r>
    </w:p>
    <w:p>
      <w:pPr>
        <w:jc w:val="both"/>
      </w:pPr>
      <w:r>
        <w:rPr>
          <w:rFonts w:ascii="Georgia" w:hAnsi="Georgia"/>
          <w:b w:val="0"/>
          <w:i w:val="0"/>
        </w:rPr>
        <w:t>José fez uma avaliação de continuidade operacional. Olhou para o futuro previsível, identificou o risco de o Egito não sobreviver e propôs um plano de ação. Faraó acreditou, e o Egito continuou.</w:t>
      </w:r>
    </w:p>
    <w:p>
      <w:pPr>
        <w:keepNext/>
        <w:spacing w:before="240"/>
      </w:pPr>
      <w:r>
        <w:rPr>
          <w:rFonts w:ascii="Georgia" w:hAnsi="Georgia"/>
          <w:b/>
          <w:i w:val="0"/>
          <w:sz w:val="26"/>
        </w:rPr>
        <w:t>Objetivos deste capítulo</w:t>
      </w:r>
    </w:p>
    <w:p>
      <w:pPr>
        <w:jc w:val="both"/>
      </w:pPr>
      <w:r>
        <w:rPr>
          <w:rFonts w:ascii="Georgia" w:hAnsi="Georgia"/>
          <w:b w:val="0"/>
          <w:i w:val="0"/>
        </w:rPr>
        <w:t>Ao concluir este capítulo, você deverá ser capaz de:</w:t>
      </w:r>
    </w:p>
    <w:p>
      <w:pPr>
        <w:pStyle w:val="ListBullet"/>
      </w:pPr>
      <w:r>
        <w:rPr>
          <w:rFonts w:ascii="Georgia" w:hAnsi="Georgia"/>
          <w:b w:val="0"/>
          <w:i w:val="0"/>
        </w:rPr>
        <w:t>Definir o pressuposto de continuidade operacional.</w:t>
      </w:r>
    </w:p>
    <w:p>
      <w:pPr>
        <w:pStyle w:val="ListBullet"/>
      </w:pPr>
      <w:r>
        <w:rPr>
          <w:rFonts w:ascii="Georgia" w:hAnsi="Georgia"/>
          <w:b w:val="0"/>
          <w:i w:val="0"/>
        </w:rPr>
        <w:t>Distinguir a responsabilidade da administração e a do auditor.</w:t>
      </w:r>
    </w:p>
    <w:p>
      <w:pPr>
        <w:pStyle w:val="ListBullet"/>
      </w:pPr>
      <w:r>
        <w:rPr>
          <w:rFonts w:ascii="Georgia" w:hAnsi="Georgia"/>
          <w:b w:val="0"/>
          <w:i w:val="0"/>
        </w:rPr>
        <w:t>Identificar eventos e condições que podem levantar dúvida significativa sobre a continuidade.</w:t>
      </w:r>
    </w:p>
    <w:p>
      <w:pPr>
        <w:pStyle w:val="ListBullet"/>
      </w:pPr>
      <w:r>
        <w:rPr>
          <w:rFonts w:ascii="Georgia" w:hAnsi="Georgia"/>
          <w:b w:val="0"/>
          <w:i w:val="0"/>
        </w:rPr>
        <w:t>Saber como o relatório do auditor trata a continuidade em cada situação.</w:t>
      </w:r>
    </w:p>
    <w:p>
      <w:pPr>
        <w:keepNext/>
        <w:spacing w:before="240"/>
      </w:pPr>
      <w:r>
        <w:rPr>
          <w:rFonts w:ascii="Georgia" w:hAnsi="Georgia"/>
          <w:b/>
          <w:i w:val="0"/>
          <w:sz w:val="26"/>
        </w:rPr>
        <w:t>Fundamentação bíblica</w:t>
      </w:r>
    </w:p>
    <w:p>
      <w:pPr>
        <w:jc w:val="both"/>
      </w:pPr>
      <w:r>
        <w:rPr>
          <w:rFonts w:ascii="Georgia" w:hAnsi="Georgia"/>
          <w:b/>
          <w:i w:val="0"/>
        </w:rPr>
        <w:t>Gênesis 41.35-36</w:t>
      </w:r>
    </w:p>
    <w:p>
      <w:pPr>
        <w:ind w:left="567" w:right="567"/>
      </w:pPr>
      <w:r>
        <w:rPr>
          <w:rFonts w:ascii="Georgia" w:hAnsi="Georgia"/>
          <w:b w:val="0"/>
          <w:i/>
        </w:rPr>
        <w:t>Ajuntem toda a colheita dos bons anos que virão... para que a terra não pereça de fome.</w:t>
      </w:r>
    </w:p>
    <w:p>
      <w:pPr>
        <w:jc w:val="both"/>
      </w:pPr>
      <w:r>
        <w:rPr>
          <w:rFonts w:ascii="Georgia" w:hAnsi="Georgia"/>
          <w:b/>
          <w:i w:val="0"/>
        </w:rPr>
        <w:t>Provérbios 22.3</w:t>
      </w:r>
    </w:p>
    <w:p>
      <w:pPr>
        <w:ind w:left="567" w:right="567"/>
      </w:pPr>
      <w:r>
        <w:rPr>
          <w:rFonts w:ascii="Georgia" w:hAnsi="Georgia"/>
          <w:b w:val="0"/>
          <w:i/>
        </w:rPr>
        <w:t>O prudente vê o mal e esconde-se; mas os simples passam adiante e sofrem a pena.</w:t>
      </w:r>
    </w:p>
    <w:p>
      <w:pPr>
        <w:jc w:val="both"/>
      </w:pPr>
      <w:r>
        <w:rPr>
          <w:rFonts w:ascii="Georgia" w:hAnsi="Georgia"/>
          <w:b w:val="0"/>
          <w:i w:val="0"/>
        </w:rPr>
        <w:t>A prudência enxerga o risco antes de ele chegar. Isso vale para o empresário, que deve planejar a continuidade, e para o auditor, que deve avaliar se esse planejamento é realista.</w:t>
      </w:r>
    </w:p>
    <w:p>
      <w:pPr>
        <w:keepNext/>
        <w:spacing w:before="240"/>
      </w:pPr>
      <w:r>
        <w:rPr>
          <w:rFonts w:ascii="Georgia" w:hAnsi="Georgia"/>
          <w:b/>
          <w:i w:val="0"/>
          <w:sz w:val="26"/>
        </w:rPr>
        <w:t>O pressuposto de continuidade</w:t>
      </w:r>
    </w:p>
    <w:p>
      <w:pPr>
        <w:jc w:val="both"/>
      </w:pPr>
      <w:r>
        <w:rPr>
          <w:rFonts w:ascii="Georgia" w:hAnsi="Georgia"/>
          <w:b w:val="0"/>
          <w:i w:val="0"/>
        </w:rPr>
        <w:t xml:space="preserve">As demonstrações contábeis são elaboradas presumindo que a entidade </w:t>
      </w:r>
      <w:r>
        <w:rPr>
          <w:rFonts w:ascii="Georgia" w:hAnsi="Georgia"/>
          <w:b/>
          <w:i w:val="0"/>
        </w:rPr>
        <w:t>continuará em operação</w:t>
      </w:r>
      <w:r>
        <w:rPr>
          <w:rFonts w:ascii="Georgia" w:hAnsi="Georgia"/>
          <w:b w:val="0"/>
          <w:i w:val="0"/>
        </w:rPr>
        <w:t xml:space="preserve"> no futuro previsível. Por isso os ativos são registrados pelo valor que se espera recuperar no curso normal dos negócios, e os passivos pelo prazo normal de pagamento. Se a empresa vai fechar, esse pressuposto cai: os ativos passam a valer o que se conseguiria numa liquidação, e tudo muda.</w:t>
      </w:r>
    </w:p>
    <w:p>
      <w:pPr>
        <w:keepNext/>
        <w:spacing w:before="240"/>
      </w:pPr>
      <w:r>
        <w:rPr>
          <w:rFonts w:ascii="Georgia" w:hAnsi="Georgia"/>
          <w:b/>
          <w:i w:val="0"/>
          <w:sz w:val="26"/>
        </w:rPr>
        <w:t>Responsabilidades</w:t>
      </w:r>
    </w:p>
    <w:p>
      <w:pPr>
        <w:jc w:val="both"/>
      </w:pPr>
      <w:r>
        <w:rPr>
          <w:rFonts w:ascii="Georgia" w:hAnsi="Georgia"/>
          <w:b/>
          <w:i w:val="0"/>
        </w:rPr>
        <w:t>Da administração:</w:t>
      </w:r>
      <w:r>
        <w:rPr>
          <w:rFonts w:ascii="Georgia" w:hAnsi="Georgia"/>
          <w:b w:val="0"/>
          <w:i w:val="0"/>
        </w:rPr>
        <w:t xml:space="preserve"> avaliar a capacidade da entidade de continuar operando. O CPC 26 exige essa avaliação para um período de </w:t>
      </w:r>
      <w:r>
        <w:rPr>
          <w:rFonts w:ascii="Georgia" w:hAnsi="Georgia"/>
          <w:b/>
          <w:i w:val="0"/>
        </w:rPr>
        <w:t>pelo menos doze meses a partir da data do balanço</w:t>
      </w:r>
      <w:r>
        <w:rPr>
          <w:rFonts w:ascii="Georgia" w:hAnsi="Georgia"/>
          <w:b w:val="0"/>
          <w:i w:val="0"/>
        </w:rPr>
        <w:t>, e a divulgação de incertezas relevantes.</w:t>
      </w:r>
    </w:p>
    <w:p>
      <w:pPr>
        <w:jc w:val="both"/>
      </w:pPr>
      <w:r>
        <w:rPr>
          <w:rFonts w:ascii="Georgia" w:hAnsi="Georgia"/>
          <w:b/>
          <w:i w:val="0"/>
        </w:rPr>
        <w:t>Do auditor:</w:t>
      </w:r>
      <w:r>
        <w:rPr>
          <w:rFonts w:ascii="Georgia" w:hAnsi="Georgia"/>
          <w:b w:val="0"/>
          <w:i w:val="0"/>
        </w:rPr>
        <w:t xml:space="preserve"> obter evidência suficiente e apropriada sobre a adequação do uso do pressuposto pela administração e concluir se existe </w:t>
      </w:r>
      <w:r>
        <w:rPr>
          <w:rFonts w:ascii="Georgia" w:hAnsi="Georgia"/>
          <w:b/>
          <w:i w:val="0"/>
        </w:rPr>
        <w:t>incerteza relevante</w:t>
      </w:r>
      <w:r>
        <w:rPr>
          <w:rFonts w:ascii="Georgia" w:hAnsi="Georgia"/>
          <w:b w:val="0"/>
          <w:i w:val="0"/>
        </w:rPr>
        <w:t xml:space="preserve"> sobre a capacidade de continuidade. Ele avalia o mesmo período usado pela administração e, se esse período for inferior a doze meses a partir da data das demonstrações, pede que ela o amplie.</w:t>
      </w:r>
    </w:p>
    <w:p>
      <w:pPr>
        <w:jc w:val="both"/>
      </w:pPr>
      <w:r>
        <w:rPr>
          <w:rFonts w:ascii="Georgia" w:hAnsi="Georgia"/>
          <w:b w:val="0"/>
          <w:i w:val="0"/>
        </w:rPr>
        <w:t>O auditor não pode prever o futuro. A ausência de menção à continuidade no relatório não é garantia de que a entidade continuará.</w:t>
      </w:r>
    </w:p>
    <w:p>
      <w:pPr>
        <w:keepNext/>
        <w:spacing w:before="240"/>
      </w:pPr>
      <w:r>
        <w:rPr>
          <w:rFonts w:ascii="Georgia" w:hAnsi="Georgia"/>
          <w:b/>
          <w:i w:val="0"/>
          <w:sz w:val="26"/>
        </w:rPr>
        <w:t>Eventos e condições de alerta</w:t>
      </w:r>
    </w:p>
    <w:p>
      <w:pPr>
        <w:jc w:val="both"/>
      </w:pPr>
      <w:r>
        <w:rPr>
          <w:rFonts w:ascii="Georgia" w:hAnsi="Georgia"/>
          <w:b w:val="0"/>
          <w:i w:val="0"/>
        </w:rPr>
        <w:t>A NBC TA 570 traz exemplos de indicadores:</w:t>
      </w:r>
    </w:p>
    <w:p>
      <w:pPr>
        <w:jc w:val="both"/>
      </w:pPr>
      <w:r>
        <w:rPr>
          <w:rFonts w:ascii="Georgia" w:hAnsi="Georgia"/>
          <w:b/>
          <w:i w:val="0"/>
        </w:rPr>
        <w:t>Financeiros:</w:t>
      </w:r>
    </w:p>
    <w:p>
      <w:pPr>
        <w:pStyle w:val="ListBullet"/>
      </w:pPr>
      <w:r>
        <w:rPr>
          <w:rFonts w:ascii="Georgia" w:hAnsi="Georgia"/>
          <w:b w:val="0"/>
          <w:i w:val="0"/>
        </w:rPr>
        <w:t>passivo a descoberto ou capital circulante líquido negativo;</w:t>
      </w:r>
    </w:p>
    <w:p>
      <w:pPr>
        <w:pStyle w:val="ListBullet"/>
      </w:pPr>
      <w:r>
        <w:rPr>
          <w:rFonts w:ascii="Georgia" w:hAnsi="Georgia"/>
          <w:b w:val="0"/>
          <w:i w:val="0"/>
        </w:rPr>
        <w:t>empréstimos com vencimento próximo sem perspectiva realista de renovação;</w:t>
      </w:r>
    </w:p>
    <w:p>
      <w:pPr>
        <w:pStyle w:val="ListBullet"/>
      </w:pPr>
      <w:r>
        <w:rPr>
          <w:rFonts w:ascii="Georgia" w:hAnsi="Georgia"/>
          <w:b w:val="0"/>
          <w:i w:val="0"/>
        </w:rPr>
        <w:t>indicações de retirada de apoio financeiro por credores;</w:t>
      </w:r>
    </w:p>
    <w:p>
      <w:pPr>
        <w:pStyle w:val="ListBullet"/>
      </w:pPr>
      <w:r>
        <w:rPr>
          <w:rFonts w:ascii="Georgia" w:hAnsi="Georgia"/>
          <w:b w:val="0"/>
          <w:i w:val="0"/>
        </w:rPr>
        <w:t>fluxos de caixa operacionais negativos;</w:t>
      </w:r>
    </w:p>
    <w:p>
      <w:pPr>
        <w:pStyle w:val="ListBullet"/>
      </w:pPr>
      <w:r>
        <w:rPr>
          <w:rFonts w:ascii="Georgia" w:hAnsi="Georgia"/>
          <w:b w:val="0"/>
          <w:i w:val="0"/>
        </w:rPr>
        <w:t>prejuízos operacionais substanciais;</w:t>
      </w:r>
    </w:p>
    <w:p>
      <w:pPr>
        <w:pStyle w:val="ListBullet"/>
      </w:pPr>
      <w:r>
        <w:rPr>
          <w:rFonts w:ascii="Georgia" w:hAnsi="Georgia"/>
          <w:b w:val="0"/>
          <w:i w:val="0"/>
        </w:rPr>
        <w:t>atrasos ou suspensão de pagamento de dividendos;</w:t>
      </w:r>
    </w:p>
    <w:p>
      <w:pPr>
        <w:pStyle w:val="ListBullet"/>
      </w:pPr>
      <w:r>
        <w:rPr>
          <w:rFonts w:ascii="Georgia" w:hAnsi="Georgia"/>
          <w:b w:val="0"/>
          <w:i w:val="0"/>
        </w:rPr>
        <w:t>incapacidade de pagar credores nas datas de vencimento;</w:t>
      </w:r>
    </w:p>
    <w:p>
      <w:pPr>
        <w:pStyle w:val="ListBullet"/>
      </w:pPr>
      <w:r>
        <w:rPr>
          <w:rFonts w:ascii="Georgia" w:hAnsi="Georgia"/>
          <w:b w:val="0"/>
          <w:i w:val="0"/>
        </w:rPr>
        <w:t>incapacidade de cumprir cláusulas contratuais de empréstimos (</w:t>
      </w:r>
      <w:r>
        <w:rPr>
          <w:rFonts w:ascii="Georgia" w:hAnsi="Georgia"/>
          <w:b w:val="0"/>
          <w:i/>
        </w:rPr>
        <w:t>covenants</w:t>
      </w:r>
      <w:r>
        <w:rPr>
          <w:rFonts w:ascii="Georgia" w:hAnsi="Georgia"/>
          <w:b w:val="0"/>
          <w:i w:val="0"/>
        </w:rPr>
        <w:t>).</w:t>
      </w:r>
    </w:p>
    <w:p>
      <w:pPr>
        <w:jc w:val="both"/>
      </w:pPr>
      <w:r>
        <w:rPr>
          <w:rFonts w:ascii="Georgia" w:hAnsi="Georgia"/>
          <w:b/>
          <w:i w:val="0"/>
        </w:rPr>
        <w:t>Operacionais:</w:t>
      </w:r>
    </w:p>
    <w:p>
      <w:pPr>
        <w:pStyle w:val="ListBullet"/>
      </w:pPr>
      <w:r>
        <w:rPr>
          <w:rFonts w:ascii="Georgia" w:hAnsi="Georgia"/>
          <w:b w:val="0"/>
          <w:i w:val="0"/>
        </w:rPr>
        <w:t>intenção da administração de liquidar a entidade ou encerrar as operações;</w:t>
      </w:r>
    </w:p>
    <w:p>
      <w:pPr>
        <w:pStyle w:val="ListBullet"/>
      </w:pPr>
      <w:r>
        <w:rPr>
          <w:rFonts w:ascii="Georgia" w:hAnsi="Georgia"/>
          <w:b w:val="0"/>
          <w:i w:val="0"/>
        </w:rPr>
        <w:t>perda de pessoal-chave da administração sem substituição;</w:t>
      </w:r>
    </w:p>
    <w:p>
      <w:pPr>
        <w:pStyle w:val="ListBullet"/>
      </w:pPr>
      <w:r>
        <w:rPr>
          <w:rFonts w:ascii="Georgia" w:hAnsi="Georgia"/>
          <w:b w:val="0"/>
          <w:i w:val="0"/>
        </w:rPr>
        <w:t>perda de mercado importante, de cliente-chave, de franquia, de licença ou de fornecedor principal;</w:t>
      </w:r>
    </w:p>
    <w:p>
      <w:pPr>
        <w:pStyle w:val="ListBullet"/>
      </w:pPr>
      <w:r>
        <w:rPr>
          <w:rFonts w:ascii="Georgia" w:hAnsi="Georgia"/>
          <w:b w:val="0"/>
          <w:i w:val="0"/>
        </w:rPr>
        <w:t>dificuldades com mão de obra;</w:t>
      </w:r>
    </w:p>
    <w:p>
      <w:pPr>
        <w:pStyle w:val="ListBullet"/>
      </w:pPr>
      <w:r>
        <w:rPr>
          <w:rFonts w:ascii="Georgia" w:hAnsi="Georgia"/>
          <w:b w:val="0"/>
          <w:i w:val="0"/>
        </w:rPr>
        <w:t>falta de suprimentos importantes;</w:t>
      </w:r>
    </w:p>
    <w:p>
      <w:pPr>
        <w:pStyle w:val="ListBullet"/>
      </w:pPr>
      <w:r>
        <w:rPr>
          <w:rFonts w:ascii="Georgia" w:hAnsi="Georgia"/>
          <w:b w:val="0"/>
          <w:i w:val="0"/>
        </w:rPr>
        <w:t>surgimento de concorrente de grande sucesso.</w:t>
      </w:r>
    </w:p>
    <w:p>
      <w:pPr>
        <w:jc w:val="both"/>
      </w:pPr>
      <w:r>
        <w:rPr>
          <w:rFonts w:ascii="Georgia" w:hAnsi="Georgia"/>
          <w:b/>
          <w:i w:val="0"/>
        </w:rPr>
        <w:t>Outros:</w:t>
      </w:r>
    </w:p>
    <w:p>
      <w:pPr>
        <w:pStyle w:val="ListBullet"/>
      </w:pPr>
      <w:r>
        <w:rPr>
          <w:rFonts w:ascii="Georgia" w:hAnsi="Georgia"/>
          <w:b w:val="0"/>
          <w:i w:val="0"/>
        </w:rPr>
        <w:t>descumprimento de exigências de capital ou de outras exigências legais;</w:t>
      </w:r>
    </w:p>
    <w:p>
      <w:pPr>
        <w:pStyle w:val="ListBullet"/>
      </w:pPr>
      <w:r>
        <w:rPr>
          <w:rFonts w:ascii="Georgia" w:hAnsi="Georgia"/>
          <w:b w:val="0"/>
          <w:i w:val="0"/>
        </w:rPr>
        <w:t>processos judiciais ou regulatórios contra a entidade que, se perdidos, ela não conseguiria pagar;</w:t>
      </w:r>
    </w:p>
    <w:p>
      <w:pPr>
        <w:pStyle w:val="ListBullet"/>
      </w:pPr>
      <w:r>
        <w:rPr>
          <w:rFonts w:ascii="Georgia" w:hAnsi="Georgia"/>
          <w:b w:val="0"/>
          <w:i w:val="0"/>
        </w:rPr>
        <w:t>mudanças na legislação ou na política governamental com efeito adverso;</w:t>
      </w:r>
    </w:p>
    <w:p>
      <w:pPr>
        <w:pStyle w:val="ListBullet"/>
      </w:pPr>
      <w:r>
        <w:rPr>
          <w:rFonts w:ascii="Georgia" w:hAnsi="Georgia"/>
          <w:b w:val="0"/>
          <w:i w:val="0"/>
        </w:rPr>
        <w:t>catástrofes sem seguro ou com seguro insuficiente.</w:t>
      </w:r>
    </w:p>
    <w:p>
      <w:pPr>
        <w:keepNext/>
        <w:spacing w:before="240"/>
      </w:pPr>
      <w:r>
        <w:rPr>
          <w:rFonts w:ascii="Georgia" w:hAnsi="Georgia"/>
          <w:b/>
          <w:i w:val="0"/>
          <w:sz w:val="26"/>
        </w:rPr>
        <w:t>Quando há dúvida significativa</w:t>
      </w:r>
    </w:p>
    <w:p>
      <w:pPr>
        <w:jc w:val="both"/>
      </w:pPr>
      <w:r>
        <w:rPr>
          <w:rFonts w:ascii="Georgia" w:hAnsi="Georgia"/>
          <w:b w:val="0"/>
          <w:i w:val="0"/>
        </w:rPr>
        <w:t xml:space="preserve">O auditor executa procedimentos adicionais: avalia os </w:t>
      </w:r>
      <w:r>
        <w:rPr>
          <w:rFonts w:ascii="Georgia" w:hAnsi="Georgia"/>
          <w:b/>
          <w:i w:val="0"/>
        </w:rPr>
        <w:t>planos da administração</w:t>
      </w:r>
      <w:r>
        <w:rPr>
          <w:rFonts w:ascii="Georgia" w:hAnsi="Georgia"/>
          <w:b w:val="0"/>
          <w:i w:val="0"/>
        </w:rPr>
        <w:t xml:space="preserve"> (venda de ativos, renegociação de dívidas, aporte de capital, redução de custos), verifica se são viáveis e se melhoram a situação, analisa fluxos de caixa projetados e suas premissas, lê contratos, conversa com bancos, obtém representações formais sobre os planos.</w:t>
      </w:r>
    </w:p>
    <w:p>
      <w:pPr>
        <w:keepNext/>
        <w:spacing w:before="240"/>
      </w:pPr>
      <w:r>
        <w:rPr>
          <w:rFonts w:ascii="Georgia" w:hAnsi="Georgia"/>
          <w:b/>
          <w:i w:val="0"/>
          <w:sz w:val="26"/>
        </w:rPr>
        <w:t>O efeito no relatório</w:t>
      </w:r>
    </w:p>
    <w:p>
      <w:pPr>
        <w:pStyle w:val="ListBullet"/>
      </w:pPr>
      <w:r>
        <w:rPr>
          <w:rFonts w:ascii="Georgia" w:hAnsi="Georgia"/>
          <w:b/>
          <w:i w:val="0"/>
        </w:rPr>
        <w:t>Pressuposto adequado, sem incerteza relevante:</w:t>
      </w:r>
      <w:r>
        <w:rPr>
          <w:rFonts w:ascii="Georgia" w:hAnsi="Georgia"/>
          <w:b w:val="0"/>
          <w:i w:val="0"/>
        </w:rPr>
        <w:t xml:space="preserve"> opinião não modificada, sem menção específica (embora a seção de responsabilidades mencione a continuidade em termos gerais).</w:t>
      </w:r>
    </w:p>
    <w:p>
      <w:pPr>
        <w:pStyle w:val="ListBullet"/>
      </w:pPr>
      <w:r>
        <w:rPr>
          <w:rFonts w:ascii="Georgia" w:hAnsi="Georgia"/>
          <w:b/>
          <w:i w:val="0"/>
        </w:rPr>
        <w:t>Pressuposto adequado, com incerteza relevante adequadamente divulgada:</w:t>
      </w:r>
      <w:r>
        <w:rPr>
          <w:rFonts w:ascii="Georgia" w:hAnsi="Georgia"/>
          <w:b w:val="0"/>
          <w:i w:val="0"/>
        </w:rPr>
        <w:t xml:space="preserve"> opinião não modificada, com </w:t>
      </w:r>
      <w:r>
        <w:rPr>
          <w:rFonts w:ascii="Georgia" w:hAnsi="Georgia"/>
          <w:b/>
          <w:i w:val="0"/>
        </w:rPr>
        <w:t>seção separada</w:t>
      </w:r>
      <w:r>
        <w:rPr>
          <w:rFonts w:ascii="Georgia" w:hAnsi="Georgia"/>
          <w:b w:val="0"/>
          <w:i w:val="0"/>
        </w:rPr>
        <w:t xml:space="preserve"> intitulada "Incerteza relevante relacionada com a continuidade operacional", remetendo à nota explicativa e afirmando que a opinião não está modificada em relação a esse assunto.</w:t>
      </w:r>
    </w:p>
    <w:p>
      <w:pPr>
        <w:pStyle w:val="ListBullet"/>
      </w:pPr>
      <w:r>
        <w:rPr>
          <w:rFonts w:ascii="Georgia" w:hAnsi="Georgia"/>
          <w:b/>
          <w:i w:val="0"/>
        </w:rPr>
        <w:t>Pressuposto adequado, incerteza relevante não divulgada adequadamente:</w:t>
      </w:r>
      <w:r>
        <w:rPr>
          <w:rFonts w:ascii="Georgia" w:hAnsi="Georgia"/>
          <w:b w:val="0"/>
          <w:i w:val="0"/>
        </w:rPr>
        <w:t xml:space="preserve"> opinião </w:t>
      </w:r>
      <w:r>
        <w:rPr>
          <w:rFonts w:ascii="Georgia" w:hAnsi="Georgia"/>
          <w:b/>
          <w:i w:val="0"/>
        </w:rPr>
        <w:t>com ressalva</w:t>
      </w:r>
      <w:r>
        <w:rPr>
          <w:rFonts w:ascii="Georgia" w:hAnsi="Georgia"/>
          <w:b w:val="0"/>
          <w:i w:val="0"/>
        </w:rPr>
        <w:t xml:space="preserve"> ou </w:t>
      </w:r>
      <w:r>
        <w:rPr>
          <w:rFonts w:ascii="Georgia" w:hAnsi="Georgia"/>
          <w:b/>
          <w:i w:val="0"/>
        </w:rPr>
        <w:t>adversa</w:t>
      </w:r>
      <w:r>
        <w:rPr>
          <w:rFonts w:ascii="Georgia" w:hAnsi="Georgia"/>
          <w:b w:val="0"/>
          <w:i w:val="0"/>
        </w:rPr>
        <w:t>, conforme a disseminação.</w:t>
      </w:r>
    </w:p>
    <w:p>
      <w:pPr>
        <w:pStyle w:val="ListBullet"/>
      </w:pPr>
      <w:r>
        <w:rPr>
          <w:rFonts w:ascii="Georgia" w:hAnsi="Georgia"/>
          <w:b/>
          <w:i w:val="0"/>
        </w:rPr>
        <w:t>Pressuposto inadequado</w:t>
      </w:r>
      <w:r>
        <w:rPr>
          <w:rFonts w:ascii="Georgia" w:hAnsi="Georgia"/>
          <w:b w:val="0"/>
          <w:i w:val="0"/>
        </w:rPr>
        <w:t xml:space="preserve"> (a entidade vai encerrar, mas as demonstrações foram feitas como se fosse continuar): opinião </w:t>
      </w:r>
      <w:r>
        <w:rPr>
          <w:rFonts w:ascii="Georgia" w:hAnsi="Georgia"/>
          <w:b/>
          <w:i w:val="0"/>
        </w:rPr>
        <w:t>adversa</w:t>
      </w:r>
      <w:r>
        <w:rPr>
          <w:rFonts w:ascii="Georgia" w:hAnsi="Georgia"/>
          <w:b w:val="0"/>
          <w:i w:val="0"/>
        </w:rPr>
        <w:t>.</w:t>
      </w:r>
    </w:p>
    <w:p>
      <w:pPr>
        <w:pStyle w:val="ListBullet"/>
      </w:pPr>
      <w:r>
        <w:rPr>
          <w:rFonts w:ascii="Georgia" w:hAnsi="Georgia"/>
          <w:b/>
          <w:i w:val="0"/>
        </w:rPr>
        <w:t>Administração se recusa a fazer ou ampliar a avaliação:</w:t>
      </w:r>
      <w:r>
        <w:rPr>
          <w:rFonts w:ascii="Georgia" w:hAnsi="Georgia"/>
          <w:b w:val="0"/>
          <w:i w:val="0"/>
        </w:rPr>
        <w:t xml:space="preserve"> o auditor considera os efeitos no relatório, podendo chegar à ressalva ou à abstenção, por limitação.</w:t>
      </w:r>
    </w:p>
    <w:p>
      <w:pPr>
        <w:pStyle w:val="ListBullet"/>
      </w:pPr>
      <w:r>
        <w:rPr>
          <w:rFonts w:ascii="Georgia" w:hAnsi="Georgia"/>
          <w:b/>
          <w:i w:val="0"/>
        </w:rPr>
        <w:t>Múltiplas incertezas com interações complexas:</w:t>
      </w:r>
      <w:r>
        <w:rPr>
          <w:rFonts w:ascii="Georgia" w:hAnsi="Georgia"/>
          <w:b w:val="0"/>
          <w:i w:val="0"/>
        </w:rPr>
        <w:t xml:space="preserve"> em casos raros, o auditor pode se abster de opinar.</w:t>
      </w:r>
    </w:p>
    <w:p>
      <w:pPr>
        <w:keepNext/>
        <w:spacing w:before="240"/>
      </w:pPr>
      <w:r>
        <w:rPr>
          <w:rFonts w:ascii="Georgia" w:hAnsi="Georgia"/>
          <w:b/>
          <w:i w:val="0"/>
          <w:sz w:val="26"/>
        </w:rPr>
        <w:t>Em uma frase</w:t>
      </w:r>
    </w:p>
    <w:p>
      <w:pPr>
        <w:ind w:left="567" w:right="567"/>
      </w:pPr>
      <w:r>
        <w:rPr>
          <w:rFonts w:ascii="Georgia" w:hAnsi="Georgia"/>
          <w:b w:val="0"/>
          <w:i/>
        </w:rPr>
        <w:t>Continuidade é o pressuposto de que a empresa seguirá operando pelo menos doze meses. A administração avalia, o auditor conclui; a incerteza relevante divulgada vai para seção própria, sem modificar a opinião.</w:t>
      </w:r>
    </w:p>
    <w:p>
      <w:pPr>
        <w:keepNext/>
        <w:spacing w:before="240"/>
      </w:pPr>
      <w:r>
        <w:rPr>
          <w:rFonts w:ascii="Georgia" w:hAnsi="Georgia"/>
          <w:b/>
          <w:i w:val="0"/>
          <w:sz w:val="26"/>
        </w:rPr>
        <w:t>Débora e o fechamento da jornada</w:t>
      </w:r>
    </w:p>
    <w:p>
      <w:pPr>
        <w:jc w:val="both"/>
      </w:pPr>
      <w:r>
        <w:rPr>
          <w:rFonts w:ascii="Georgia" w:hAnsi="Georgia"/>
          <w:b w:val="0"/>
          <w:i w:val="0"/>
        </w:rPr>
        <w:t>Com a enchente e a recuperação judicial do supermercado, o laticínio terminou o ano com capital circulante apertado. Débora fez a análise de continuidade junto com Rafael. Avaliaram o plano do senhor Ezequiel: o seguro cobriria parte das máquinas, o banco já tinha aprovado o financiamento da nova fábrica, e os sócios aportariam capital próprio. Leram as cartas do banco e do corretor de seguros. Concluíram que não havia incerteza relevante. A opinião saiu limpa, com o parágrafo de ênfase sobre a enchente.</w:t>
      </w:r>
    </w:p>
    <w:p>
      <w:pPr>
        <w:jc w:val="both"/>
      </w:pPr>
      <w:r>
        <w:rPr>
          <w:rFonts w:ascii="Georgia" w:hAnsi="Georgia"/>
          <w:b w:val="0"/>
          <w:i w:val="0"/>
        </w:rPr>
        <w:t>No dia em que o relatório foi assinado, Elias chamou Débora à sua sala. Sobre a mesa, a Bíblia aberta em Gênesis 41. "Sabe por que José foi colocado sobre o Egito?", perguntou ele. "Não foi porque interpretava sonhos. Foi porque era fiel no pouco, na casa de Potifar e na prisão. Faraó só confiou nele o muito porque outros já tinham confiado o pouco." Ele estendeu a mão. "Ano que vem você vai como sênior num cliente menor. Parabéns."</w:t>
      </w:r>
    </w:p>
    <w:p>
      <w:pPr>
        <w:jc w:val="both"/>
      </w:pPr>
      <w:r>
        <w:rPr>
          <w:rFonts w:ascii="Georgia" w:hAnsi="Georgia"/>
          <w:b w:val="0"/>
          <w:i w:val="0"/>
        </w:rPr>
        <w:t>Débora saiu da sala, foi ao banheiro, fechou a porta e chorou. Depois orou: "Senhor, obrigada. Me guarda fiel".</w:t>
      </w:r>
    </w:p>
    <w:p>
      <w:pPr>
        <w:keepNext/>
        <w:spacing w:before="240"/>
      </w:pPr>
      <w:r>
        <w:rPr>
          <w:rFonts w:ascii="Georgia" w:hAnsi="Georgia"/>
          <w:b/>
          <w:i w:val="0"/>
          <w:sz w:val="26"/>
        </w:rPr>
        <w:t>Ferramentas práticas</w:t>
      </w:r>
    </w:p>
    <w:p>
      <w:pPr>
        <w:jc w:val="both"/>
      </w:pPr>
      <w:r>
        <w:rPr>
          <w:rFonts w:ascii="Georgia" w:hAnsi="Georgia"/>
          <w:b/>
          <w:i w:val="0"/>
        </w:rPr>
        <w:t>Painel de continuidade (aplique na sua empresa ou num cliente)</w:t>
      </w:r>
    </w:p>
    <w:p>
      <w:pPr>
        <w:pStyle w:val="ListBullet"/>
      </w:pPr>
      <w:r>
        <w:rPr>
          <w:rFonts w:ascii="Georgia" w:hAnsi="Georgia"/>
          <w:b w:val="0"/>
          <w:i w:val="0"/>
        </w:rPr>
        <w:t>Capital circulante líquido é positivo?</w:t>
      </w:r>
    </w:p>
    <w:p>
      <w:pPr>
        <w:pStyle w:val="ListBullet"/>
      </w:pPr>
      <w:r>
        <w:rPr>
          <w:rFonts w:ascii="Georgia" w:hAnsi="Georgia"/>
          <w:b w:val="0"/>
          <w:i w:val="0"/>
        </w:rPr>
        <w:t>Fluxo de caixa operacional é positivo nos últimos doze meses?</w:t>
      </w:r>
    </w:p>
    <w:p>
      <w:pPr>
        <w:pStyle w:val="ListBullet"/>
      </w:pPr>
      <w:r>
        <w:rPr>
          <w:rFonts w:ascii="Georgia" w:hAnsi="Georgia"/>
          <w:b w:val="0"/>
          <w:i w:val="0"/>
        </w:rPr>
        <w:t>Há dívidas vencendo nos próximos doze meses sem fonte de pagamento definida?</w:t>
      </w:r>
    </w:p>
    <w:p>
      <w:pPr>
        <w:pStyle w:val="ListBullet"/>
      </w:pPr>
      <w:r>
        <w:rPr>
          <w:rFonts w:ascii="Georgia" w:hAnsi="Georgia"/>
          <w:b w:val="0"/>
          <w:i w:val="0"/>
        </w:rPr>
        <w:t>Há cláusulas de empréstimos (</w:t>
      </w:r>
      <w:r>
        <w:rPr>
          <w:rFonts w:ascii="Georgia" w:hAnsi="Georgia"/>
          <w:b w:val="0"/>
          <w:i/>
        </w:rPr>
        <w:t>covenants</w:t>
      </w:r>
      <w:r>
        <w:rPr>
          <w:rFonts w:ascii="Georgia" w:hAnsi="Georgia"/>
          <w:b w:val="0"/>
          <w:i w:val="0"/>
        </w:rPr>
        <w:t>) em risco?</w:t>
      </w:r>
    </w:p>
    <w:p>
      <w:pPr>
        <w:pStyle w:val="ListBullet"/>
      </w:pPr>
      <w:r>
        <w:rPr>
          <w:rFonts w:ascii="Georgia" w:hAnsi="Georgia"/>
          <w:b w:val="0"/>
          <w:i w:val="0"/>
        </w:rPr>
        <w:t>Há dependência de um único cliente, fornecedor ou pessoa?</w:t>
      </w:r>
    </w:p>
    <w:p>
      <w:pPr>
        <w:pStyle w:val="ListBullet"/>
      </w:pPr>
      <w:r>
        <w:rPr>
          <w:rFonts w:ascii="Georgia" w:hAnsi="Georgia"/>
          <w:b w:val="0"/>
          <w:i w:val="0"/>
        </w:rPr>
        <w:t>Há processos judiciais que a empresa não conseguiria pagar se perdesse?</w:t>
      </w:r>
    </w:p>
    <w:p>
      <w:pPr>
        <w:pStyle w:val="ListBullet"/>
      </w:pPr>
      <w:r>
        <w:rPr>
          <w:rFonts w:ascii="Georgia" w:hAnsi="Georgia"/>
          <w:b w:val="0"/>
          <w:i w:val="0"/>
        </w:rPr>
        <w:t>Existe um plano escrito para os "anos de vacas magras"?</w:t>
      </w:r>
    </w:p>
    <w:p>
      <w:pPr>
        <w:keepNext/>
        <w:spacing w:before="240"/>
      </w:pPr>
      <w:r>
        <w:rPr>
          <w:rFonts w:ascii="Georgia" w:hAnsi="Georgia"/>
          <w:b/>
          <w:i w:val="0"/>
          <w:sz w:val="26"/>
        </w:rPr>
        <w:t>Perguntas para reflexão</w:t>
      </w:r>
    </w:p>
    <w:p>
      <w:r>
        <w:rPr>
          <w:rFonts w:ascii="Georgia" w:hAnsi="Georgia"/>
          <w:b w:val="0"/>
          <w:i/>
        </w:rPr>
        <w:t>Antes de virar a página, pare cinco minutos. Pegue um caderno. Não responda de cabeça — escreva. Deus fala mais quando a gente escreve devagar.</w:t>
      </w:r>
    </w:p>
    <w:p>
      <w:pPr>
        <w:jc w:val="both"/>
      </w:pPr>
      <w:r>
        <w:rPr>
          <w:rFonts w:ascii="Georgia" w:hAnsi="Georgia"/>
          <w:b/>
          <w:i w:val="0"/>
        </w:rPr>
        <w:t>1.</w:t>
      </w:r>
      <w:r>
        <w:rPr>
          <w:rFonts w:ascii="Georgia" w:hAnsi="Georgia"/>
          <w:b w:val="0"/>
          <w:i w:val="0"/>
        </w:rPr>
        <w:t xml:space="preserve"> A sua empresa, ou a empresa onde você trabalha, tem um plano de José para os anos difíceis?</w:t>
      </w:r>
    </w:p>
    <w:p>
      <w:pPr>
        <w:jc w:val="both"/>
      </w:pPr>
      <w:r>
        <w:rPr>
          <w:rFonts w:ascii="Georgia" w:hAnsi="Georgia"/>
          <w:b/>
          <w:i w:val="0"/>
        </w:rPr>
        <w:t>2.</w:t>
      </w:r>
      <w:r>
        <w:rPr>
          <w:rFonts w:ascii="Georgia" w:hAnsi="Georgia"/>
          <w:b w:val="0"/>
          <w:i w:val="0"/>
        </w:rPr>
        <w:t xml:space="preserve"> Por que a ausência de menção à continuidade no relatório não é uma garantia?</w:t>
      </w:r>
    </w:p>
    <w:p>
      <w:pPr>
        <w:jc w:val="both"/>
      </w:pPr>
      <w:r>
        <w:rPr>
          <w:rFonts w:ascii="Georgia" w:hAnsi="Georgia"/>
          <w:b/>
          <w:i w:val="0"/>
        </w:rPr>
        <w:t>3.</w:t>
      </w:r>
      <w:r>
        <w:rPr>
          <w:rFonts w:ascii="Georgia" w:hAnsi="Georgia"/>
          <w:b w:val="0"/>
          <w:i w:val="0"/>
        </w:rPr>
        <w:t xml:space="preserve"> Que área da sua vida está vivendo de "vacas gordas" sem guardar nada para as "magras"?</w:t>
      </w:r>
    </w:p>
    <w:p>
      <w:pPr>
        <w:keepNext/>
        <w:spacing w:before="240"/>
      </w:pPr>
      <w:r>
        <w:rPr>
          <w:rFonts w:ascii="Georgia" w:hAnsi="Georgia"/>
          <w:b/>
          <w:i w:val="0"/>
          <w:sz w:val="26"/>
        </w:rPr>
        <w:t>Plano de ação</w:t>
      </w:r>
    </w:p>
    <w:p>
      <w:r>
        <w:rPr>
          <w:rFonts w:ascii="Georgia" w:hAnsi="Georgia"/>
          <w:b w:val="0"/>
          <w:i/>
        </w:rPr>
        <w:t>Livros mudam a vida quando saem do livro. Se você fechar este capítulo sem uma ação concreta, terei falhado com você.</w:t>
      </w:r>
    </w:p>
    <w:p>
      <w:pPr>
        <w:jc w:val="both"/>
      </w:pPr>
      <w:r>
        <w:rPr>
          <w:rFonts w:ascii="Georgia" w:hAnsi="Georgia"/>
          <w:b/>
          <w:i w:val="0"/>
        </w:rPr>
        <w:t>Hoje</w:t>
      </w:r>
    </w:p>
    <w:p>
      <w:pPr>
        <w:pStyle w:val="ListBullet"/>
      </w:pPr>
      <w:r>
        <w:rPr>
          <w:rFonts w:ascii="Georgia" w:hAnsi="Georgia"/>
          <w:b w:val="0"/>
          <w:i w:val="0"/>
        </w:rPr>
        <w:t>Leia Gênesis 41. Ore pedindo a prudência que vê o mal antes de ele chegar.</w:t>
      </w:r>
    </w:p>
    <w:p>
      <w:pPr>
        <w:jc w:val="both"/>
      </w:pPr>
      <w:r>
        <w:rPr>
          <w:rFonts w:ascii="Georgia" w:hAnsi="Georgia"/>
          <w:b/>
          <w:i w:val="0"/>
        </w:rPr>
        <w:t>Esta semana</w:t>
      </w:r>
    </w:p>
    <w:p>
      <w:pPr>
        <w:pStyle w:val="ListBullet"/>
      </w:pPr>
      <w:r>
        <w:rPr>
          <w:rFonts w:ascii="Georgia" w:hAnsi="Georgia"/>
          <w:b w:val="0"/>
          <w:i w:val="0"/>
        </w:rPr>
        <w:t>Aplique o painel de continuidade na sua empresa ou num cliente.</w:t>
      </w:r>
    </w:p>
    <w:p>
      <w:pPr>
        <w:jc w:val="both"/>
      </w:pPr>
      <w:r>
        <w:rPr>
          <w:rFonts w:ascii="Georgia" w:hAnsi="Georgia"/>
          <w:b/>
          <w:i w:val="0"/>
        </w:rPr>
        <w:t>Este mês</w:t>
      </w:r>
    </w:p>
    <w:p>
      <w:pPr>
        <w:pStyle w:val="ListBullet"/>
      </w:pPr>
      <w:r>
        <w:rPr>
          <w:rFonts w:ascii="Georgia" w:hAnsi="Georgia"/>
          <w:b w:val="0"/>
          <w:i w:val="0"/>
        </w:rPr>
        <w:t>Leia a NBC TA 570 e um relatório real com seção de incerteza relevante sobre continuidade.</w:t>
      </w:r>
    </w:p>
    <w:p>
      <w:pPr>
        <w:jc w:val="both"/>
      </w:pPr>
      <w:r>
        <w:rPr>
          <w:rFonts w:ascii="Georgia" w:hAnsi="Georgia"/>
          <w:b/>
          <w:i w:val="0"/>
        </w:rPr>
        <w:t>Próximos 90 dias</w:t>
      </w:r>
    </w:p>
    <w:p>
      <w:pPr>
        <w:pStyle w:val="ListBullet"/>
      </w:pPr>
      <w:r>
        <w:rPr>
          <w:rFonts w:ascii="Georgia" w:hAnsi="Georgia"/>
          <w:b w:val="0"/>
          <w:i w:val="0"/>
        </w:rPr>
        <w:t>Se o painel mostrou fragilidades, ajude a construir um plano escrito de continuidade e acompanhe a execução.</w:t>
      </w:r>
    </w:p>
    <w:p>
      <w:r>
        <w:br w:type="page"/>
      </w:r>
    </w:p>
    <w:p>
      <w:pPr>
        <w:keepNext/>
      </w:pPr>
      <w:r>
        <w:rPr>
          <w:rFonts w:ascii="Georgia" w:hAnsi="Georgia"/>
          <w:b/>
          <w:i w:val="0"/>
          <w:sz w:val="36"/>
        </w:rPr>
        <w:t>Conclusão</w:t>
      </w:r>
    </w:p>
    <w:p>
      <w:pPr>
        <w:keepNext/>
      </w:pPr>
      <w:r>
        <w:rPr>
          <w:rFonts w:ascii="Georgia" w:hAnsi="Georgia"/>
          <w:b/>
          <w:i w:val="0"/>
          <w:sz w:val="32"/>
        </w:rPr>
        <w:t>Fiel na verdade</w:t>
      </w:r>
    </w:p>
    <w:p>
      <w:pPr>
        <w:jc w:val="both"/>
      </w:pPr>
      <w:r>
        <w:rPr>
          <w:rFonts w:ascii="Georgia" w:hAnsi="Georgia"/>
          <w:b w:val="0"/>
          <w:i w:val="0"/>
        </w:rPr>
        <w:t>Chegamos ao fim deste primeiro volume. Percorremos a governança, os tipos de trabalho, a aliança dos termos, a diferença entre auditoria interna, externa e perícia, os papéis de trabalho, a auditoria governamental, as fraudes e os erros, as normas profissionais, o planejamento, os controles, os riscos, a evidência, a amostragem e, por fim, o relatório e seus momentos decisivos: ênfase, eventos subsequentes, representações e continuidade.</w:t>
      </w:r>
    </w:p>
    <w:p>
      <w:pPr>
        <w:jc w:val="both"/>
      </w:pPr>
      <w:r>
        <w:rPr>
          <w:rFonts w:ascii="Georgia" w:hAnsi="Georgia"/>
          <w:b w:val="0"/>
          <w:i w:val="0"/>
        </w:rPr>
        <w:t xml:space="preserve">Se eu tivesse de resumir tudo numa só palavra, seria esta: </w:t>
      </w:r>
      <w:r>
        <w:rPr>
          <w:rFonts w:ascii="Georgia" w:hAnsi="Georgia"/>
          <w:b/>
          <w:i w:val="0"/>
        </w:rPr>
        <w:t>verdade</w:t>
      </w:r>
      <w:r>
        <w:rPr>
          <w:rFonts w:ascii="Georgia" w:hAnsi="Georgia"/>
          <w:b w:val="0"/>
          <w:i w:val="0"/>
        </w:rPr>
        <w:t>. A auditoria inteira é um serviço à verdade. Planejamos para encontrá-la. Testamos para confirmá-la. Documentamos para preservá-la. Relatamos para torná-la pública. E protegemos a nossa independência para que nada a distorça.</w:t>
      </w:r>
    </w:p>
    <w:p>
      <w:pPr>
        <w:jc w:val="both"/>
      </w:pPr>
      <w:r>
        <w:rPr>
          <w:rFonts w:ascii="Georgia" w:hAnsi="Georgia"/>
          <w:b w:val="0"/>
          <w:i w:val="0"/>
        </w:rPr>
        <w:t>Jesus disse: "Conhecereis a verdade, e a verdade vos libertará" (João 8.32). Ele falava de uma verdade maior do que qualquer balanço: Ele mesmo, o Caminho, a Verdade e a Vida. Mas quem ama a Verdade com maiúscula aprende a respeitar a verdade com minúscula — a do saldo bancário, do estoque contado, da receita no período certo. Não existe cristão íntegro no domingo e maquiador de balanço na segunda.</w:t>
      </w:r>
    </w:p>
    <w:p>
      <w:pPr>
        <w:jc w:val="both"/>
      </w:pPr>
      <w:r>
        <w:rPr>
          <w:rFonts w:ascii="Georgia" w:hAnsi="Georgia"/>
          <w:b w:val="0"/>
          <w:i w:val="0"/>
        </w:rPr>
        <w:t>O auditor cristão não é um policial amargo nem um parceiro conivente. É um servo da confiança. Ele trata o cliente com respeito, a equipe com paciência e os usuários das demonstrações com lealdade. Ele sabe que, um dia, também vai prestar contas da sua administração, e trabalha para ouvir: "Muito bem, servo bom e fiel; foste fiel no pouco, sobre o muito te colocarei" (Mateus 25.21).</w:t>
      </w:r>
    </w:p>
    <w:p>
      <w:pPr>
        <w:jc w:val="both"/>
      </w:pPr>
      <w:r>
        <w:rPr>
          <w:rFonts w:ascii="Georgia" w:hAnsi="Georgia"/>
          <w:b w:val="0"/>
          <w:i w:val="0"/>
        </w:rPr>
        <w:t>Débora começou este livro contando queijo numa câmara fria na virada do ano. Terminou sendo promovida. Não porque era a mais brilhante da firma, mas porque foi fiel: escreveu o que fez, perguntou o que não sabia, levou adiante o que parecia estranho, recusou o que comprometia e disse a verdade com mansidão. Esse caminho está aberto para você.</w:t>
      </w:r>
    </w:p>
    <w:p>
      <w:pPr>
        <w:jc w:val="both"/>
      </w:pPr>
      <w:r>
        <w:rPr>
          <w:rFonts w:ascii="Georgia" w:hAnsi="Georgia"/>
          <w:b w:val="0"/>
          <w:i w:val="0"/>
        </w:rPr>
        <w:t>No próximo volume, vamos avançar para a auditoria fiscal e tributária propriamente dita: como examinar tributos, obrigações acessórias e créditos, como se preparar para a fiscalização do Fisco, e como a Reforma Tributária muda o trabalho do auditor. Débora estará lá, agora como sênior.</w:t>
      </w:r>
    </w:p>
    <w:p>
      <w:r>
        <w:rPr>
          <w:rFonts w:ascii="Georgia" w:hAnsi="Georgia"/>
          <w:b w:val="0"/>
          <w:i/>
        </w:rPr>
        <w:t>Que o Senhor te guarde fiel na verdade.</w:t>
      </w:r>
    </w:p>
    <w:p>
      <w:r>
        <w:br w:type="page"/>
      </w:r>
    </w:p>
    <w:p>
      <w:pPr>
        <w:keepNext/>
      </w:pPr>
      <w:r>
        <w:rPr>
          <w:rFonts w:ascii="Georgia" w:hAnsi="Georgia"/>
          <w:b/>
          <w:i w:val="0"/>
          <w:sz w:val="36"/>
        </w:rPr>
        <w:t>Anexo A</w:t>
      </w:r>
    </w:p>
    <w:p>
      <w:pPr>
        <w:keepNext/>
      </w:pPr>
      <w:r>
        <w:rPr>
          <w:rFonts w:ascii="Georgia" w:hAnsi="Georgia"/>
          <w:b/>
          <w:i w:val="0"/>
          <w:sz w:val="32"/>
        </w:rPr>
        <w:t>Roteiro do Mordomo Fiel: o ciclo de um trabalho de auditoria</w:t>
      </w:r>
    </w:p>
    <w:p>
      <w:pPr>
        <w:jc w:val="both"/>
      </w:pPr>
      <w:r>
        <w:rPr>
          <w:rFonts w:ascii="Georgia" w:hAnsi="Georgia"/>
          <w:b/>
          <w:i w:val="0"/>
        </w:rPr>
        <w:t>Antes do trabalho</w:t>
      </w:r>
    </w:p>
    <w:p>
      <w:pPr>
        <w:pStyle w:val="ListBullet"/>
      </w:pPr>
      <w:r>
        <w:rPr>
          <w:rFonts w:ascii="Georgia" w:hAnsi="Georgia"/>
          <w:b w:val="0"/>
          <w:i w:val="0"/>
        </w:rPr>
        <w:t>Avaliar a integridade do cliente e a independência da equipe (capítulos 4 e 11).</w:t>
      </w:r>
    </w:p>
    <w:p>
      <w:pPr>
        <w:pStyle w:val="ListBullet"/>
      </w:pPr>
      <w:r>
        <w:rPr>
          <w:rFonts w:ascii="Georgia" w:hAnsi="Georgia"/>
          <w:b w:val="0"/>
          <w:i w:val="0"/>
        </w:rPr>
        <w:t>Assinar a carta de contratação com responsabilidades definidas (capítulo 4).</w:t>
      </w:r>
    </w:p>
    <w:p>
      <w:pPr>
        <w:jc w:val="both"/>
      </w:pPr>
      <w:r>
        <w:rPr>
          <w:rFonts w:ascii="Georgia" w:hAnsi="Georgia"/>
          <w:b/>
          <w:i w:val="0"/>
        </w:rPr>
        <w:t>Planejamento</w:t>
      </w:r>
    </w:p>
    <w:p>
      <w:pPr>
        <w:pStyle w:val="ListBullet"/>
      </w:pPr>
      <w:r>
        <w:rPr>
          <w:rFonts w:ascii="Georgia" w:hAnsi="Georgia"/>
          <w:b w:val="0"/>
          <w:i w:val="0"/>
        </w:rPr>
        <w:t>Entender a entidade e o seu ambiente (capítulo 12).</w:t>
      </w:r>
    </w:p>
    <w:p>
      <w:pPr>
        <w:pStyle w:val="ListBullet"/>
      </w:pPr>
      <w:r>
        <w:rPr>
          <w:rFonts w:ascii="Georgia" w:hAnsi="Georgia"/>
          <w:b w:val="0"/>
          <w:i w:val="0"/>
        </w:rPr>
        <w:t>Fazer procedimentos analíticos preliminares (capítulo 12).</w:t>
      </w:r>
    </w:p>
    <w:p>
      <w:pPr>
        <w:pStyle w:val="ListBullet"/>
      </w:pPr>
      <w:r>
        <w:rPr>
          <w:rFonts w:ascii="Georgia" w:hAnsi="Georgia"/>
          <w:b w:val="0"/>
          <w:i w:val="0"/>
        </w:rPr>
        <w:t>Definir materialidade global, para execução e limite trivial (capítulo 12).</w:t>
      </w:r>
    </w:p>
    <w:p>
      <w:pPr>
        <w:pStyle w:val="ListBullet"/>
      </w:pPr>
      <w:r>
        <w:rPr>
          <w:rFonts w:ascii="Georgia" w:hAnsi="Georgia"/>
          <w:b w:val="0"/>
          <w:i w:val="0"/>
        </w:rPr>
        <w:t>Entender os controles e avaliar riscos, inclusive de fraude (capítulos 10 e 13).</w:t>
      </w:r>
    </w:p>
    <w:p>
      <w:pPr>
        <w:pStyle w:val="ListBullet"/>
      </w:pPr>
      <w:r>
        <w:rPr>
          <w:rFonts w:ascii="Georgia" w:hAnsi="Georgia"/>
          <w:b w:val="0"/>
          <w:i w:val="0"/>
        </w:rPr>
        <w:t>Montar estratégia global e plano de auditoria (capítulo 12).</w:t>
      </w:r>
    </w:p>
    <w:p>
      <w:pPr>
        <w:jc w:val="both"/>
      </w:pPr>
      <w:r>
        <w:rPr>
          <w:rFonts w:ascii="Georgia" w:hAnsi="Georgia"/>
          <w:b/>
          <w:i w:val="0"/>
        </w:rPr>
        <w:t>Execução</w:t>
      </w:r>
    </w:p>
    <w:p>
      <w:pPr>
        <w:pStyle w:val="ListBullet"/>
      </w:pPr>
      <w:r>
        <w:rPr>
          <w:rFonts w:ascii="Georgia" w:hAnsi="Georgia"/>
          <w:b w:val="0"/>
          <w:i w:val="0"/>
        </w:rPr>
        <w:t>Testar controles, quando se pretende confiar neles (capítulo 13).</w:t>
      </w:r>
    </w:p>
    <w:p>
      <w:pPr>
        <w:pStyle w:val="ListBullet"/>
      </w:pPr>
      <w:r>
        <w:rPr>
          <w:rFonts w:ascii="Georgia" w:hAnsi="Georgia"/>
          <w:b w:val="0"/>
          <w:i w:val="0"/>
        </w:rPr>
        <w:t>Executar testes substantivos: detalhes e analíticos (capítulo 14).</w:t>
      </w:r>
    </w:p>
    <w:p>
      <w:pPr>
        <w:pStyle w:val="ListBullet"/>
      </w:pPr>
      <w:r>
        <w:rPr>
          <w:rFonts w:ascii="Georgia" w:hAnsi="Georgia"/>
          <w:b w:val="0"/>
          <w:i w:val="0"/>
        </w:rPr>
        <w:t>Aplicar amostragem e avaliar resultados (capítulo 15).</w:t>
      </w:r>
    </w:p>
    <w:p>
      <w:pPr>
        <w:pStyle w:val="ListBullet"/>
      </w:pPr>
      <w:r>
        <w:rPr>
          <w:rFonts w:ascii="Georgia" w:hAnsi="Georgia"/>
          <w:b w:val="0"/>
          <w:i w:val="0"/>
        </w:rPr>
        <w:t>Documentar tudo nos papéis de trabalho (capítulo 7).</w:t>
      </w:r>
    </w:p>
    <w:p>
      <w:pPr>
        <w:jc w:val="both"/>
      </w:pPr>
      <w:r>
        <w:rPr>
          <w:rFonts w:ascii="Georgia" w:hAnsi="Georgia"/>
          <w:b/>
          <w:i w:val="0"/>
        </w:rPr>
        <w:t>Conclusão</w:t>
      </w:r>
    </w:p>
    <w:p>
      <w:pPr>
        <w:pStyle w:val="ListBullet"/>
      </w:pPr>
      <w:r>
        <w:rPr>
          <w:rFonts w:ascii="Georgia" w:hAnsi="Georgia"/>
          <w:b w:val="0"/>
          <w:i w:val="0"/>
        </w:rPr>
        <w:t>Procedimentos de eventos subsequentes até a data do relatório (capítulo 19).</w:t>
      </w:r>
    </w:p>
    <w:p>
      <w:pPr>
        <w:pStyle w:val="ListBullet"/>
      </w:pPr>
      <w:r>
        <w:rPr>
          <w:rFonts w:ascii="Georgia" w:hAnsi="Georgia"/>
          <w:b w:val="0"/>
          <w:i w:val="0"/>
        </w:rPr>
        <w:t>Avaliação da continuidade operacional (capítulo 21).</w:t>
      </w:r>
    </w:p>
    <w:p>
      <w:pPr>
        <w:pStyle w:val="ListBullet"/>
      </w:pPr>
      <w:r>
        <w:rPr>
          <w:rFonts w:ascii="Georgia" w:hAnsi="Georgia"/>
          <w:b w:val="0"/>
          <w:i w:val="0"/>
        </w:rPr>
        <w:t>Obter a carta de representação (capítulo 20).</w:t>
      </w:r>
    </w:p>
    <w:p>
      <w:pPr>
        <w:pStyle w:val="ListBullet"/>
      </w:pPr>
      <w:r>
        <w:rPr>
          <w:rFonts w:ascii="Georgia" w:hAnsi="Georgia"/>
          <w:b w:val="0"/>
          <w:i w:val="0"/>
        </w:rPr>
        <w:t>Avaliar distorções não corrigidas e comunicar à governança (capítulo 17).</w:t>
      </w:r>
    </w:p>
    <w:p>
      <w:pPr>
        <w:pStyle w:val="ListBullet"/>
      </w:pPr>
      <w:r>
        <w:rPr>
          <w:rFonts w:ascii="Georgia" w:hAnsi="Georgia"/>
          <w:b w:val="0"/>
          <w:i w:val="0"/>
        </w:rPr>
        <w:t>Decidir a opinião e redigir o relatório, com ênfases e outros assuntos quando cabíveis (capítulos 17 e 18).</w:t>
      </w:r>
    </w:p>
    <w:p>
      <w:pPr>
        <w:jc w:val="both"/>
      </w:pPr>
      <w:r>
        <w:rPr>
          <w:rFonts w:ascii="Georgia" w:hAnsi="Georgia"/>
          <w:b/>
          <w:i w:val="0"/>
        </w:rPr>
        <w:t>Depois do relatório</w:t>
      </w:r>
    </w:p>
    <w:p>
      <w:pPr>
        <w:pStyle w:val="ListBullet"/>
      </w:pPr>
      <w:r>
        <w:rPr>
          <w:rFonts w:ascii="Georgia" w:hAnsi="Georgia"/>
          <w:b w:val="0"/>
          <w:i w:val="0"/>
        </w:rPr>
        <w:t>Montar o arquivo final em até 60 dias e guardar por pelo menos cinco anos (capítulo 7).</w:t>
      </w:r>
    </w:p>
    <w:p>
      <w:pPr>
        <w:pStyle w:val="ListBullet"/>
      </w:pPr>
      <w:r>
        <w:rPr>
          <w:rFonts w:ascii="Georgia" w:hAnsi="Georgia"/>
          <w:b w:val="0"/>
          <w:i w:val="0"/>
        </w:rPr>
        <w:t>Agir se tomar conhecimento de fatos novos relevantes (capítulo 19).</w:t>
      </w:r>
    </w:p>
    <w:p>
      <w:r>
        <w:br w:type="page"/>
      </w:r>
    </w:p>
    <w:p>
      <w:pPr>
        <w:keepNext/>
      </w:pPr>
      <w:r>
        <w:rPr>
          <w:rFonts w:ascii="Georgia" w:hAnsi="Georgia"/>
          <w:b/>
          <w:i w:val="0"/>
          <w:sz w:val="36"/>
        </w:rPr>
        <w:t>Anexo B</w:t>
      </w:r>
    </w:p>
    <w:p>
      <w:pPr>
        <w:keepNext/>
      </w:pPr>
      <w:r>
        <w:rPr>
          <w:rFonts w:ascii="Georgia" w:hAnsi="Georgia"/>
          <w:b/>
          <w:i w:val="0"/>
          <w:sz w:val="32"/>
        </w:rPr>
        <w:t>Checklist do auditor íntegro</w:t>
      </w:r>
    </w:p>
    <w:p>
      <w:pPr>
        <w:jc w:val="both"/>
      </w:pPr>
      <w:r>
        <w:rPr>
          <w:rFonts w:ascii="Georgia" w:hAnsi="Georgia"/>
          <w:b/>
          <w:i w:val="0"/>
        </w:rPr>
        <w:t>Antes de aceitar</w:t>
      </w:r>
    </w:p>
    <w:p>
      <w:pPr>
        <w:pStyle w:val="ListBullet"/>
      </w:pPr>
      <w:r>
        <w:rPr>
          <w:rFonts w:ascii="Georgia" w:hAnsi="Georgia"/>
          <w:b w:val="0"/>
          <w:i w:val="0"/>
        </w:rPr>
        <w:t>Sou independente de fato e na aparência?</w:t>
      </w:r>
    </w:p>
    <w:p>
      <w:pPr>
        <w:pStyle w:val="ListBullet"/>
      </w:pPr>
      <w:r>
        <w:rPr>
          <w:rFonts w:ascii="Georgia" w:hAnsi="Georgia"/>
          <w:b w:val="0"/>
          <w:i w:val="0"/>
        </w:rPr>
        <w:t>Tenho competência e tempo para fazer bem?</w:t>
      </w:r>
    </w:p>
    <w:p>
      <w:pPr>
        <w:pStyle w:val="ListBullet"/>
      </w:pPr>
      <w:r>
        <w:rPr>
          <w:rFonts w:ascii="Georgia" w:hAnsi="Georgia"/>
          <w:b w:val="0"/>
          <w:i w:val="0"/>
        </w:rPr>
        <w:t>Orei sobre a aceitação deste trabalho?</w:t>
      </w:r>
    </w:p>
    <w:p>
      <w:pPr>
        <w:jc w:val="both"/>
      </w:pPr>
      <w:r>
        <w:rPr>
          <w:rFonts w:ascii="Georgia" w:hAnsi="Georgia"/>
          <w:b/>
          <w:i w:val="0"/>
        </w:rPr>
        <w:t>Durante o trabalho</w:t>
      </w:r>
    </w:p>
    <w:p>
      <w:pPr>
        <w:pStyle w:val="ListBullet"/>
      </w:pPr>
      <w:r>
        <w:rPr>
          <w:rFonts w:ascii="Georgia" w:hAnsi="Georgia"/>
          <w:b w:val="0"/>
          <w:i w:val="0"/>
        </w:rPr>
        <w:t>Estou mantendo ceticismo profissional sem desprezar as pessoas?</w:t>
      </w:r>
    </w:p>
    <w:p>
      <w:pPr>
        <w:pStyle w:val="ListBullet"/>
      </w:pPr>
      <w:r>
        <w:rPr>
          <w:rFonts w:ascii="Georgia" w:hAnsi="Georgia"/>
          <w:b w:val="0"/>
          <w:i w:val="0"/>
        </w:rPr>
        <w:t>Cada procedimento mira uma afirmação?</w:t>
      </w:r>
    </w:p>
    <w:p>
      <w:pPr>
        <w:pStyle w:val="ListBullet"/>
      </w:pPr>
      <w:r>
        <w:rPr>
          <w:rFonts w:ascii="Georgia" w:hAnsi="Georgia"/>
          <w:b w:val="0"/>
          <w:i w:val="0"/>
        </w:rPr>
        <w:t>Cada papel de trabalho seria entendido por um auditor experiente que nunca o viu?</w:t>
      </w:r>
    </w:p>
    <w:p>
      <w:pPr>
        <w:pStyle w:val="ListBullet"/>
      </w:pPr>
      <w:r>
        <w:rPr>
          <w:rFonts w:ascii="Georgia" w:hAnsi="Georgia"/>
          <w:b w:val="0"/>
          <w:i w:val="0"/>
        </w:rPr>
        <w:t>Recusei presentes e favores que comprometeriam a aparência de independência?</w:t>
      </w:r>
    </w:p>
    <w:p>
      <w:pPr>
        <w:pStyle w:val="ListBullet"/>
      </w:pPr>
      <w:r>
        <w:rPr>
          <w:rFonts w:ascii="Georgia" w:hAnsi="Georgia"/>
          <w:b w:val="0"/>
          <w:i w:val="0"/>
        </w:rPr>
        <w:t>Levei adiante tudo o que pareceu estranho?</w:t>
      </w:r>
    </w:p>
    <w:p>
      <w:pPr>
        <w:jc w:val="both"/>
      </w:pPr>
      <w:r>
        <w:rPr>
          <w:rFonts w:ascii="Georgia" w:hAnsi="Georgia"/>
          <w:b/>
          <w:i w:val="0"/>
        </w:rPr>
        <w:t>Antes de assinar</w:t>
      </w:r>
    </w:p>
    <w:p>
      <w:pPr>
        <w:pStyle w:val="ListBullet"/>
      </w:pPr>
      <w:r>
        <w:rPr>
          <w:rFonts w:ascii="Georgia" w:hAnsi="Georgia"/>
          <w:b w:val="0"/>
          <w:i w:val="0"/>
        </w:rPr>
        <w:t>A evidência é suficiente e adequada para esta opinião?</w:t>
      </w:r>
    </w:p>
    <w:p>
      <w:pPr>
        <w:pStyle w:val="ListBullet"/>
      </w:pPr>
      <w:r>
        <w:rPr>
          <w:rFonts w:ascii="Georgia" w:hAnsi="Georgia"/>
          <w:b w:val="0"/>
          <w:i w:val="0"/>
        </w:rPr>
        <w:t>Os eventos subsequentes e a continuidade foram avaliados até a data do relatório?</w:t>
      </w:r>
    </w:p>
    <w:p>
      <w:pPr>
        <w:pStyle w:val="ListBullet"/>
      </w:pPr>
      <w:r>
        <w:rPr>
          <w:rFonts w:ascii="Georgia" w:hAnsi="Georgia"/>
          <w:b w:val="0"/>
          <w:i w:val="0"/>
        </w:rPr>
        <w:t>A carta de representação foi obtida e é confiável?</w:t>
      </w:r>
    </w:p>
    <w:p>
      <w:pPr>
        <w:pStyle w:val="ListBullet"/>
      </w:pPr>
      <w:r>
        <w:rPr>
          <w:rFonts w:ascii="Georgia" w:hAnsi="Georgia"/>
          <w:b w:val="0"/>
          <w:i w:val="0"/>
        </w:rPr>
        <w:t>A opinião diz exatamente o que eu sei, nem mais, nem menos?</w:t>
      </w:r>
    </w:p>
    <w:p>
      <w:pPr>
        <w:pStyle w:val="ListBullet"/>
      </w:pPr>
      <w:r>
        <w:rPr>
          <w:rFonts w:ascii="Georgia" w:hAnsi="Georgia"/>
          <w:b w:val="0"/>
          <w:i w:val="0"/>
        </w:rPr>
        <w:t>Eu assinaria este relatório se o próprio Senhor fosse o leitor?</w:t>
      </w:r>
    </w:p>
    <w:p>
      <w:r>
        <w:br w:type="page"/>
      </w:r>
    </w:p>
    <w:p>
      <w:pPr>
        <w:keepNext/>
      </w:pPr>
      <w:r>
        <w:rPr>
          <w:rFonts w:ascii="Georgia" w:hAnsi="Georgia"/>
          <w:b/>
          <w:i w:val="0"/>
          <w:sz w:val="36"/>
        </w:rPr>
        <w:t>Anexo C</w:t>
      </w:r>
    </w:p>
    <w:p>
      <w:pPr>
        <w:keepNext/>
      </w:pPr>
      <w:r>
        <w:rPr>
          <w:rFonts w:ascii="Georgia" w:hAnsi="Georgia"/>
          <w:b/>
          <w:i w:val="0"/>
          <w:sz w:val="32"/>
        </w:rPr>
        <w:t>Tabela-resumo das normas citadas</w:t>
      </w:r>
    </w:p>
    <w:p>
      <w:pPr>
        <w:pStyle w:val="ListBullet"/>
      </w:pPr>
      <w:r>
        <w:rPr>
          <w:rFonts w:ascii="Georgia" w:hAnsi="Georgia"/>
          <w:b/>
          <w:i w:val="0"/>
        </w:rPr>
        <w:t>NBC TA 200</w:t>
      </w:r>
      <w:r>
        <w:rPr>
          <w:rFonts w:ascii="Georgia" w:hAnsi="Georgia"/>
          <w:b w:val="0"/>
          <w:i w:val="0"/>
        </w:rPr>
        <w:t xml:space="preserve"> — Objetivos gerais do auditor independente.</w:t>
      </w:r>
    </w:p>
    <w:p>
      <w:pPr>
        <w:pStyle w:val="ListBullet"/>
      </w:pPr>
      <w:r>
        <w:rPr>
          <w:rFonts w:ascii="Georgia" w:hAnsi="Georgia"/>
          <w:b/>
          <w:i w:val="0"/>
        </w:rPr>
        <w:t>NBC TA 210</w:t>
      </w:r>
      <w:r>
        <w:rPr>
          <w:rFonts w:ascii="Georgia" w:hAnsi="Georgia"/>
          <w:b w:val="0"/>
          <w:i w:val="0"/>
        </w:rPr>
        <w:t xml:space="preserve"> — Concordância com os termos do trabalho.</w:t>
      </w:r>
    </w:p>
    <w:p>
      <w:pPr>
        <w:pStyle w:val="ListBullet"/>
      </w:pPr>
      <w:r>
        <w:rPr>
          <w:rFonts w:ascii="Georgia" w:hAnsi="Georgia"/>
          <w:b/>
          <w:i w:val="0"/>
        </w:rPr>
        <w:t>NBC TA 220</w:t>
      </w:r>
      <w:r>
        <w:rPr>
          <w:rFonts w:ascii="Georgia" w:hAnsi="Georgia"/>
          <w:b w:val="0"/>
          <w:i w:val="0"/>
        </w:rPr>
        <w:t xml:space="preserve"> — Gestão da qualidade da auditoria.</w:t>
      </w:r>
    </w:p>
    <w:p>
      <w:pPr>
        <w:pStyle w:val="ListBullet"/>
      </w:pPr>
      <w:r>
        <w:rPr>
          <w:rFonts w:ascii="Georgia" w:hAnsi="Georgia"/>
          <w:b/>
          <w:i w:val="0"/>
        </w:rPr>
        <w:t>NBC TA 230</w:t>
      </w:r>
      <w:r>
        <w:rPr>
          <w:rFonts w:ascii="Georgia" w:hAnsi="Georgia"/>
          <w:b w:val="0"/>
          <w:i w:val="0"/>
        </w:rPr>
        <w:t xml:space="preserve"> — Documentação de auditoria.</w:t>
      </w:r>
    </w:p>
    <w:p>
      <w:pPr>
        <w:pStyle w:val="ListBullet"/>
      </w:pPr>
      <w:r>
        <w:rPr>
          <w:rFonts w:ascii="Georgia" w:hAnsi="Georgia"/>
          <w:b/>
          <w:i w:val="0"/>
        </w:rPr>
        <w:t>NBC TA 240</w:t>
      </w:r>
      <w:r>
        <w:rPr>
          <w:rFonts w:ascii="Georgia" w:hAnsi="Georgia"/>
          <w:b w:val="0"/>
          <w:i w:val="0"/>
        </w:rPr>
        <w:t xml:space="preserve"> — Responsabilidade do auditor em relação a fraude.</w:t>
      </w:r>
    </w:p>
    <w:p>
      <w:pPr>
        <w:pStyle w:val="ListBullet"/>
      </w:pPr>
      <w:r>
        <w:rPr>
          <w:rFonts w:ascii="Georgia" w:hAnsi="Georgia"/>
          <w:b/>
          <w:i w:val="0"/>
        </w:rPr>
        <w:t>NBC TA 250</w:t>
      </w:r>
      <w:r>
        <w:rPr>
          <w:rFonts w:ascii="Georgia" w:hAnsi="Georgia"/>
          <w:b w:val="0"/>
          <w:i w:val="0"/>
        </w:rPr>
        <w:t xml:space="preserve"> — Consideração de leis e regulamentos.</w:t>
      </w:r>
    </w:p>
    <w:p>
      <w:pPr>
        <w:pStyle w:val="ListBullet"/>
      </w:pPr>
      <w:r>
        <w:rPr>
          <w:rFonts w:ascii="Georgia" w:hAnsi="Georgia"/>
          <w:b/>
          <w:i w:val="0"/>
        </w:rPr>
        <w:t>NBC TA 300</w:t>
      </w:r>
      <w:r>
        <w:rPr>
          <w:rFonts w:ascii="Georgia" w:hAnsi="Georgia"/>
          <w:b w:val="0"/>
          <w:i w:val="0"/>
        </w:rPr>
        <w:t xml:space="preserve"> — Planejamento da auditoria.</w:t>
      </w:r>
    </w:p>
    <w:p>
      <w:pPr>
        <w:pStyle w:val="ListBullet"/>
      </w:pPr>
      <w:r>
        <w:rPr>
          <w:rFonts w:ascii="Georgia" w:hAnsi="Georgia"/>
          <w:b/>
          <w:i w:val="0"/>
        </w:rPr>
        <w:t>NBC TA 315</w:t>
      </w:r>
      <w:r>
        <w:rPr>
          <w:rFonts w:ascii="Georgia" w:hAnsi="Georgia"/>
          <w:b w:val="0"/>
          <w:i w:val="0"/>
        </w:rPr>
        <w:t xml:space="preserve"> — Identificação e avaliação dos riscos de distorção relevante.</w:t>
      </w:r>
    </w:p>
    <w:p>
      <w:pPr>
        <w:pStyle w:val="ListBullet"/>
      </w:pPr>
      <w:r>
        <w:rPr>
          <w:rFonts w:ascii="Georgia" w:hAnsi="Georgia"/>
          <w:b/>
          <w:i w:val="0"/>
        </w:rPr>
        <w:t>NBC TA 320</w:t>
      </w:r>
      <w:r>
        <w:rPr>
          <w:rFonts w:ascii="Georgia" w:hAnsi="Georgia"/>
          <w:b w:val="0"/>
          <w:i w:val="0"/>
        </w:rPr>
        <w:t xml:space="preserve"> — Materialidade no planejamento e na execução.</w:t>
      </w:r>
    </w:p>
    <w:p>
      <w:pPr>
        <w:pStyle w:val="ListBullet"/>
      </w:pPr>
      <w:r>
        <w:rPr>
          <w:rFonts w:ascii="Georgia" w:hAnsi="Georgia"/>
          <w:b/>
          <w:i w:val="0"/>
        </w:rPr>
        <w:t>NBC TA 450</w:t>
      </w:r>
      <w:r>
        <w:rPr>
          <w:rFonts w:ascii="Georgia" w:hAnsi="Georgia"/>
          <w:b w:val="0"/>
          <w:i w:val="0"/>
        </w:rPr>
        <w:t xml:space="preserve"> — Avaliação das distorções identificadas.</w:t>
      </w:r>
    </w:p>
    <w:p>
      <w:pPr>
        <w:pStyle w:val="ListBullet"/>
      </w:pPr>
      <w:r>
        <w:rPr>
          <w:rFonts w:ascii="Georgia" w:hAnsi="Georgia"/>
          <w:b/>
          <w:i w:val="0"/>
        </w:rPr>
        <w:t>NBC TA 500</w:t>
      </w:r>
      <w:r>
        <w:rPr>
          <w:rFonts w:ascii="Georgia" w:hAnsi="Georgia"/>
          <w:b w:val="0"/>
          <w:i w:val="0"/>
        </w:rPr>
        <w:t xml:space="preserve"> — Evidência de auditoria.</w:t>
      </w:r>
    </w:p>
    <w:p>
      <w:pPr>
        <w:pStyle w:val="ListBullet"/>
      </w:pPr>
      <w:r>
        <w:rPr>
          <w:rFonts w:ascii="Georgia" w:hAnsi="Georgia"/>
          <w:b/>
          <w:i w:val="0"/>
        </w:rPr>
        <w:t>NBC TA 505</w:t>
      </w:r>
      <w:r>
        <w:rPr>
          <w:rFonts w:ascii="Georgia" w:hAnsi="Georgia"/>
          <w:b w:val="0"/>
          <w:i w:val="0"/>
        </w:rPr>
        <w:t xml:space="preserve"> — Confirmações externas.</w:t>
      </w:r>
    </w:p>
    <w:p>
      <w:pPr>
        <w:pStyle w:val="ListBullet"/>
      </w:pPr>
      <w:r>
        <w:rPr>
          <w:rFonts w:ascii="Georgia" w:hAnsi="Georgia"/>
          <w:b/>
          <w:i w:val="0"/>
        </w:rPr>
        <w:t>NBC TA 520</w:t>
      </w:r>
      <w:r>
        <w:rPr>
          <w:rFonts w:ascii="Georgia" w:hAnsi="Georgia"/>
          <w:b w:val="0"/>
          <w:i w:val="0"/>
        </w:rPr>
        <w:t xml:space="preserve"> — Procedimentos analíticos.</w:t>
      </w:r>
    </w:p>
    <w:p>
      <w:pPr>
        <w:pStyle w:val="ListBullet"/>
      </w:pPr>
      <w:r>
        <w:rPr>
          <w:rFonts w:ascii="Georgia" w:hAnsi="Georgia"/>
          <w:b/>
          <w:i w:val="0"/>
        </w:rPr>
        <w:t>NBC TA 530</w:t>
      </w:r>
      <w:r>
        <w:rPr>
          <w:rFonts w:ascii="Georgia" w:hAnsi="Georgia"/>
          <w:b w:val="0"/>
          <w:i w:val="0"/>
        </w:rPr>
        <w:t xml:space="preserve"> — Amostragem em auditoria.</w:t>
      </w:r>
    </w:p>
    <w:p>
      <w:pPr>
        <w:pStyle w:val="ListBullet"/>
      </w:pPr>
      <w:r>
        <w:rPr>
          <w:rFonts w:ascii="Georgia" w:hAnsi="Georgia"/>
          <w:b/>
          <w:i w:val="0"/>
        </w:rPr>
        <w:t>NBC TA 560</w:t>
      </w:r>
      <w:r>
        <w:rPr>
          <w:rFonts w:ascii="Georgia" w:hAnsi="Georgia"/>
          <w:b w:val="0"/>
          <w:i w:val="0"/>
        </w:rPr>
        <w:t xml:space="preserve"> — Eventos subsequentes.</w:t>
      </w:r>
    </w:p>
    <w:p>
      <w:pPr>
        <w:pStyle w:val="ListBullet"/>
      </w:pPr>
      <w:r>
        <w:rPr>
          <w:rFonts w:ascii="Georgia" w:hAnsi="Georgia"/>
          <w:b/>
          <w:i w:val="0"/>
        </w:rPr>
        <w:t>NBC TA 570</w:t>
      </w:r>
      <w:r>
        <w:rPr>
          <w:rFonts w:ascii="Georgia" w:hAnsi="Georgia"/>
          <w:b w:val="0"/>
          <w:i w:val="0"/>
        </w:rPr>
        <w:t xml:space="preserve"> — Continuidade operacional.</w:t>
      </w:r>
    </w:p>
    <w:p>
      <w:pPr>
        <w:pStyle w:val="ListBullet"/>
      </w:pPr>
      <w:r>
        <w:rPr>
          <w:rFonts w:ascii="Georgia" w:hAnsi="Georgia"/>
          <w:b/>
          <w:i w:val="0"/>
        </w:rPr>
        <w:t>NBC TA 580</w:t>
      </w:r>
      <w:r>
        <w:rPr>
          <w:rFonts w:ascii="Georgia" w:hAnsi="Georgia"/>
          <w:b w:val="0"/>
          <w:i w:val="0"/>
        </w:rPr>
        <w:t xml:space="preserve"> — Representações formais.</w:t>
      </w:r>
    </w:p>
    <w:p>
      <w:pPr>
        <w:pStyle w:val="ListBullet"/>
      </w:pPr>
      <w:r>
        <w:rPr>
          <w:rFonts w:ascii="Georgia" w:hAnsi="Georgia"/>
          <w:b/>
          <w:i w:val="0"/>
        </w:rPr>
        <w:t>NBC TA 610</w:t>
      </w:r>
      <w:r>
        <w:rPr>
          <w:rFonts w:ascii="Georgia" w:hAnsi="Georgia"/>
          <w:b w:val="0"/>
          <w:i w:val="0"/>
        </w:rPr>
        <w:t xml:space="preserve"> — Utilização do trabalho de auditoria interna.</w:t>
      </w:r>
    </w:p>
    <w:p>
      <w:pPr>
        <w:pStyle w:val="ListBullet"/>
      </w:pPr>
      <w:r>
        <w:rPr>
          <w:rFonts w:ascii="Georgia" w:hAnsi="Georgia"/>
          <w:b/>
          <w:i w:val="0"/>
        </w:rPr>
        <w:t>NBC TA 700</w:t>
      </w:r>
      <w:r>
        <w:rPr>
          <w:rFonts w:ascii="Georgia" w:hAnsi="Georgia"/>
          <w:b w:val="0"/>
          <w:i w:val="0"/>
        </w:rPr>
        <w:t xml:space="preserve"> — Formação da opinião e emissão do relatório.</w:t>
      </w:r>
    </w:p>
    <w:p>
      <w:pPr>
        <w:pStyle w:val="ListBullet"/>
      </w:pPr>
      <w:r>
        <w:rPr>
          <w:rFonts w:ascii="Georgia" w:hAnsi="Georgia"/>
          <w:b/>
          <w:i w:val="0"/>
        </w:rPr>
        <w:t>NBC TA 701</w:t>
      </w:r>
      <w:r>
        <w:rPr>
          <w:rFonts w:ascii="Georgia" w:hAnsi="Georgia"/>
          <w:b w:val="0"/>
          <w:i w:val="0"/>
        </w:rPr>
        <w:t xml:space="preserve"> — Principais assuntos de auditoria.</w:t>
      </w:r>
    </w:p>
    <w:p>
      <w:pPr>
        <w:pStyle w:val="ListBullet"/>
      </w:pPr>
      <w:r>
        <w:rPr>
          <w:rFonts w:ascii="Georgia" w:hAnsi="Georgia"/>
          <w:b/>
          <w:i w:val="0"/>
        </w:rPr>
        <w:t>NBC TA 705</w:t>
      </w:r>
      <w:r>
        <w:rPr>
          <w:rFonts w:ascii="Georgia" w:hAnsi="Georgia"/>
          <w:b w:val="0"/>
          <w:i w:val="0"/>
        </w:rPr>
        <w:t xml:space="preserve"> — Modificações na opinião.</w:t>
      </w:r>
    </w:p>
    <w:p>
      <w:pPr>
        <w:pStyle w:val="ListBullet"/>
      </w:pPr>
      <w:r>
        <w:rPr>
          <w:rFonts w:ascii="Georgia" w:hAnsi="Georgia"/>
          <w:b/>
          <w:i w:val="0"/>
        </w:rPr>
        <w:t>NBC TA 706</w:t>
      </w:r>
      <w:r>
        <w:rPr>
          <w:rFonts w:ascii="Georgia" w:hAnsi="Georgia"/>
          <w:b w:val="0"/>
          <w:i w:val="0"/>
        </w:rPr>
        <w:t xml:space="preserve"> — Parágrafos de ênfase e de outros assuntos.</w:t>
      </w:r>
    </w:p>
    <w:p>
      <w:pPr>
        <w:pStyle w:val="ListBullet"/>
      </w:pPr>
      <w:r>
        <w:rPr>
          <w:rFonts w:ascii="Georgia" w:hAnsi="Georgia"/>
          <w:b/>
          <w:i w:val="0"/>
        </w:rPr>
        <w:t>NBC TA 720</w:t>
      </w:r>
      <w:r>
        <w:rPr>
          <w:rFonts w:ascii="Georgia" w:hAnsi="Georgia"/>
          <w:b w:val="0"/>
          <w:i w:val="0"/>
        </w:rPr>
        <w:t xml:space="preserve"> — Outras informações.</w:t>
      </w:r>
    </w:p>
    <w:p>
      <w:pPr>
        <w:pStyle w:val="ListBullet"/>
      </w:pPr>
      <w:r>
        <w:rPr>
          <w:rFonts w:ascii="Georgia" w:hAnsi="Georgia"/>
          <w:b/>
          <w:i w:val="0"/>
        </w:rPr>
        <w:t>NBC TR 2400 / 2410</w:t>
      </w:r>
      <w:r>
        <w:rPr>
          <w:rFonts w:ascii="Georgia" w:hAnsi="Georgia"/>
          <w:b w:val="0"/>
          <w:i w:val="0"/>
        </w:rPr>
        <w:t xml:space="preserve"> — Trabalhos de revisão.</w:t>
      </w:r>
    </w:p>
    <w:p>
      <w:pPr>
        <w:pStyle w:val="ListBullet"/>
      </w:pPr>
      <w:r>
        <w:rPr>
          <w:rFonts w:ascii="Georgia" w:hAnsi="Georgia"/>
          <w:b/>
          <w:i w:val="0"/>
        </w:rPr>
        <w:t>NBC TO 3000</w:t>
      </w:r>
      <w:r>
        <w:rPr>
          <w:rFonts w:ascii="Georgia" w:hAnsi="Georgia"/>
          <w:b w:val="0"/>
          <w:i w:val="0"/>
        </w:rPr>
        <w:t xml:space="preserve"> — Outros trabalhos de asseguração.</w:t>
      </w:r>
    </w:p>
    <w:p>
      <w:pPr>
        <w:pStyle w:val="ListBullet"/>
      </w:pPr>
      <w:r>
        <w:rPr>
          <w:rFonts w:ascii="Georgia" w:hAnsi="Georgia"/>
          <w:b/>
          <w:i w:val="0"/>
        </w:rPr>
        <w:t>NBC TSC 4400 / 4410</w:t>
      </w:r>
      <w:r>
        <w:rPr>
          <w:rFonts w:ascii="Georgia" w:hAnsi="Georgia"/>
          <w:b w:val="0"/>
          <w:i w:val="0"/>
        </w:rPr>
        <w:t xml:space="preserve"> — Procedimentos previamente acordados e compilação.</w:t>
      </w:r>
    </w:p>
    <w:p>
      <w:pPr>
        <w:pStyle w:val="ListBullet"/>
      </w:pPr>
      <w:r>
        <w:rPr>
          <w:rFonts w:ascii="Georgia" w:hAnsi="Georgia"/>
          <w:b/>
          <w:i w:val="0"/>
        </w:rPr>
        <w:t>NBC PG 01 / PG 100</w:t>
      </w:r>
      <w:r>
        <w:rPr>
          <w:rFonts w:ascii="Georgia" w:hAnsi="Georgia"/>
          <w:b w:val="0"/>
          <w:i w:val="0"/>
        </w:rPr>
        <w:t xml:space="preserve"> — Código de ética e normas gerais de ética.</w:t>
      </w:r>
    </w:p>
    <w:p>
      <w:pPr>
        <w:pStyle w:val="ListBullet"/>
      </w:pPr>
      <w:r>
        <w:rPr>
          <w:rFonts w:ascii="Georgia" w:hAnsi="Georgia"/>
          <w:b/>
          <w:i w:val="0"/>
        </w:rPr>
        <w:t>NBC PA 400</w:t>
      </w:r>
      <w:r>
        <w:rPr>
          <w:rFonts w:ascii="Georgia" w:hAnsi="Georgia"/>
          <w:b w:val="0"/>
          <w:i w:val="0"/>
        </w:rPr>
        <w:t xml:space="preserve"> — Independência.</w:t>
      </w:r>
    </w:p>
    <w:p>
      <w:pPr>
        <w:pStyle w:val="ListBullet"/>
      </w:pPr>
      <w:r>
        <w:rPr>
          <w:rFonts w:ascii="Georgia" w:hAnsi="Georgia"/>
          <w:b/>
          <w:i w:val="0"/>
        </w:rPr>
        <w:t>NBC PA 12 / PA 13</w:t>
      </w:r>
      <w:r>
        <w:rPr>
          <w:rFonts w:ascii="Georgia" w:hAnsi="Georgia"/>
          <w:b w:val="0"/>
          <w:i w:val="0"/>
        </w:rPr>
        <w:t xml:space="preserve"> — Educação continuada e exame de qualificação técnica.</w:t>
      </w:r>
    </w:p>
    <w:p>
      <w:pPr>
        <w:pStyle w:val="ListBullet"/>
      </w:pPr>
      <w:r>
        <w:rPr>
          <w:rFonts w:ascii="Georgia" w:hAnsi="Georgia"/>
          <w:b/>
          <w:i w:val="0"/>
        </w:rPr>
        <w:t>NBC TI 01</w:t>
      </w:r>
      <w:r>
        <w:rPr>
          <w:rFonts w:ascii="Georgia" w:hAnsi="Georgia"/>
          <w:b w:val="0"/>
          <w:i w:val="0"/>
        </w:rPr>
        <w:t xml:space="preserve"> — Auditoria interna.</w:t>
      </w:r>
    </w:p>
    <w:p>
      <w:pPr>
        <w:pStyle w:val="ListBullet"/>
      </w:pPr>
      <w:r>
        <w:rPr>
          <w:rFonts w:ascii="Georgia" w:hAnsi="Georgia"/>
          <w:b/>
          <w:i w:val="0"/>
        </w:rPr>
        <w:t>NBC TP 01 / PP 01</w:t>
      </w:r>
      <w:r>
        <w:rPr>
          <w:rFonts w:ascii="Georgia" w:hAnsi="Georgia"/>
          <w:b w:val="0"/>
          <w:i w:val="0"/>
        </w:rPr>
        <w:t xml:space="preserve"> — Perícia contábil.</w:t>
      </w:r>
    </w:p>
    <w:p>
      <w:pPr>
        <w:pStyle w:val="ListBullet"/>
      </w:pPr>
      <w:r>
        <w:rPr>
          <w:rFonts w:ascii="Georgia" w:hAnsi="Georgia"/>
          <w:b/>
          <w:i w:val="0"/>
        </w:rPr>
        <w:t>CPC 24 / CPC 26</w:t>
      </w:r>
      <w:r>
        <w:rPr>
          <w:rFonts w:ascii="Georgia" w:hAnsi="Georgia"/>
          <w:b w:val="0"/>
          <w:i w:val="0"/>
        </w:rPr>
        <w:t xml:space="preserve"> — Eventos subsequentes; apresentação das demonstrações.</w:t>
      </w:r>
    </w:p>
    <w:p>
      <w:r>
        <w:rPr>
          <w:rFonts w:ascii="Georgia" w:hAnsi="Georgia"/>
          <w:b w:val="0"/>
          <w:i/>
        </w:rPr>
        <w:t>Os números e títulos das normas podem ser revisados pelo CFC. Confira sempre a versão vigente em cfc.org.br.</w:t>
      </w:r>
    </w:p>
    <w:p>
      <w:r>
        <w:br w:type="page"/>
      </w:r>
    </w:p>
    <w:p>
      <w:pPr>
        <w:keepNext/>
      </w:pPr>
      <w:r>
        <w:rPr>
          <w:rFonts w:ascii="Georgia" w:hAnsi="Georgia"/>
          <w:b/>
          <w:i w:val="0"/>
          <w:sz w:val="36"/>
        </w:rPr>
        <w:t>Anexo D</w:t>
      </w:r>
    </w:p>
    <w:p>
      <w:pPr>
        <w:keepNext/>
      </w:pPr>
      <w:r>
        <w:rPr>
          <w:rFonts w:ascii="Georgia" w:hAnsi="Georgia"/>
          <w:b/>
          <w:i w:val="0"/>
          <w:sz w:val="32"/>
        </w:rPr>
        <w:t>Glossário sem juridiquês</w:t>
      </w:r>
    </w:p>
    <w:p>
      <w:pPr>
        <w:jc w:val="both"/>
      </w:pPr>
      <w:r>
        <w:rPr>
          <w:rFonts w:ascii="Georgia" w:hAnsi="Georgia"/>
          <w:b/>
          <w:i w:val="0"/>
        </w:rPr>
        <w:t>Abstenção de opinião.</w:t>
      </w:r>
      <w:r>
        <w:rPr>
          <w:rFonts w:ascii="Georgia" w:hAnsi="Georgia"/>
          <w:b w:val="0"/>
          <w:i w:val="0"/>
        </w:rPr>
        <w:t xml:space="preserve"> O auditor declara que não expressa opinião, porque não conseguiu evidência suficiente e os possíveis efeitos são generalizados.</w:t>
      </w:r>
    </w:p>
    <w:p>
      <w:pPr>
        <w:jc w:val="both"/>
      </w:pPr>
      <w:r>
        <w:rPr>
          <w:rFonts w:ascii="Georgia" w:hAnsi="Georgia"/>
          <w:b/>
          <w:i w:val="0"/>
        </w:rPr>
        <w:t>Afirmações.</w:t>
      </w:r>
      <w:r>
        <w:rPr>
          <w:rFonts w:ascii="Georgia" w:hAnsi="Georgia"/>
          <w:b w:val="0"/>
          <w:i w:val="0"/>
        </w:rPr>
        <w:t xml:space="preserve"> Declarações implícitas da administração sobre cada saldo: existência, integridade, direitos, avaliação, corte, classificação.</w:t>
      </w:r>
    </w:p>
    <w:p>
      <w:pPr>
        <w:jc w:val="both"/>
      </w:pPr>
      <w:r>
        <w:rPr>
          <w:rFonts w:ascii="Georgia" w:hAnsi="Georgia"/>
          <w:b/>
          <w:i w:val="0"/>
        </w:rPr>
        <w:t>Amostragem.</w:t>
      </w:r>
      <w:r>
        <w:rPr>
          <w:rFonts w:ascii="Georgia" w:hAnsi="Georgia"/>
          <w:b w:val="0"/>
          <w:i w:val="0"/>
        </w:rPr>
        <w:t xml:space="preserve"> Aplicar procedimentos em menos de 100% dos itens, com todos tendo chance de seleção, para concluir sobre o todo.</w:t>
      </w:r>
    </w:p>
    <w:p>
      <w:pPr>
        <w:jc w:val="both"/>
      </w:pPr>
      <w:r>
        <w:rPr>
          <w:rFonts w:ascii="Georgia" w:hAnsi="Georgia"/>
          <w:b/>
          <w:i w:val="0"/>
        </w:rPr>
        <w:t>Asseguração.</w:t>
      </w:r>
      <w:r>
        <w:rPr>
          <w:rFonts w:ascii="Georgia" w:hAnsi="Georgia"/>
          <w:b w:val="0"/>
          <w:i w:val="0"/>
        </w:rPr>
        <w:t xml:space="preserve"> Trabalho em que o auditor aumenta a confiança de usuários sobre uma informação. Pode ser razoável (auditoria) ou limitada (revisão).</w:t>
      </w:r>
    </w:p>
    <w:p>
      <w:pPr>
        <w:jc w:val="both"/>
      </w:pPr>
      <w:r>
        <w:rPr>
          <w:rFonts w:ascii="Georgia" w:hAnsi="Georgia"/>
          <w:b/>
          <w:i w:val="0"/>
        </w:rPr>
        <w:t>Ceticismo profissional.</w:t>
      </w:r>
      <w:r>
        <w:rPr>
          <w:rFonts w:ascii="Georgia" w:hAnsi="Georgia"/>
          <w:b w:val="0"/>
          <w:i w:val="0"/>
        </w:rPr>
        <w:t xml:space="preserve"> Postura questionadora e alerta, sem presumir desonestidade nem honestidade absoluta.</w:t>
      </w:r>
    </w:p>
    <w:p>
      <w:pPr>
        <w:jc w:val="both"/>
      </w:pPr>
      <w:r>
        <w:rPr>
          <w:rFonts w:ascii="Georgia" w:hAnsi="Georgia"/>
          <w:b/>
          <w:i w:val="0"/>
        </w:rPr>
        <w:t>Circularização.</w:t>
      </w:r>
      <w:r>
        <w:rPr>
          <w:rFonts w:ascii="Georgia" w:hAnsi="Georgia"/>
          <w:b w:val="0"/>
          <w:i w:val="0"/>
        </w:rPr>
        <w:t xml:space="preserve"> Confirmação de saldos ou informações enviada diretamente por terceiros ao auditor.</w:t>
      </w:r>
    </w:p>
    <w:p>
      <w:pPr>
        <w:jc w:val="both"/>
      </w:pPr>
      <w:r>
        <w:rPr>
          <w:rFonts w:ascii="Georgia" w:hAnsi="Georgia"/>
          <w:b/>
          <w:i w:val="0"/>
        </w:rPr>
        <w:t>CNAI.</w:t>
      </w:r>
      <w:r>
        <w:rPr>
          <w:rFonts w:ascii="Georgia" w:hAnsi="Georgia"/>
          <w:b w:val="0"/>
          <w:i w:val="0"/>
        </w:rPr>
        <w:t xml:space="preserve"> Cadastro Nacional de Auditores Independentes, mantido pelo CFC.</w:t>
      </w:r>
    </w:p>
    <w:p>
      <w:pPr>
        <w:jc w:val="both"/>
      </w:pPr>
      <w:r>
        <w:rPr>
          <w:rFonts w:ascii="Georgia" w:hAnsi="Georgia"/>
          <w:b/>
          <w:i w:val="0"/>
        </w:rPr>
        <w:t>Continuidade operacional.</w:t>
      </w:r>
      <w:r>
        <w:rPr>
          <w:rFonts w:ascii="Georgia" w:hAnsi="Georgia"/>
          <w:b w:val="0"/>
          <w:i w:val="0"/>
        </w:rPr>
        <w:t xml:space="preserve"> Pressuposto de que a entidade seguirá operando no futuro previsível.</w:t>
      </w:r>
    </w:p>
    <w:p>
      <w:pPr>
        <w:jc w:val="both"/>
      </w:pPr>
      <w:r>
        <w:rPr>
          <w:rFonts w:ascii="Georgia" w:hAnsi="Georgia"/>
          <w:b/>
          <w:i w:val="0"/>
        </w:rPr>
        <w:t>Corte.</w:t>
      </w:r>
      <w:r>
        <w:rPr>
          <w:rFonts w:ascii="Georgia" w:hAnsi="Georgia"/>
          <w:b w:val="0"/>
          <w:i w:val="0"/>
        </w:rPr>
        <w:t xml:space="preserve"> Registro das transações no período correto.</w:t>
      </w:r>
    </w:p>
    <w:p>
      <w:pPr>
        <w:jc w:val="both"/>
      </w:pPr>
      <w:r>
        <w:rPr>
          <w:rFonts w:ascii="Georgia" w:hAnsi="Georgia"/>
          <w:b/>
          <w:i w:val="0"/>
        </w:rPr>
        <w:t>Distorção.</w:t>
      </w:r>
      <w:r>
        <w:rPr>
          <w:rFonts w:ascii="Georgia" w:hAnsi="Georgia"/>
          <w:b w:val="0"/>
          <w:i w:val="0"/>
        </w:rPr>
        <w:t xml:space="preserve"> Diferença entre o que foi apresentado e o que deveria ter sido.</w:t>
      </w:r>
    </w:p>
    <w:p>
      <w:pPr>
        <w:jc w:val="both"/>
      </w:pPr>
      <w:r>
        <w:rPr>
          <w:rFonts w:ascii="Georgia" w:hAnsi="Georgia"/>
          <w:b/>
          <w:i w:val="0"/>
        </w:rPr>
        <w:t>Ênfase.</w:t>
      </w:r>
      <w:r>
        <w:rPr>
          <w:rFonts w:ascii="Georgia" w:hAnsi="Georgia"/>
          <w:b w:val="0"/>
          <w:i w:val="0"/>
        </w:rPr>
        <w:t xml:space="preserve"> Parágrafo que chama atenção para assunto corretamente divulgado e fundamental, sem modificar a opinião.</w:t>
      </w:r>
    </w:p>
    <w:p>
      <w:pPr>
        <w:jc w:val="both"/>
      </w:pPr>
      <w:r>
        <w:rPr>
          <w:rFonts w:ascii="Georgia" w:hAnsi="Georgia"/>
          <w:b/>
          <w:i w:val="0"/>
        </w:rPr>
        <w:t>Erro tolerável.</w:t>
      </w:r>
      <w:r>
        <w:rPr>
          <w:rFonts w:ascii="Georgia" w:hAnsi="Georgia"/>
          <w:b w:val="0"/>
          <w:i w:val="0"/>
        </w:rPr>
        <w:t xml:space="preserve"> Valor máximo de distorção que o auditor aceita na população testada.</w:t>
      </w:r>
    </w:p>
    <w:p>
      <w:pPr>
        <w:jc w:val="both"/>
      </w:pPr>
      <w:r>
        <w:rPr>
          <w:rFonts w:ascii="Georgia" w:hAnsi="Georgia"/>
          <w:b/>
          <w:i w:val="0"/>
        </w:rPr>
        <w:t>Evento subsequente.</w:t>
      </w:r>
      <w:r>
        <w:rPr>
          <w:rFonts w:ascii="Georgia" w:hAnsi="Georgia"/>
          <w:b w:val="0"/>
          <w:i w:val="0"/>
        </w:rPr>
        <w:t xml:space="preserve"> Fato ocorrido entre a data do balanço e a autorização de emissão das demonstrações.</w:t>
      </w:r>
    </w:p>
    <w:p>
      <w:pPr>
        <w:jc w:val="both"/>
      </w:pPr>
      <w:r>
        <w:rPr>
          <w:rFonts w:ascii="Georgia" w:hAnsi="Georgia"/>
          <w:b/>
          <w:i w:val="0"/>
        </w:rPr>
        <w:t>Evidência.</w:t>
      </w:r>
      <w:r>
        <w:rPr>
          <w:rFonts w:ascii="Georgia" w:hAnsi="Georgia"/>
          <w:b w:val="0"/>
          <w:i w:val="0"/>
        </w:rPr>
        <w:t xml:space="preserve"> Informação usada pelo auditor para fundamentar a opinião.</w:t>
      </w:r>
    </w:p>
    <w:p>
      <w:pPr>
        <w:jc w:val="both"/>
      </w:pPr>
      <w:r>
        <w:rPr>
          <w:rFonts w:ascii="Georgia" w:hAnsi="Georgia"/>
          <w:b/>
          <w:i w:val="0"/>
        </w:rPr>
        <w:t>Fraude.</w:t>
      </w:r>
      <w:r>
        <w:rPr>
          <w:rFonts w:ascii="Georgia" w:hAnsi="Georgia"/>
          <w:b w:val="0"/>
          <w:i w:val="0"/>
        </w:rPr>
        <w:t xml:space="preserve"> Ato intencional para obter vantagem injusta ou ilegal.</w:t>
      </w:r>
    </w:p>
    <w:p>
      <w:pPr>
        <w:jc w:val="both"/>
      </w:pPr>
      <w:r>
        <w:rPr>
          <w:rFonts w:ascii="Georgia" w:hAnsi="Georgia"/>
          <w:b/>
          <w:i w:val="0"/>
        </w:rPr>
        <w:t>Generalizado.</w:t>
      </w:r>
      <w:r>
        <w:rPr>
          <w:rFonts w:ascii="Georgia" w:hAnsi="Georgia"/>
          <w:b w:val="0"/>
          <w:i w:val="0"/>
        </w:rPr>
        <w:t xml:space="preserve"> Efeito que atinge as demonstrações como um todo ou uma parte substancial delas.</w:t>
      </w:r>
    </w:p>
    <w:p>
      <w:pPr>
        <w:jc w:val="both"/>
      </w:pPr>
      <w:r>
        <w:rPr>
          <w:rFonts w:ascii="Georgia" w:hAnsi="Georgia"/>
          <w:b/>
          <w:i w:val="0"/>
        </w:rPr>
        <w:t>Governança corporativa.</w:t>
      </w:r>
      <w:r>
        <w:rPr>
          <w:rFonts w:ascii="Georgia" w:hAnsi="Georgia"/>
          <w:b w:val="0"/>
          <w:i w:val="0"/>
        </w:rPr>
        <w:t xml:space="preserve"> Sistema pelo qual a empresa é dirigida, monitorada e incentivada.</w:t>
      </w:r>
    </w:p>
    <w:p>
      <w:pPr>
        <w:jc w:val="both"/>
      </w:pPr>
      <w:r>
        <w:rPr>
          <w:rFonts w:ascii="Georgia" w:hAnsi="Georgia"/>
          <w:b/>
          <w:i w:val="0"/>
        </w:rPr>
        <w:t>Materialidade (relevância).</w:t>
      </w:r>
      <w:r>
        <w:rPr>
          <w:rFonts w:ascii="Georgia" w:hAnsi="Georgia"/>
          <w:b w:val="0"/>
          <w:i w:val="0"/>
        </w:rPr>
        <w:t xml:space="preserve"> Valor acima do qual uma distorção pode influenciar a decisão dos usuários.</w:t>
      </w:r>
    </w:p>
    <w:p>
      <w:pPr>
        <w:jc w:val="both"/>
      </w:pPr>
      <w:r>
        <w:rPr>
          <w:rFonts w:ascii="Georgia" w:hAnsi="Georgia"/>
          <w:b/>
          <w:i w:val="0"/>
        </w:rPr>
        <w:t>Opinião adversa.</w:t>
      </w:r>
      <w:r>
        <w:rPr>
          <w:rFonts w:ascii="Georgia" w:hAnsi="Georgia"/>
          <w:b w:val="0"/>
          <w:i w:val="0"/>
        </w:rPr>
        <w:t xml:space="preserve"> As demonstrações não estão adequadas, por distorção relevante e generalizada.</w:t>
      </w:r>
    </w:p>
    <w:p>
      <w:pPr>
        <w:jc w:val="both"/>
      </w:pPr>
      <w:r>
        <w:rPr>
          <w:rFonts w:ascii="Georgia" w:hAnsi="Georgia"/>
          <w:b/>
          <w:i w:val="0"/>
        </w:rPr>
        <w:t>Papéis de trabalho.</w:t>
      </w:r>
      <w:r>
        <w:rPr>
          <w:rFonts w:ascii="Georgia" w:hAnsi="Georgia"/>
          <w:b w:val="0"/>
          <w:i w:val="0"/>
        </w:rPr>
        <w:t xml:space="preserve"> Documentação dos procedimentos, evidências e conclusões do auditor.</w:t>
      </w:r>
    </w:p>
    <w:p>
      <w:pPr>
        <w:jc w:val="both"/>
      </w:pPr>
      <w:r>
        <w:rPr>
          <w:rFonts w:ascii="Georgia" w:hAnsi="Georgia"/>
          <w:b/>
          <w:i w:val="0"/>
        </w:rPr>
        <w:t>Perícia contábil.</w:t>
      </w:r>
      <w:r>
        <w:rPr>
          <w:rFonts w:ascii="Georgia" w:hAnsi="Georgia"/>
          <w:b w:val="0"/>
          <w:i w:val="0"/>
        </w:rPr>
        <w:t xml:space="preserve"> Trabalho técnico que esclarece fatos para subsidiar a solução de um litígio.</w:t>
      </w:r>
    </w:p>
    <w:p>
      <w:pPr>
        <w:jc w:val="both"/>
      </w:pPr>
      <w:r>
        <w:rPr>
          <w:rFonts w:ascii="Georgia" w:hAnsi="Georgia"/>
          <w:b/>
          <w:i w:val="0"/>
        </w:rPr>
        <w:t>Representação formal.</w:t>
      </w:r>
      <w:r>
        <w:rPr>
          <w:rFonts w:ascii="Georgia" w:hAnsi="Georgia"/>
          <w:b w:val="0"/>
          <w:i w:val="0"/>
        </w:rPr>
        <w:t xml:space="preserve"> Declaração escrita da administração ao auditor.</w:t>
      </w:r>
    </w:p>
    <w:p>
      <w:pPr>
        <w:jc w:val="both"/>
      </w:pPr>
      <w:r>
        <w:rPr>
          <w:rFonts w:ascii="Georgia" w:hAnsi="Georgia"/>
          <w:b/>
          <w:i w:val="0"/>
        </w:rPr>
        <w:t>Ressalva.</w:t>
      </w:r>
      <w:r>
        <w:rPr>
          <w:rFonts w:ascii="Georgia" w:hAnsi="Georgia"/>
          <w:b w:val="0"/>
          <w:i w:val="0"/>
        </w:rPr>
        <w:t xml:space="preserve"> Opinião modificada "exceto por" um problema relevante não generalizado.</w:t>
      </w:r>
    </w:p>
    <w:p>
      <w:pPr>
        <w:jc w:val="both"/>
      </w:pPr>
      <w:r>
        <w:rPr>
          <w:rFonts w:ascii="Georgia" w:hAnsi="Georgia"/>
          <w:b/>
          <w:i w:val="0"/>
        </w:rPr>
        <w:t>Risco de auditoria.</w:t>
      </w:r>
      <w:r>
        <w:rPr>
          <w:rFonts w:ascii="Georgia" w:hAnsi="Georgia"/>
          <w:b w:val="0"/>
          <w:i w:val="0"/>
        </w:rPr>
        <w:t xml:space="preserve"> Risco de opinião inadequada quando há distorção relevante. RI × RC × RD.</w:t>
      </w:r>
    </w:p>
    <w:p>
      <w:pPr>
        <w:jc w:val="both"/>
      </w:pPr>
      <w:r>
        <w:rPr>
          <w:rFonts w:ascii="Georgia" w:hAnsi="Georgia"/>
          <w:b/>
          <w:i w:val="0"/>
        </w:rPr>
        <w:t>Segregação de funções.</w:t>
      </w:r>
      <w:r>
        <w:rPr>
          <w:rFonts w:ascii="Georgia" w:hAnsi="Georgia"/>
          <w:b w:val="0"/>
          <w:i w:val="0"/>
        </w:rPr>
        <w:t xml:space="preserve"> Divisão de tarefas para que ninguém controle sozinho todas as fases de uma transação.</w:t>
      </w:r>
    </w:p>
    <w:p>
      <w:pPr>
        <w:jc w:val="both"/>
      </w:pPr>
      <w:r>
        <w:rPr>
          <w:rFonts w:ascii="Georgia" w:hAnsi="Georgia"/>
          <w:b/>
          <w:i w:val="0"/>
        </w:rPr>
        <w:t>Walkthrough.</w:t>
      </w:r>
      <w:r>
        <w:rPr>
          <w:rFonts w:ascii="Georgia" w:hAnsi="Georgia"/>
          <w:b w:val="0"/>
          <w:i w:val="0"/>
        </w:rPr>
        <w:t xml:space="preserve"> Acompanhar uma transação do início ao fim para entender o processo e os controles.</w:t>
      </w:r>
    </w:p>
    <w:p>
      <w:r>
        <w:rPr>
          <w:rFonts w:ascii="Georgia" w:hAnsi="Georgia"/>
          <w:b w:val="0"/>
          <w:i/>
        </w:rPr>
        <w:t>No próximo volume, este glossário será ampliado com os termos da auditoria fiscal e tributária.</w:t>
      </w:r>
    </w:p>
    <w:p>
      <w:r>
        <w:br w:type="page"/>
      </w:r>
    </w:p>
    <w:p>
      <w:pPr>
        <w:jc w:val="center"/>
      </w:pPr>
      <w:r>
        <w:rPr>
          <w:rFonts w:ascii="Georgia" w:hAnsi="Georgia"/>
          <w:b/>
          <w:i w:val="0"/>
        </w:rPr>
        <w:t>AUDITORIA DO JEITO DE DEUS — Volume 1</w:t>
      </w:r>
    </w:p>
    <w:p>
      <w:pPr>
        <w:jc w:val="center"/>
      </w:pPr>
      <w:r>
        <w:rPr>
          <w:rFonts w:ascii="Georgia" w:hAnsi="Georgia"/>
          <w:b w:val="0"/>
          <w:i/>
        </w:rPr>
        <w:t>Fundamentos da Auditoria</w:t>
      </w:r>
    </w:p>
    <w:p>
      <w:pPr>
        <w:jc w:val="center"/>
      </w:pPr>
      <w:r>
        <w:rPr>
          <w:rFonts w:ascii="Georgia" w:hAnsi="Georgia"/>
          <w:b w:val="0"/>
          <w:i w:val="0"/>
        </w:rPr>
        <w:t>Nilton Dias Sampaio Oliveira Junior</w:t>
      </w:r>
    </w:p>
    <w:p>
      <w:pPr>
        <w:jc w:val="center"/>
      </w:pPr>
      <w:r>
        <w:rPr>
          <w:rFonts w:ascii="Georgia" w:hAnsi="Georgia"/>
          <w:b w:val="0"/>
          <w:i/>
        </w:rPr>
        <w:t>Do mesmo autor de "Como Vender do Jeito de Deus" e da coleção "Tributos do Jeito de Deus"</w:t>
      </w:r>
    </w:p>
    <w:p>
      <w:pPr>
        <w:jc w:val="center"/>
      </w:pPr>
      <w:r>
        <w:rPr>
          <w:rFonts w:ascii="Georgia" w:hAnsi="Georgia"/>
          <w:b w:val="0"/>
          <w:i w:val="0"/>
        </w:rPr>
        <w:t>Edição de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